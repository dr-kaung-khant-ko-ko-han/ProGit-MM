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 Git (Burmese Translation) Pro Git</w:t>
      </w:r>
    </w:p>
    <w:p>
      <w:pPr>
        <w:pStyle w:val="Heading1"/>
      </w:pPr>
    </w:p>
    <w:p>
      <w:pPr>
        <w:pStyle w:val="Heading2"/>
      </w:pPr>
      <w:r>
        <w:t>မာတိကာ</w:t>
      </w:r>
    </w:p>
    <w:p>
      <w:pPr>
        <w:pStyle w:val="ListBullet"/>
      </w:pPr>
      <w:r>
        <w:t>လိုင်စင်</w:t>
      </w:r>
    </w:p>
    <w:p>
      <w:pPr>
        <w:pStyle w:val="ListBullet"/>
      </w:pPr>
      <w:r>
        <w:t>Scott Chacon ရေးသားသော အမှာစာ</w:t>
      </w:r>
    </w:p>
    <w:p>
      <w:pPr>
        <w:pStyle w:val="ListBullet"/>
      </w:pPr>
      <w:r>
        <w:t>Ben Straub ရေးသားသော အမှာစာ</w:t>
      </w:r>
    </w:p>
    <w:p>
      <w:pPr>
        <w:pStyle w:val="ListBullet"/>
      </w:pPr>
      <w:r>
        <w:t>ရည်စူးချက်များ</w:t>
      </w:r>
    </w:p>
    <w:p>
      <w:pPr>
        <w:pStyle w:val="ListBullet"/>
      </w:pPr>
      <w:r>
        <w:t>ပါဝင်ကူညီသူများ</w:t>
      </w:r>
    </w:p>
    <w:p>
      <w:pPr>
        <w:pStyle w:val="ListBullet"/>
      </w:pPr>
      <w:r>
        <w:t>နိဒါန်း</w:t>
      </w:r>
    </w:p>
    <w:p>
      <w:pPr>
        <w:pStyle w:val="ListBullet"/>
      </w:pPr>
      <w:r>
        <w:t>အခန်း ၁ — စတင်ခြင်း</w:t>
      </w:r>
    </w:p>
    <w:p>
      <w:pPr>
        <w:pStyle w:val="ListBullet"/>
      </w:pPr>
      <w:r>
        <w:t>အခန်း ၂ — Git အခြေခံများ</w:t>
      </w:r>
    </w:p>
    <w:p>
      <w:pPr>
        <w:pStyle w:val="ListBullet"/>
      </w:pPr>
      <w:r>
        <w:t>အခန်း ၃ — Git branch ခွဲခြင်း</w:t>
      </w:r>
    </w:p>
    <w:p>
      <w:pPr>
        <w:pStyle w:val="ListBullet"/>
      </w:pPr>
      <w:r>
        <w:t>အခန်း ၄ — Server ပေါ်ရှိ Git</w:t>
      </w:r>
    </w:p>
    <w:p>
      <w:pPr>
        <w:pStyle w:val="ListBullet"/>
      </w:pPr>
      <w:r>
        <w:t>အခန်း ၅ — Distributed Git</w:t>
      </w:r>
    </w:p>
    <w:p>
      <w:pPr>
        <w:pStyle w:val="ListBullet"/>
      </w:pPr>
      <w:r>
        <w:t>အခန်း ၆ — GitHub</w:t>
      </w:r>
    </w:p>
    <w:p>
      <w:pPr>
        <w:pStyle w:val="ListBullet"/>
      </w:pPr>
      <w:r>
        <w:t>အခန်း ၇ — Git Tools</w:t>
      </w:r>
    </w:p>
    <w:p>
      <w:pPr>
        <w:pStyle w:val="ListBullet"/>
      </w:pPr>
      <w:r>
        <w:t>အခန်း ၈ — Git ကို စိတ်ကြိုက်ပြင်ဆင်ခြင်း</w:t>
      </w:r>
    </w:p>
    <w:p>
      <w:pPr>
        <w:pStyle w:val="ListBullet"/>
      </w:pPr>
      <w:r>
        <w:t>အခန်း ၉ — Git နှင့် အခြားစနစ်များ</w:t>
      </w:r>
    </w:p>
    <w:p>
      <w:pPr>
        <w:pStyle w:val="ListBullet"/>
      </w:pPr>
      <w:r>
        <w:t>အခန်း ၁၀ — Git အတွင်းပိုင်း</w:t>
      </w:r>
    </w:p>
    <w:p>
      <w:pPr>
        <w:pStyle w:val="ListBullet"/>
      </w:pPr>
      <w:r>
        <w:t>နောက်ဆက်တွဲ A — အခြားပတ်ဝန်းကျင်များရှိ Git</w:t>
      </w:r>
    </w:p>
    <w:p>
      <w:pPr>
        <w:pStyle w:val="ListBullet"/>
      </w:pPr>
      <w:r>
        <w:t>နောက်ဆက်တွဲ B — သင့် application များတွင် Git ကို embed လုပ်ခြင်း</w:t>
      </w:r>
    </w:p>
    <w:p>
      <w:pPr>
        <w:pStyle w:val="ListBullet"/>
      </w:pPr>
      <w:r>
        <w:t>နောက်ဆက်တွဲ C — Git commands</w:t>
      </w:r>
    </w:p>
    <w:p>
      <w:pPr>
        <w:pStyle w:val="Heading1"/>
      </w:pPr>
      <w:r>
        <w:t>လိုင်စင်</w:t>
      </w:r>
    </w:p>
    <w:p>
      <w:r>
        <w:t>ဤလုပ်ငန်းကို Creative Commons Attribution-NonCommercial-ShareAlike 3.0 Unported License အောက်တွင် လိုင်စင်ရထားသည်။ ဤလိုင်စင်မိတ္တူကိုကြည့်ရှုရန်၊ https://creativecommons.org/licenses/by-nc-sa/3.0 https://creativecommons.org/licenses/by-nc-sa/3.0 သို့ဝင်ရောက်ပါ သို့မဟုတ် Creative Commons၊ PO Box 1866၊ Mountain View၊ CA 94042၊ USA သို့ စာတစ်စောင်ပေးပို့ပါ။</w:t>
      </w:r>
    </w:p>
    <w:p>
      <w:pPr>
        <w:pStyle w:val="Heading1"/>
      </w:pPr>
      <w:r>
        <w:t>Scott Chacon ၏ နိဒါန်း</w:t>
      </w:r>
    </w:p>
    <w:p>
      <w:r>
        <w:t>Pro Git ၏ဒုတိယထုတ်ဝေမှုမှကြိုဆိုပါသည်။ ပထမအကြိမ် ထုတ်ဝေခဲ့သည်မှာ လေးနှစ်ကျော်နေပြီဖြစ်သည်။ ထိုအချိန်မှစ၍ များစွာပြောင်းလဲခဲ့ပြီး အရေးကြီးသော အရာများစွာ မရှိတော့ပေ။ Git core အဖွဲ့သည် အရာများကို နောက်ကြောင်းပြန်လိုက်နိုင်စေရန် အလွန်ကောင်းမွန်သောကြောင့် core command နှင့် concept အများစုသည် ယနေ့ထိ တရားဝင်နေဆဲဖြစ်သော်လည်း၊ Git ဝန်းကျင်ရှိ အသိုင်းအဝိုင်းတွင် သိသာထင်ရှားသော ထပ်တိုးမှုများနှင့် ပြောင်းလဲမှုအချို့ ရှိခဲ့ပါသည်။ ဤစာအုပ်၏ ဒုတိယထုတ်ဝေမှုသည် အဆိုပါပြောင်းလဲမှုများကို ဖြေရှင်းရန်နှင့် အသုံးပြုသူအသစ်အတွက် ပိုမိုအထောက်အကူဖြစ်စေရန် စာအုပ်ကို အပ်ဒိတ်လုပ်ရန် ရည်ရွယ်ပါသည်။</w:t>
      </w:r>
    </w:p>
    <w:p>
      <w:r>
        <w:t>ကျွန်တော် ပထမအကြိမ် ထုတ်ဝေစဉ်က Git သည် ခက်ခဲသော core hacker အတွက် အသုံးပြုရန် ခဲယဉ်းသော tool တစ်ခု ဖြစ်နေဆဲဖြစ်သည်။ အချို့သော အသိုင်းအဝိုင်းများတွင် ရေနွေးငွေ့များ စတင်ရရှိလာသော်လည်း ယနေ့ ၎င်း၏ နေရာအနှံ့အပြားတွင် မည်သည့်နေရာမှ မရောက်ရှိသေးပါ။ ထိုအချိန်မှစ၍၊ open source အသိုင်းအဝိုင်းတိုင်းနီးပါးက ၎င်းကို လက်ခံကျင့်သုံးခဲ့ကြသည်။ Git သည် ပလက်ဖောင်းအားလုံးအတွက်၊ IDE ပံ့ပိုးမှုနှင့် လုပ်ငန်းသုံးအတွက် graphical user interfaces များပေါက်ကြားလာသောအခါတွင် Git သည် Windows တွင် မယုံနိုင်လောက်အောင် တိုးတက်အောင်မြင်ခဲ့သည်။ လွန်ခဲ့တဲ့ လေးနှစ်က Pro Git က အဲဒါတွေ တစ်ခုမှ မသိဘူး။ ဤထုတ်ဝေမှုအသစ်၏ အဓိကရည်ရွယ်ချက်တစ်ခုမှာ Git အသိုက်အဝန်းရှိ နယ်နိမိတ်အသစ်အားလုံးကို ထိရန်ဖြစ်သည်။</w:t>
      </w:r>
    </w:p>
    <w:p>
      <w:r>
        <w:t>Git ကိုအသုံးပြုသည့် Open Source အသိုင်းအဝိုင်းသည်လည်း ပေါက်ကွဲလာခဲ့သည်။ လွန်ခဲ့တဲ့ ငါးနှစ်နီးပါးက စာအုပ်ရေးဖို့ ထိုင်နေချိန်မှာ (ပထမဗားရှင်းထွက်ဖို့ အချိန်အတော်ကြာခဲ့တယ်)၊ Git hosting ဝဘ်ဆိုဒ်ကို GitHub လို့ ခေါ်တဲ့ Git hosting ဝဘ်ဆိုဒ်ကို တီထွင်တဲ့ လူသိနည်းတဲ့ ကုမ္ပဏီတစ်ခုမှာ အလုပ်စလုပ်ခဲ့တယ်။ ထုတ်ဝေသည့်အချိန်၌ ဆိုက်ကိုအသုံးပြုသူ ထောင်ဂဏန်းခန့်ရှိပြီး ကျွန်ုပ်တို့ လေးဦးသာ ၎င်းကို အသုံးပြုနေပါသည်။ ဤနိဒါန်းကို ရေးလိုက်သည့်အခါ၊ GitHub သည် မှတ်ပုံတင်ထားသော developer အကောင့် ၅ သန်းနီးပါးနှင့် ဝန်ထမ်း 230 ကျော်တို့နှင့်အတူ ကျွန်ုပ်တို့၏ 10 millionth စီမံကိန်းကို ကြေငြာနေပါသည်။ ကြိုက်သည်ဖြစ်စေ မုန်းသည်ဖြစ်စေ၊</w:t>
      </w:r>
    </w:p>
    <w:p>
      <w:r>
        <w:t>ကျွန်ုပ်သည် မည်သည့်အခါမှ စိတ်မသက်မသာဖြစ်စေသော host Git ၏ဥပမာတစ်ခုအနေဖြင့် Pro Git ၏မူရင်းဗားရှင်းတွင် GitHub အကြောင်း အပိုင်းငယ်တစ်ခုကို ရေးသားခဲ့သည်။ အခြေခံအားဖြင့် လူမှုအသိုင်းအဝိုင်း အရင်းအမြစ်တစ်ခုဖြစ်ပြီး ၎င်းတွင် ကျွန်ုပ်၏ကုမ္ပဏီအကြောင်းလည်း ရေးထားသည်ကို မကြိုက်ပါ။ ထိုအကျိုးစီးပွားပဋိပက္ခများကို ကျွန်ုပ်မနှစ်သက်သော်လည်း၊ Git အသိုင်းအဝိုင်းရှိ GitHub ၏ အရေးပါမှုသည် ရှောင်လွှဲ၍မရပါ။ Git hosting ၏ဥပမာတစ်ခုအစား၊ ဤစာအုပ်၏အစိတ်အပိုင်းကို GitHub သည် အဘယ်အရာနှင့်ထိရောက်စွာအသုံးပြုရမည်ကို ပိုမိုနက်နဲစွာဖော်ပြရန် ဆုံးဖြတ်ခဲ့သည်။ အကယ်၍ သင်သည် Git ကိုအသုံးပြုနည်းကိုလေ့လာတော့မည်ဆိုပါက GitHub ကိုအသုံးပြုနည်းကိုသိရှိခြင်းသည် သင့်ကိုယ်ပိုင်ကုဒ်အတွက်မည်သည့် Git host ကိုအသုံးပြုရန်ဆုံးဖြတ်သည်ဖြစ်စေ တန်ဖိုးရှိသော ကြီးမားသောအသိုင်းအဝိုင်းတစ်ခုတွင် သင့်အားပါဝင်ရန်ကူညီပေးပါမည်။</w:t>
      </w:r>
    </w:p>
    <w:p>
      <w:r>
        <w:t>နောက်ဆုံးထုတ်ဝေပြီးချိန်မှစပြီး အခြားကြီးမားသောပြောင်းလဲမှုမှာ Git ကွန်ရက်အရောင်းအ၀ယ်များအတွက် HTTP ပရိုတိုကော ဖွံ့ဖြိုးတိုးတက်မှုနှင့် မြင့်တက်လာခြင်းဖြစ်ပါသည်။ စာအုပ်ထဲက ဥပမာအများစုကို SSH မှ HTTP သို့ ပြောင်းထားသောကြောင့် ၎င်းသည် အလွန်ရိုးရှင်းပါသည်။</w:t>
      </w:r>
    </w:p>
    <w:p>
      <w:r>
        <w:t>လွန်ခဲ့သည့်နှစ်အနည်းငယ်အတွင်း Git ကြီးထွားလာမှုကို အံ့သြဖွယ်ကောင်းလောက်အောင် မထင်မရှားဗားရှင်းထိန်းချုပ်မှုစနစ်မှ စီးပွားဖြစ်နှင့် ပွင့်လင်းအရင်းအမြစ်ဗားရှင်းထိန်းချုပ်မှုအထိ အခြေခံအားဖြင့် လွှမ်းမိုးချုပ်ကိုင်ထားခြင်းဖြစ်သည်။ Pro Git က အရမ်းအောင်မြင်ပြီး စျေးကွက်ထဲမှာ အတော်လေးအောင်မြင်ပြီး အပြည့်အဝ open source ဖြစ်တဲ့ စျေးကွက်ထဲက နည်းပညာဆိုင်ရာစာအုပ်အနည်းငယ်ထဲက တစ်အုပ်ဖြစ်နိုင်ခဲ့တဲ့အတွက် ဝမ်းသာပါတယ်။</w:t>
      </w:r>
    </w:p>
    <w:p>
      <w:r>
        <w:t>ဤမွမ်းမံထားသော Pro Git ကို သင်နှစ်သက်မည်ဟု မျှော်လင့်ပါသည်။</w:t>
      </w:r>
    </w:p>
    <w:p>
      <w:pPr>
        <w:pStyle w:val="Heading1"/>
      </w:pPr>
      <w:r>
        <w:t>Ben Straub ၏ နိဒါန်း</w:t>
      </w:r>
    </w:p>
    <w:p>
      <w:r>
        <w:t>ဒီစာအုပ်ရဲ့ ပထမဆုံးထုတ်ဝေမှုက Git ကို စွဲလမ်းစေတဲ့အရာပါ။ ဒါက အရင်က မြင်ဖူးသမျှတွေထက် ပိုသဘာဝကျတဲ့ ဆော့ဖ်ဝဲကို ဖန်တီးတဲ့ပုံစံနဲ့ မိတ်ဆက်ပေးခဲ့တာပါ။ ထိုအချိန်တွင် ကျွန်ုပ်သည် ဆော့ဖ်ဝဲရေးသားသူအဖြစ် နှစ်အတော်ကြာ လုပ်လာခဲ့သည်၊ သို့သော် ဤအလှည့်သည် ကျွန်ုပ်လျှောက်နေသည့်လမ်းထက် များစွာပို၍ စိတ်ဝင်စားစရာကောင်းသော လမ်းကြောင်းတစ်ခုသို့ ပို့ဆောင်ပေးသည့် မှန်ကန်သောအလှည့်ဖြစ်သည်။</w:t>
      </w:r>
    </w:p>
    <w:p>
      <w:r>
        <w:t>ယခု နှစ်အတော်ကြာပြီးနောက်၊ ကျွန်ုပ်သည် အဓိက Git အကောင်အထည်ဖော်မှုတွင် ပါဝင်ကူညီသူဖြစ်ပြီး အကြီးဆုံး Git hosting ကုမ္ပဏီအတွက် အလုပ်လုပ်ခဲ့ပြီး၊ လူများကို Git အကြောင်းသင်ပေးကာ ကမ္ဘာသို့ ခရီးထွက်ခဲ့သည်။ Scott က ဒုတိယ ထုတ်ဝေမှုမှာ အလုပ်လုပ်ဖို့ စိတ်ဝင်စားလားလို့ မေးတဲ့အခါ တွေးဖို့တောင် မလိုပါဘူး။</w:t>
      </w:r>
    </w:p>
    <w:p>
      <w:r>
        <w:t>ဤစာအုပ်ကို လုပ်ဆောင်ရခြင်းသည် အလွန်ဝမ်းသာပီတိဖြစ်ရပါသည်။ ငါလုပ်ခဲ့သလောက် မင်းကို ကူညီမယ်လို့ ငါမျှော်လင့်တယ်။</w:t>
      </w:r>
    </w:p>
    <w:p>
      <w:pPr>
        <w:pStyle w:val="Heading1"/>
      </w:pPr>
      <w:r>
        <w:t>အပ်နှံမှုများ</w:t>
      </w:r>
    </w:p>
    <w:p>
      <w:r>
        <w:t>_ ကျွန်တော့်ဇနီး ဘက်ကီအတွက် ဒီစွန့်စားခန်းက ဘယ်တော့မှ စတင်မှာ မဟုတ်ဘူး။ — Ben_</w:t>
      </w:r>
    </w:p>
    <w:p>
      <w:r>
        <w:rPr>
          <w:i/>
        </w:rPr>
        <w:t>ဤထုတ်ဝေမှုသည် ကျွန်ုပ်၏မိန်းကလေးများအတွက် ရည်ရွယ်ပါသည်။ ဒီနှစ်တွေအကုန်လုံး ငါ့ကို ထောက်ပံ့ပေးခဲ့တဲ့ ငါ့မိန်းမ Jessica နဲ့ ငါ့သမီး Josephine တို့ ဘာဖြစ်နေလဲ ငါအသက်ကြီးရင် ငါ့ကို ထောက်ပံ့မယ့်သူ။ — Scott</w:t>
      </w:r>
    </w:p>
    <w:p>
      <w:pPr>
        <w:pStyle w:val="Heading1"/>
      </w:pPr>
      <w:r>
        <w:t>ပံ့ပိုးကူညီသူများ</w:t>
      </w:r>
    </w:p>
    <w:p>
      <w:r>
        <w:t>ဤသည်မှာ Open Source စာအုပ်ဖြစ်သောကြောင့်၊ ကျွန်ုပ်တို့သည် နှစ်များအတွင်း လှူဒါန်းထားသော အကြောင်းအရာပြောင်းလဲမှုများစွာနှင့် အမှားအယွင်းများစွာကို ရရှိခဲ့ပါသည်။ ဤသည်မှာ ပွင့်လင်းရင်းမြစ်ပရောဂျက်တစ်ခုအနေဖြင့် Pro Git ၏ အင်္ဂလိပ်ဗားရှင်းသို့ ပံ့ပိုးပေးခဲ့ကြသူများဖြစ်သည်။ ဒီစာအုပ်ကို လူတိုင်းအတွက် ပိုကောင်းတဲ့စာအုပ်ဖြစ်အောင် ကူညီပေးတဲ့အတွက် အားလုံးကို ကျေးဇူးတင်ပါတယ်။</w:t>
      </w:r>
    </w:p>
    <w:p>
      <w:r>
        <w:rPr>
          <w:rFonts w:ascii="Mono" w:hAnsi="Mono"/>
        </w:rPr>
        <w:t xml:space="preserve">Contributors as of 55b541e9:
    4wk-                            Johannes Schindelin             Sean Head
    Adam Laflamme                   John Lin                        Sean Jacobs
    Adrien Ollier                   Jon Forrest                     Sebastian Krause
    Akrom K                         Jon Freed                       Sergey Kuznetsov
    Alan D. Salewski                Jonathan                        Severino Lorilla Jr
    Alba Mendez                     Jordan Hayashi                  Shengbin Meng
    Aleh Suprunovich                Joris Valette                   Sherry Hietala
    Alex Povel                      Josh Byster                     Shi Yan
    Alexander Bezzubov              Joshua Webb                     Siarhei Bobryk
    Alexandre Garnier               Junjie Yuan                     Siarhei Krukau
    Alfred Myers                    Junyeong Yim                    Skyper
    Amanda Dillon                   Justin Clift                    Smaug123
    Andreas Bjørnestad              Jörn Auerbach                   Snehal Shekatkar
    Andrei Dascalu                  Kaartic Sivaraam                Solt Budavári
    Andrei Korshikov                KatDwo                          Song Li
    Andrew Blommestyn               Katrin Leinweber                Stephan van Maris
    Andrew Kreimer                  Kausar Mehmood                  Steven Roddis
    Andrew Layman                   Keith Hill                      Stuart P. Bentley
    Andrew MacFie                   Kenneth Kin Lum                 SudarsanGP
    Andrew Metcalf                  Kenneth Lum                     Suhaib Mujahid
    Andrew Murphy                   Klaus Frank                     Susan Stevens
    AndyGee                         Kristijan "Fremen" Velkovski    Sven Selberg
    AnneTheAgile                    Krzysztof Szumny                Thanix
    Anthony Loiseau                 Kyrylo Yatsenko                 Thomas Ackermann
    Anton Trunov                    Károly Ozsvárt                  Thomas Hartmann
    Antonello Piemonte              Lars Vogel                      Tiffany
    Antonino Ingargiola             Laxman                          Tom Schady
    Ardavast Dayleryan              Lazar95                         Tomas Fiers
    Artem Leshchev                  Leonard Laszlo                  Tomoki Aonuma
    Atul Varma                      Linus Heckemann                 Trevor Jobling
    Bagas Sanjaya                   Logan Hasson                    Tvirus
    Ben Sima                        Louise Corrigan                 Tyler Cipriani
    Benjamin Dopplinger             Luc Morin                       Ud Yzr
    Billy Griffin                   Lukas Röllin                    UgmaDevelopment
    Bob Kline                       Marat Radchenko                 Vadim Markovtsev
    Bohdan Pylypenko                Marcin Sędłak-Jakubowski        Vangelis Katsikaros
    Borek Bernard                   Marie-Helene Burle              Vegar Vikan
    Brett Cannon                    Marius Žilėnas                  Victor Ma
    Buzut                           Markus KARG                     Vipul Kumar
    C Nguyen                        Marti Bolivar                   Vitaly Kuznetsov
    Cadel Watson                    Mashrur Mia (Sa'ad)             Volker Weißmann
    Carlos Martín Nieto             Masood Fallahpoor               Volker-Weissmann
    Carlos Tafur                    Mathieu Dubreuilh               Wesley Gonçalves
    Chaitanya Gurrapu               Matt Cooper                     William Gathoye
    Changwoo Park                   Matt Trzcinski                  William Turrell
    Christian Decker                Matthew Miner                   Wlodek Bzyl
    Christoph Bachhuber             Matthieu Moy                    Xavier Bonaventura
    Christoph Prokop                Mavaddat Javid                  Y. E
    Christopher Wilson              Max Coplan                      Yann Soubeyrand
    CodingSpiderFox                 Michael MacAskill               Your Name
    Cory Donnelly                   Michael Sheaver                 Yue Lin Ho
    Cullen Rhodes                   Michael Welch                   Yuhang Guo
    Cyril                           Michiel van der Wulp            Yunhai Luo
    Damien Tournoud                 Miguel Bernabeu                 Yusuke SATO
    Dan Schmidt                     Mike Charles                    agkhall
    Daniel Hollas                   Mike Pennisi                    ajax333221
    Daniel Knittl-Frank             Mike Thibodeau                  alex-koziell
    Daniel Shahaf                   Mikhail Menshikov               allen joslin
    Daniel Sturm                    Mitsuru Kariya                  andreas
    Daniele Tricoli                 Máximo Cuadros                  applecuckoo
    Daniil Larionov                 Niels Widger                    atalakam
    Danny Lin                       Niko Stotz                      axmbo
    David Rogers                    Nils Reuße                      bermudi
    Davide Angelocola               Noelle Leigh                    bripmccann
    Denis Savitskiy                 OliverSieweke                   brotherben
    Dexter                          Olleg Samoylov                  delta4d
    Dexter Morganov                 Osman Khwaja                    devwebcl
    DiamondeX                       Otto Kekäläinen                 dualsky
    Dieter Ziller                   Owen                            evanderiel
    Dino Karic                      Pablo Schläpfer                 eyherabh
    Dmitri Tikhonov                 Pascal Berger                   flip111
    Dmitriy Smirnov                 Pascal Borreli                  flyingzumwalt
    Doug Richardson                 Patrice Krakow                  franjozen
    Duncan Dean                     Patrick Steinhardt              goekboet
    Dustin Frank                    Pavel Janík                     grgbnc
    Ed Flanagan                     Paweł Krupiński                 haripetrov
    Eden Hochbaum                   Pessimist                       i-give-up
    Eduard Bardají Puig             Peter Kokot                     iprok
    Eric Henziger                   Petr Bodnar                     jingsam
    Explorare                       Petr Janeček                    jliljekrantz
    Ezra Buehler                    Petr Kajzar                     johnhar
    Fabien-jrt                      Phil Mitchell                   leerg
    Fady Nagh                       Philippe Blain                  maks
    Felix Nehrke                    Philippe Miossec                mmikeww
    Filip Kucharczyk                Pratik Nadagouda                mosdalsvsocld
    Fornost461                      Rafi                            nicktime
    Frank                           Raphael R                       noureddin
    Frederico Mazzone               Ray Chen                        patrick96
    Frej Drejhammar                 Rex Kerr                        paveljanik
    Guthrie McAfee Armstrong        Reza Ahmadi                     pedrorijo91
    HairyFotr                       Richard Hoyle                   peterwwillis
    Hamid Nazari                    Ricky Senft                     petsuter
    Hamidreza Mahdavipanah          Rintze M. Zelle                 rahrah
    Haruo Nakayama                  Rob Blanco                      rmzelle
    Helmut K. C. Tessarek           Robert P. Goldman               root
    Hemant Kumar Meena              Robert P. J. Day                sanders@oreilly.com
    Hidde de Vries                  Robert Theis                    sharpiro
    HonkingGoose                    Rohan D'Souza                   slavos1
    Howard                          Roman Kosenko                   spacewander
    Ignacy                          Ronald Wampler                  td2014
    Igor                            Rory                            twekberg
    Ilker Cat                       Ryan Cavicchioni                uerdogan
    Jan Groenewald                  Rüdiger Herrmann                ugultopu
    Jannick Kremer                  SATO Yusuke                     un1versal
    Jaswinder Singh                 Sam Ford                        xJom
    Jean-Noël Avila                 Sam Joseph                      xtreak
    Jeroen Oortwijn                 Sanders Kleinfeld               yakirwin
    Jim Hill                        Sarah Schneider                 z-hed
    Jin Park                        Saurav Sachidanand              zwPapEr
    Joel Davies                     Scott Bronson                   ᐯᕮᒪᗝᑕᕮᒣ
    Johannes Dewender               Scott Jones                     狄卢
</w:t>
      </w:r>
    </w:p>
    <w:p>
      <w:pPr>
        <w:pStyle w:val="Heading1"/>
      </w:pPr>
      <w:r>
        <w:t>နိဒါန်း</w:t>
      </w:r>
    </w:p>
    <w:p>
      <w:r>
        <w:t>Git အကြောင်း မင်းဘဝရဲ့ နာရီပေါင်းများစွာ ကုန်ဆုံးတော့မယ်။ သင့်အတွက် ကျွန်ုပ်တို့ဆိုင်တွင်ရှိသောအရာများကို ရှင်းပြရန် တစ်မိနစ်အချိန်ယူကြပါစို့။ ဤသည်မှာ ဤစာအုပ်၏ အခန်းဆယ်ခန်းနှင့် နောက်ဆက်တွဲသုံးခု၏ အကျဉ်းချုပ်ဖြစ်သည်။</w:t>
      </w:r>
    </w:p>
    <w:p>
      <w:r>
        <w:rPr>
          <w:b/>
        </w:rPr>
        <w:t>Chapter 1</w:t>
      </w:r>
      <w:r>
        <w:t xml:space="preserve"> တွင်၊ ကျွန်ုပ်တို့သည် Version Control Systems (VCSs) နှင့် Git အခြေခံများကို အကျုံးဝင်သည် - နည်းပညာဆိုင်ရာ အကြောင်းအရာများ၊ Git သည် ဘာလဲ၊ VCSs များ ပြည့်နှက်နေသောပြည်တွင် ဘာကြောင့် ဖြစ်ပေါ်လာရသလဲ၊ ၎င်းကို ခွဲခြားသတ်မှတ်ထားပြီး ဘာကြောင့် လူအများအသုံးပြုနေကြတာလဲ။ ထို့နောက် သင့်စနစ်တွင် ၎င်းကို မရှိသေးပါက Git ကို မည်သို့ဒေါင်းလုဒ်လုပ်ရမည်ကို ရှင်းပြပြီး ၎င်းကို ပထမဆုံး စတင်သတ်မှတ်ပါမည်။</w:t>
      </w:r>
    </w:p>
    <w:p>
      <w:r>
        <w:rPr>
          <w:b/>
        </w:rPr>
        <w:t>အခန်း 2</w:t>
      </w:r>
      <w:r>
        <w:t xml:space="preserve"> တွင်၊ ကျွန်ုပ်တို့သည် အခြေခံ Git အသုံးပြုမှု-- သင်အများဆုံးကြုံတွေ့ရမည့် 80% တွင် Git ကိုအသုံးပြုနည်းကို ဆွေးနွေးပါမည်။ ဤအခန်းကိုဖတ်ပြီးနောက်၊ သင်သည် သိုလှောင်ရာကိုပွားခြင်း၊ ပရောဂျက်၏သမိုင်းတွင်ဖြစ်ပျက်ခဲ့သည်များကိုကြည့်ရှုနိုင်သည်၊ ဖိုင်များကိုပြုပြင်ရန်နှင့် အပြောင်းအလဲများကို ပံ့ပိုးပေးနိုင်ပါသည်။ ဤအချိန်တွင် စာအုပ်သည် သူ့အလိုလို လောင်ကျွမ်းသွားပါက၊ သင်သည် အခြားကော်ပီတစ်ခုကို ကောက်ယူရန် လိုအပ်သည့်အချိန်၌ Git ကို ကိုင်ဆောင်ကာ အတော်လေး အသုံးဝင်နေသင့်သည်။</w:t>
      </w:r>
    </w:p>
    <w:p>
      <w:r>
        <w:rPr>
          <w:b/>
        </w:rPr>
        <w:t>အခန်း 3</w:t>
      </w:r>
      <w:r>
        <w:t xml:space="preserve"> သည် Git ၏ လူသတ်သမားအင်္ဂါရပ်အဖြစ် မကြာခဏဖော်ပြလေ့ရှိသော Git တွင် အကိုင်းအခက်ပုံစံအကြောင်းဖြစ်သည်။ ဤနေရာတွင် Git ကို pack နှင့် ခြားနားစေမည့်အရာများကို သင်လေ့လာနိုင်မည်ဖြစ်ပါသည်။ သင်ပြီးသွားသောအခါ၊ Git အကိုင်းအခက်သည် သင့်ဘဝ၏တစ်စိတ်တစ်ပိုင်းမဖြစ်မီ သင်နေထိုင်ခဲ့ပုံကို အေးအေးဆေးဆေးအခိုက်အတန့်အချိန်ဖြုန်းရန် လိုအပ်သည်ဟု သင်ခံစားရပေမည်။</w:t>
      </w:r>
    </w:p>
    <w:p>
      <w:r>
        <w:rPr>
          <w:b/>
        </w:rPr>
        <w:t>အခန်း 4</w:t>
      </w:r>
      <w:r>
        <w:t xml:space="preserve"> သည် ဆာဗာပေါ်တွင် Git ကို အကျုံးဝင်မည်ဖြစ်သည်။ ဤအခန်းသည် သင့်အဖွဲ့အစည်းအတွင်း သို့မဟုတ် သင့်ကိုယ်ပိုင်ဆာဗာတွင် ပူးပေါင်းလုပ်ဆောင်ရန်အတွက် Git ကို စနစ်ထည့်သွင်းလိုသူများအတွက်ဖြစ်သည်။ သင့်အတွက် အခြားသူတစ်ဦးအား ၎င်းအား ကိုင်တွယ်ခွင့်ပြုလိုပါက လက်ခံဆောင်ရွက်ပေးသည့် ရွေးချယ်စရာအမျိုးမျိုးကိုလည်း ကျွန်ုပ်တို့ ရှာဖွေပါမည်။</w:t>
      </w:r>
    </w:p>
    <w:p>
      <w:r>
        <w:t>** Chapter 5** သည် ဖြန့်ဝေထားသော အလုပ်အသွားအလာ အမျိုးမျိုးနှင့် Git ဖြင့် ၎င်းတို့ကို ပြီးမြောက်အောင် ပြုလုပ်ပုံကို အသေးစိတ် အပြည့်အစုံ ဖော်ပြပါမည်။ သင်သည် ဤအခန်းကို ပြီးမြောက်သောအခါ၊ သင်သည် အဝေးထိန်း သိုလှောင်ရုံများစွာဖြင့် ကျွမ်းကျင်စွာ လုပ်ဆောင်နိုင်ပြီး၊ အီးမေးလ်ဖြင့် Git ကို အသုံးပြုကာ အဝေးမှ အကိုင်းအခက်များစွာကို အစွမ်းကုန် တီးခတ်ကာ ပံ့ပိုးပေးထားသည့် ဖာထေးမှုများကို ကျွမ်းကျင်စွာ လုပ်ဆောင်နိုင်မည်ဖြစ်သည်။</w:t>
      </w:r>
    </w:p>
    <w:p>
      <w:r>
        <w:rPr>
          <w:b/>
        </w:rPr>
        <w:t>အခန်း 6</w:t>
      </w:r>
      <w:r>
        <w:t xml:space="preserve"> သည် GitHub hosting ဝန်ဆောင်မှုနှင့် ကိရိယာများကို နက်ရှိုင်းစွာ အကျုံးဝင်သည်။ အကောင့်တစ်ခုအတွက် အကောင့်ဖွင့်ခြင်းနှင့် စီမံခန့်ခွဲခြင်း၊ Git သိုလှောင်မှုများကို ဖန်တီးခြင်းနှင့် အသုံးပြုခြင်း၊ ပရောဂျက်များသို့ ပံ့ပိုးကူညီရန်နှင့် သင့်အတွက် ပံ့ပိုးမှုများကို လက်ခံရန်၊ GitHub ၏ ပရိုဂရမ်မာအင်တာဖေ့စ်နှင့် သင့်ဘဝကို ယေဘူယျပိုမိုလွယ်ကူစေရန်အတွက် အကြံပြုချက်အနည်းငယ်ကို ကျွန်ုပ်တို့ အကျုံးဝင်ပါသည်။</w:t>
      </w:r>
    </w:p>
    <w:p>
      <w:r>
        <w:rPr>
          <w:b/>
        </w:rPr>
        <w:t>အခန်း 7</w:t>
      </w:r>
      <w:r>
        <w:t xml:space="preserve"> သည် အဆင့်မြင့် Git command များအကြောင်းဖြစ်သည်။ ဤနေရာတွင် သင်သည် bug များကိုခွဲခြားသတ်မှတ်ရန်၊ တည်းဖြတ်မှုမှတ်တမ်း၊ အသေးစိတ်ပြန်လည်ပြင်ဆင်ရွေးချယ်မှုတို့ကို အသေးစိတ်သိရှိရန် binary ရှာဖွေမှုကို အသုံးပြု၍ ကြောက်စရာကောင်းသော 'ပြန်လည်သတ်မှတ်ခြင်း' ကွန်မန်းကို ကျွမ်းကျင်ပိုင်နိုင်မှုကဲ့သို့သော အကြောင်းအရာများအကြောင်း လေ့လာနိုင်ပါမည်။ ဤအခန်းသည် သင့်အား Git နှင့်ပတ်သက်သော အသိပညာကို ပြည့်စုံစေမည်ဖြစ်သောကြောင့် သင်သည် အမှန်တကယ်ပင် သခင်ဖြစ်ပေလိမ့်မည်။</w:t>
      </w:r>
    </w:p>
    <w:p>
      <w:r>
        <w:rPr>
          <w:b/>
        </w:rPr>
        <w:t>အခန်း 8</w:t>
      </w:r>
      <w:r>
        <w:t xml:space="preserve"> သည် သင့်စိတ်ကြိုက် Git ပတ်၀န်းကျင်ကို ပြင်ဆင်ခြင်းအကြောင်းဖြစ်သည်။ ၎င်းတွင် စိတ်ကြိုက်မူဝါဒများကို တွန်းအားပေးရန် သို့မဟုတ် တွန်းအားပေးရန်နှင့် သင်အလိုရှိသည့်အတိုင်း လုပ်ဆောင်နိုင်ရန် ပတ်ဝန်းကျင်ဖွဲ့စည်းမှုဆက်တင်များကို အသုံးပြုခြင်းဖြင့် ၎င်းတွင်ချိတ်ထားသော Script များထည့်သွင်းခြင်း ပါဝင်သည်။ စိတ်ကြိုက် ကတိကဝတ်မူဝါဒကို ကျင့်သုံးရန် သင့်ကိုယ်ပိုင် script အစုံကို တည်ဆောက်ခြင်းကိုလည်း အကျုံးဝင်ပါမည်။</w:t>
      </w:r>
    </w:p>
    <w:p>
      <w:r>
        <w:rPr>
          <w:b/>
        </w:rPr>
        <w:t>အခန်း 9</w:t>
      </w:r>
      <w:r>
        <w:t xml:space="preserve"> သည် Git နှင့် အခြား VCS များနှင့် ပတ်သက်သည်။ ၎င်းတွင် Git in a Subversion (SVN) world နှင့် ပရောဂျက်များကို အခြား VCS များမှ Git သို့ ပြောင်းခြင်း ပါဝင်သည်။ အဖွဲ့အစည်းအများအပြားသည် SVN ကိုအသုံးပြုဆဲဖြစ်ပြီး ပြောင်းလဲတော့မည်မဟုတ်သော်လည်း ဤအချက်ဖြင့် သင်သည် Git ၏ မယုံနိုင်လောက်အောင် စွမ်းအားကို သိရှိလာရမည်ဖြစ်ပြီး၊ ဤအခန်းတွင် သင်သည် SVN ဆာဗာကို ဆက်လက်အသုံးပြုရပါက မည်သို့ဖြေရှင်းရမည်ကို ပြသထားသည်။ သင် ကျဆင်းသွားစေရန် လူတိုင်းကို ဆွဲဆောင်နိုင်သောအခါတွင် မတူညီသော စနစ်များစွာမှ ပရောဂျက်များကို မည်သို့တင်သွင်းရမည်ကို ကျွန်ုပ်တို့လည်း အကျုံးဝင်ပါသည်။</w:t>
      </w:r>
    </w:p>
    <w:p>
      <w:r>
        <w:rPr>
          <w:b/>
        </w:rPr>
        <w:t>အခန်း 10</w:t>
      </w:r>
      <w:r>
        <w:t xml:space="preserve"> သည် Git အတွင်းပိုင်း၏ မှေးမှိန်သော်လည်း လှပသော နက်နဲသော နက်နဲမှုကို စူးစမ်းလေ့လာပါ။ ယခု သင် Git အကြောင်း အားလုံးကို သိပြီး တန်ခိုးနှင့် ကျေးဇူးတော်ဖြင့် ကိုင်ဆောင်နိုင်ပြီး၊ Git သည် ၎င်း၏ အရာဝတ္တုများကို မည်သို့ သိမ်းဆည်းထားပုံ၊ အရာဝတ္ထု မော်ဒယ် မည်ကဲ့သို့ ဖြစ်သည်၊ packfiles အသေးစိတ်၊ ဆာဗာ ပရိုတိုကောများနှင့် အခြားအရာများကို ဆွေးနွေးရန် ဆက်လက်လုပ်ဆောင်နိုင်ပါသည်။ စာအုပ်တစ်အုပ်လုံး၊ သင်သည် ထိုအချက်ကို နက်ရှိုင်းစွာ ငုပ်လျှိုးနေသကဲ့သို့ ခံစားရပါက ဤအခန်း၏ အပိုင်းများကို ကိုးကားပါမည်။ သို့သော် သင်သည် ကျွန်ုပ်တို့ကဲ့သို့ဖြစ်ပြီး နည်းပညာဆိုင်ရာအသေးစိတ်အချက်အလက်များကို စူးစမ်းလေ့လာလိုပါက အခန်း 10 ကို ဦးစွာဖတ်လိုပေမည်။ အဲဒါကို မင်းအတွက် ငါတို့ထားခဲ့တာ။</w:t>
      </w:r>
    </w:p>
    <w:p>
      <w:r>
        <w:rPr>
          <w:b/>
        </w:rPr>
        <w:t>နောက်ဆက်တွဲ A</w:t>
      </w:r>
      <w:r>
        <w:t xml:space="preserve"> တွင်၊ သီးခြားပတ်ဝန်းကျင်အမျိုးမျိုးတွင် Git ကိုအသုံးပြုခြင်း၏နမူနာများစွာကို ကျွန်ုပ်တို့ကြည့်ရှုသည်။ သင်သည် Git in နှင့် သင့်အတွက် ရနိုင်သော အရာများကို အသုံးပြုလိုသည့် မတူညီသော GUI နှင့် IDE ပရိုဂရမ်ရေးပတ်ဝန်းကျင်များစွာကို ကျွန်ုပ်တို့ အကျုံးဝင်ပါသည်။ သင့် shell၊ သင့် IDE သို့မဟုတ် သင့်စာသားတည်းဖြတ်သူတွင် Git ကိုအသုံးပြုခြင်း၏ခြုံငုံသုံးသပ်ချက်ကို သင်စိတ်ဝင်စားပါက ဤနေရာတွင်ကြည့်ပါ။</w:t>
      </w:r>
    </w:p>
    <w:p>
      <w:r>
        <w:rPr>
          <w:b/>
        </w:rPr>
        <w:t>နောက်ဆက်တွဲ B</w:t>
      </w:r>
      <w:r>
        <w:t xml:space="preserve"> တွင်၊ ကျွန်ုပ်တို့သည် libgit2 နှင့် JGit ကဲ့သို့သော ကိရိယာများမှတစ်ဆင့် Git ကို ဇာတ်ညွှန်းရေးသားခြင်းနှင့် တိုးချဲ့ခြင်းတို့ကို စူးစမ်းလေ့လာပါသည်။ ရှုပ်ထွေးပြီး မြန်ဆန်သော စိတ်ကြိုက်ကိရိယာများကို ရေးရန်နှင့် အဆင့်နိမ့် Git အသုံးပြုခွင့်ကို သင်စိတ်ဝင်စားပါက၊ ထိုရှုခင်းပုံသဏ္ဌာန်ကို သင်မြင်နိုင်မည်ဖြစ်သည်။</w:t>
      </w:r>
    </w:p>
    <w:p>
      <w:r>
        <w:t xml:space="preserve">နောက်ဆုံး၊ </w:t>
      </w:r>
      <w:r>
        <w:rPr>
          <w:b/>
        </w:rPr>
        <w:t>နောက်ဆက်တွဲ C</w:t>
      </w:r>
      <w:r>
        <w:t xml:space="preserve"> တွင်၊ ကျွန်ုပ်တို့သည် အဓိက Git commands အားလုံးကို တစ်ကြိမ်လျှင် တစ်ခုနှင့်တစ်ခု ဖြတ်သန်းပြီး ၎င်းတို့ကို စာအုပ်တွင်ဖော်ပြထားသည့်နေရာနှင့် ၎င်းတို့နှင့် ကျွန်ုပ်တို့ပြုလုပ်ခဲ့ပုံကို ပြန်လည်သုံးသပ်ပါ။ Git command ကို ဘယ်စာအုပ်ထဲက ဘယ်မှာသုံးလဲဆိုတာ သိချင်ရင် ဒီမှာ ကြည့်လို့ရပါတယ်။</w:t>
      </w:r>
    </w:p>
    <w:p>
      <w:r>
        <w:t>စလိုက်ကြရအောင်။</w:t>
      </w:r>
    </w:p>
    <w:p>
      <w:pPr>
        <w:pStyle w:val="Heading1"/>
      </w:pPr>
      <w:r>
        <w:t>စတင်အသုံးပြုခြင်း</w:t>
      </w:r>
    </w:p>
    <w:p>
      <w:r>
        <w:t>ဤအခန်းသည် Git နှင့်စတင်ခြင်းအကြောင်းဖြစ်သည်။ ကျွန်ုပ်တို့သည် ဗားရှင်းထိန်းချုပ်မှုကိရိယာများအကြောင်း နောက်ခံအချို့ကို ရှင်းပြခြင်းဖြင့် စတင်မည်ဖြစ်ပြီး၊ ထို့နောက် သင့်စနစ်တွင် Git လည်ပတ်နိုင်ပုံနှင့် နောက်ဆုံးတွင် ၎င်းနှင့် စတင်လုပ်ဆောင်ရန် ၎င်းကို မည်သို့စတင်သတ်မှတ်ရမည်နည်း။ ဤအခန်း၏အဆုံးတွင် Git သည် အဘယ်ကြောင့်ပတ်ဝန်းကျင်တွင်ရှိသနည်း၊ အဘယ်ကြောင့် ၎င်းကိုအသုံးပြုသင့်ပြီး ၎င်းကိုလုပ်ဆောင်ရန် သင်အားလုံးပြင်ဆင်ထားသင့်သည်။</w:t>
      </w:r>
    </w:p>
    <w:p>
      <w:pPr>
        <w:pStyle w:val="Heading2"/>
      </w:pPr>
      <w:r>
        <w:t>Version Control အကြောင်း</w:t>
      </w:r>
    </w:p>
    <w:p>
      <w:r>
        <w:t>"ဗားရှင်းထိန်းချုပ်မှု" ကဘာလဲ၊ အဘယ်ကြောင့်သင်ဂရုစိုက်သင့်သနည်း။ ဗားရှင်းထိန်းချုပ်မှုသည် ဖိုင်တစ်ခု သို့မဟုတ် ဖိုင်အစုတစ်ခုသို့ ပြောင်းလဲမှုများကို အချိန်နှင့်အမျှ မှတ်တမ်းတင်သည့် စနစ်တစ်ခုဖြစ်ပြီး သင်သည် သီးခြားဗားရှင်းများကို နောက်ပိုင်းတွင် ပြန်လည်သိမ်းဆည်းနိုင်စေရန် ဖြစ်သည်။ ဤစာအုပ်ပါ ဥပမာများအတွက်၊ သင်သည် ဗားရှင်းကို ထိန်းချုပ်ထားသည့် ဖိုင်များအဖြစ် ဆော့ဖ်ဝဲလ်အရင်းအမြစ်ကုဒ်ကို သင်အသုံးပြုလိမ့်မည်ဖြစ်သော်လည်း လက်တွေ့တွင် သင်သည် ကွန်ပျူတာရှိ မည်သည့်ဖိုင်အမျိုးအစားနှင့်မဆို ပြုလုပ်နိုင်သည်။</w:t>
      </w:r>
    </w:p>
    <w:p>
      <w:r>
        <w:t>အကယ်၍ သင်သည် ဂရပ်ဖစ် သို့မဟုတ် ဝဘ်ဒီဇိုင်နာတစ်ဦးဖြစ်ပြီး ပုံ သို့မဟုတ် အဆင်အပြင် (သင်အမှန်ဆုံးဖြစ်ချင်သည့်) ဗားရှင်းတိုင်းကို ထိန်းသိမ်းထားလိုပါက ဗားရှင်းထိန်းချုပ်စနစ် (VCS) သည် အလွန်ပညာရှိသောအရာဖြစ်သည်။ ၎င်းသည် သင်ရွေးချယ်ထားသောဖိုင်များကို ယခင်အခြေအနေသို့ ပြန်ပြောင်းရန်၊ ပရောဂျက်တစ်ခုလုံးကို ယခင်အခြေအနေသို့ ပြန်ပြောင်းရန်၊ အချိန်နှင့်အမျှ အပြောင်းအလဲများကို နှိုင်းယှဉ်ကြည့်နိုင်သည်၊ ပြဿနာဖြစ်စေနိုင်သည့်အရာတစ်ခုကို ဘယ်သူကနောက်ဆုံးပြုပြင်ခဲ့သည်ကိုကြည့်နိုင်သည်၊ ပြဿနာတစ်ခုကို ဘယ်သူကမိတ်ဆက်ခဲ့သည်နှင့် မည်သည့်အချိန်တွင်၊ နှင့် အခြားအရာများကိုမဆို လုပ်ဆောင်နိုင်မည်ဖြစ်သည်။ VCS ကိုအသုံးပြုခြင်းသည် ယေဘူယျအားဖြင့် ဖိုင်များ ပျက်သွားပါက သို့မဟုတ် ဖိုင်များ ပျောက်ဆုံးပါက အလွယ်တကူ ပြန်လည်ရယူနိုင်သည်ဟု ယေဘုယျအားဖြင့်ဆိုလိုသည်။ ထို့အပြင်၊ သင်သည်ဤအရာအားလုံးအတွက်အလွန်အနည်းငယ်သာလွန်သည်။</w:t>
      </w:r>
    </w:p>
    <w:p>
      <w:pPr>
        <w:pStyle w:val="Heading3"/>
      </w:pPr>
      <w:r>
        <w:t>Local Version Control စနစ်များ</w:t>
      </w:r>
    </w:p>
    <w:p>
      <w:r>
        <w:t>လူများစွာ၏ ဗားရှင်းထိန်းချုပ်မှုရွေးချယ်မှုနည်းလမ်းမှာ ဖိုင်များကို အခြားလမ်းညွှန်ထဲသို့ ကူးယူရန်ဖြစ်သည် (၎င်းတို့သည် လိမ္မာပါးနပ်ပါက အချိန်တံဆိပ်ရိုက်နှိပ်ထားသော လမ်းညွှန်တစ်ခု ဖြစ်နိုင်သည်)။ ဤချဉ်းကပ်နည်းသည် အလွန်ရိုးရှင်းသောကြောင့် ဖြစ်သော်လည်း၊ မယုံနိုင်လောက်အောင် မှားယွင်းတတ်ပါသည်။ သင်ဝင်နေသည့် ဘယ်လမ်းကြောင်းကို မေ့သွားကာ မှားယွင်းသောဖိုင်သို့ မတော်တဆ ရေးမိခြင်း သို့မဟုတ် သင်မရည်ရွယ်သော ဖိုင်များကို ကူးယူရန် လွယ်ကူသည်။</w:t>
      </w:r>
    </w:p>
    <w:p>
      <w:r>
        <w:t>ဤပြဿနာကိုကိုင်တွယ်ဖြေရှင်းရန်၊ ပရိုဂရမ်မာများသည် ပြုပြင်မှုထိန်းချုပ်မှုအောက်တွင် ဖိုင်များအားလုံးကို ပြောင်းလဲမှုအားလုံးကို သိမ်းဆည်းထားသည့် ရိုးရှင်းသောဒေတာဘေ့စ်တစ်ခုပါရှိသော ဒေသခံ VCS များကို ရှေးရှေးကတည်းက တီထွင်ခဲ့သည်။</w:t>
      </w:r>
    </w:p>
    <w:p>
      <w:r>
        <w:rPr>
          <w:i/>
        </w:rPr>
        <w:t>ပုံ: Local ဗားရှင်းထိန်းချုပ်မှု diagram</w:t>
      </w:r>
    </w:p>
    <w:p>
      <w:pPr>
        <w:jc w:val="center"/>
      </w:pPr>
      <w:r>
        <w:rPr>
          <w:i/>
        </w:rPr>
        <w:t>ပုံ 1. Local version control diagram</w:t>
      </w:r>
    </w:p>
    <w:p>
      <w:r>
        <w:t>ရေပန်းအစားဆုံး VCS ကိရိယာများထဲမှ တစ်ခုမှာ RCS ဟုခေါ်သော စနစ်ဖြစ်ပြီး ယနေ့ခေတ် ကွန်ပျူတာများစွာဖြင့် ဖြန့်ဝေဆဲဖြစ်သည်။ RCS https://www.gnu.org/software/rcs/ သည် disk ပေါ်ရှိ အထူးဖော်မတ်တစ်ခုတွင် patch sets (ဖိုင်များကြား ကွဲလွဲမှုများကို ဆိုလိုသည်) ထားရှိခြင်းဖြင့် အလုပ်လုပ်ပါသည်။ ထို့နောက် ၎င်းသည် ဖာထေးမှုအားလုံးကို ပေါင်းထည့်ခြင်းဖြင့် မည်သည့်ဖိုင်နှင့်တူသည်ဖြစ်စေ အချိန်မရွေး ပြန်လည်ဖန်တီးနိုင်သည်။</w:t>
      </w:r>
    </w:p>
    <w:p>
      <w:pPr>
        <w:pStyle w:val="Heading3"/>
      </w:pPr>
      <w:r>
        <w:t>Centralized Version Control စနစ်များ</w:t>
      </w:r>
    </w:p>
    <w:p>
      <w:r>
        <w:t>လူတွေကြုံတွေ့ရမယ့် အဓိကပြဿနာကတော့ အခြားစနစ်တွေမှာ developer တွေနဲ့ ပူးပေါင်းလုပ်ဆောင်ဖို့ လိုပါတယ်။ ဤပြဿနာကိုဖြေရှင်းရန် Centralized Version Control Systems (CVCSs) ကို တီထွင်ခဲ့သည်။ ဤစနစ်များ (ထိုကဲ့သို့သော CVS၊ အဖျက်အမှောင့်နှင့် Perforce ကဲ့သို့) တွင် ဗားရှင်းတင်ထားသော ဖိုင်များ အားလုံးကို ပါရှိသည့် ဆာဗာတစ်ခု နှင့် ထိုဗဟိုနေရာမှ ဖိုင်များကို စစ်ဆေးသည့် client အများအပြားရှိသည်။ နှစ်ပေါင်းများစွာကြာအောင်၊ ၎င်းသည် ဗားရှင်းထိန်းချုပ်မှုအတွက် စံဖြစ်ခဲ့သည်။</w:t>
      </w:r>
    </w:p>
    <w:p>
      <w:r>
        <w:rPr>
          <w:i/>
        </w:rPr>
        <w:t>ပုံ: ဗဟိုချုပ်ကိုင်မှုဗားရှင်း ထိန်းချုပ်မှု ဇယား</w:t>
      </w:r>
    </w:p>
    <w:p>
      <w:pPr>
        <w:jc w:val="center"/>
      </w:pPr>
      <w:r>
        <w:rPr>
          <w:i/>
        </w:rPr>
        <w:t>ပုံ 2. ဗဟိုချုပ်ကိုင်မှုဗားရှင်း ထိန်းချုပ်မှု ပုံကြမ်း</w:t>
      </w:r>
    </w:p>
    <w:p>
      <w:r>
        <w:t>ဤစနစ်ထည့်သွင်းခြင်းသည် အထူးသဖြင့် ဒေသတွင်း VCS များထက် အားသာချက်များစွာကို ပေးဆောင်သည်။ ဥပမာအားဖြင့်၊ လူတိုင်းသည် ပရောဂျက်ရှိ အခြားသူများ ဘာလုပ်နေသည်ကို အတိုင်းအတာတစ်ခုအထိ သိသည်။ စီမံခန့်ခွဲသူများသည် ဘာလုပ်နိုင်သည်ကို ကောင်းစွာထိန်းချုပ်ထားပြီး CVCS ကို စီမံခန့်ခွဲရာတွင် သုံးစွဲသူတိုင်းရှိ ဒေသဆိုင်ရာဒေတာဘေ့စ်များနှင့် ကိုင်တွယ်ဖြေရှင်းခြင်းထက် ပိုမိုလွယ်ကူသည်။</w:t>
      </w:r>
    </w:p>
    <w:p>
      <w:r>
        <w:t>သို့သော်၊ ဤထည့်သွင်းမှုတွင် ဆိုးရွားသော အားနည်းချက်အချို့ရှိသည်။ အထင်ရှားဆုံးမှာ ဗဟိုချုပ်ကိုင်ထားသော ဆာဗာကို ကိုယ်စားပြုသည့် ရှုံးနိမ့်မှု၏ တစ်ခုတည်းသော အချက်ဖြစ်သည်။ အကယ်၍ ထိုဆာဗာသည် တစ်နာရီကြာ ပျက်သွားပါက၊ ထိုနာရီအတွင်း မည်သူမျှ လုံးဝမပူးပေါင်းနိုင် သို့မဟုတ် ၎င်းတို့လုပ်ဆောင်နေသည့် ဗားရှင်းပြောင်းလဲမှုများကို သိမ်းဆည်းပါ။ ဗဟိုဒေတာဘေ့စကိုဖွင့်ထားသည့် hard disk ပျက်စီးသွားကာ သင့်လျော်သောအရန်ကူးယူမှုများကို သိမ်းဆည်းမထားပါက၊ ၎င်းတို့၏စက်များတွင်ရှိနေသည့် လျှပ်တစ်ပြက်ရိုက်ချက်တစ်ခုတည်းမှလွဲ၍ ပရောဂျက်၏သမိုင်းတစ်ခုလုံးကို သင်လုံးဝဆုံးရှုံးမည်ဖြစ်သည်။ ဒေသခံ VCS များသည် ဤတူညီသောပြဿနာကို ခံစားနေကြရသည် — သင့်တွင် ပရောဂျက်၏သမိုင်းတစ်ခုလုံးကို တစ်နေရာတည်းတွင်ရှိသည့်အခါတိုင်း၊ သင်သည် အရာအားလုံးဆုံးရှုံးနိုင်ချေရှိသည်။</w:t>
      </w:r>
    </w:p>
    <w:p>
      <w:pPr>
        <w:pStyle w:val="Heading3"/>
      </w:pPr>
      <w:r>
        <w:t>ဖြန့်ဝေထားသော ဗားရှင်းထိန်းချုပ်မှုစနစ်များ</w:t>
      </w:r>
    </w:p>
    <w:p>
      <w:r>
        <w:t>ဤသည်မှာ ဖြန့်ဝေထားသော ဗားရှင်းထိန်းချုပ်မှုစနစ်များ (DVCS) တွင် ဝင်ရောက်လာပါသည်။ DVCS (Git၊ Mercurial သို့မဟုတ် Darcs ကဲ့သို့) ဖောက်သည်များသည် ဖိုင်များ၏ နောက်ဆုံးလျှပ်တစ်ပြက်ဓာတ်ပုံများကို စစ်ဆေးရုံမျှမက၊ ယင်းအစား၊ ၎င်းတို့သည် ၎င်း၏ မှတ်တမ်းအပြည့်အစုံ အပါအဝင် repository ကို အပြည့်အဝ ထင်ဟပ်စေသည်။ ထို့ကြောင့်၊ မည်သည့်ဆာဗာသေဆုံးသွား၍ အဆိုပါစနစ်များသည် ထိုဆာဗာမှတစ်ဆင့် ပူးပေါင်းလုပ်ဆောင်နေပါက၊ ၎င်းကို ပြန်လည်ရယူရန်အတွက် client repositories မှန်သမျှကို ဆာဗာထံ အရန်ကူးယူနိုင်ပါသည်။ clone တစ်ခုစီသည် အမှန်တကယ် ဒေတာအားလုံး၏ အပြည့်အဝ အရန်ကူးတစ်ခုဖြစ်သည်။</w:t>
      </w:r>
    </w:p>
    <w:p>
      <w:r>
        <w:rPr>
          <w:i/>
        </w:rPr>
        <w:t>ပုံ: ဖြန့်ဝေထားသော ဗားရှင်းထိန်းချုပ်မှု ပုံကြမ်း</w:t>
      </w:r>
    </w:p>
    <w:p>
      <w:pPr>
        <w:jc w:val="center"/>
      </w:pPr>
      <w:r>
        <w:rPr>
          <w:i/>
        </w:rPr>
        <w:t>ပုံ 3. ဖြန့်ဝေထားသော ဗားရှင်း ထိန်းချုပ်မှု ပုံကြမ်း</w:t>
      </w:r>
    </w:p>
    <w:p>
      <w:r>
        <w:t>ထို့အပြင်၊ ဤစနစ်များစွာသည် ၎င်းတို့နှင့်အတူအလုပ်လုပ်နိုင်သော အဝေးထိန်းနေရာများစွာရှိခြင်းအတွက် ကောင်းမွန်စွာလုပ်ဆောင်နိုင်သောကြောင့် တူညီသောပရောဂျက်တစ်ခုအတွင်း မတူညီသောနည်းလမ်းများဖြင့် လူအုပ်စုအမျိုးမျိုးနှင့် သင်ပူးပေါင်းဆောင်ရွက်နိုင်သည်။ ၎င်းသည် ဗဟိုချုပ်ကိုင်မှုစနစ်များတွင် မဖြစ်နိုင်သော အလုပ်အသွားအလာ အမျိုးအစားများစွာကို သတ်မှတ်နိုင်စေသည်၊ ဥပမာ- အထက်အောက်ပုံစံများ။</w:t>
      </w:r>
    </w:p>
    <w:p>
      <w:pPr>
        <w:pStyle w:val="Heading2"/>
      </w:pPr>
      <w:r>
        <w:t>Git ၏သမိုင်းအတို</w:t>
      </w:r>
    </w:p>
    <w:p>
      <w:r>
        <w:t>ဘဝတွင် ကြီးကျယ်ခမ်းနားသော အရာများစွာဖြင့် Git သည် ဖန်တီးမှုပျက်စီးခြင်းနှင့် ပြင်းထန်သော အငြင်းပွားမှုများဖြင့် စတင်ခဲ့သည်။</w:t>
      </w:r>
    </w:p>
    <w:p>
      <w:r>
        <w:t>Linux kernel သည် အတိုင်းအတာတစ်ခုအထိကြီးမားသော open source software ပရောဂျက်တစ်ခုဖြစ်သည်။ Linux kernel ပြုပြင်ထိန်းသိမ်းမှု၏ အစောပိုင်းနှစ်များအတွင်း (1991-2002) တွင် ဆော့ဖ်ဝဲလ်သို့ အပြောင်းအလဲများကို ဖာထေးမှုများနှင့် သိမ်းဆည်းထားသော ဖိုင်များအဖြစ် ပြောင်းလဲသွားခဲ့သည်။ 2002 ခုနှစ်တွင် Linux kernel ပရောဂျက်သည် BitKeeper ဟုခေါ်သော ကိုယ်ပိုင် DVCS ကို အသုံးပြုခဲ့သည်။</w:t>
      </w:r>
    </w:p>
    <w:p>
      <w:r>
        <w:t>2005 ခုနှစ်တွင် Linux kernel ကိုတီထွင်သောအသိုင်းအဝိုင်းနှင့် BitKeeper ကိုတီထွင်သောစီးပွားရေးကုမ္ပဏီအကြားဆက်ဆံရေးပျက်ပြားသွားပြီး tool ၏အခကြေးငွေအခမဲ့အခြေအနေအားရုတ်သိမ်းခဲ့သည်။ ၎င်းသည် BitKeeper ကိုအသုံးပြုနေစဉ်သင်ယူခဲ့သောသင်ခန်းစာအချို့အပေါ်အခြေခံ၍ Linux ဖွံ့ဖြိုးတိုးတက်ရေးအသိုက်အဝန်း (အထူးသဖြင့် Linux ကိုဖန်တီးသူ Linus Torvalds) ကိုလှုံ့ဆော်ခဲ့သည်။ စနစ်သစ်၏ ရည်မှန်းချက်အချို့မှာ အောက်ပါအတိုင်းဖြစ်သည်။</w:t>
      </w:r>
    </w:p>
    <w:p>
      <w:pPr>
        <w:pStyle w:val="ListBullet"/>
      </w:pPr>
      <w:r>
        <w:t>အရှိန်</w:t>
      </w:r>
    </w:p>
    <w:p>
      <w:pPr>
        <w:pStyle w:val="ListBullet"/>
      </w:pPr>
      <w:r>
        <w:t>ရိုးရှင်းသောဒီဇိုင်း</w:t>
      </w:r>
    </w:p>
    <w:p>
      <w:pPr>
        <w:pStyle w:val="ListBullet"/>
      </w:pPr>
      <w:r>
        <w:t>လိုင်းမဟုတ်သော ဖွံ့ဖြိုးတိုးတက်မှုအတွက် ခိုင်မာသော ပံ့ပိုးမှု (အပြိုင် အခက်အလက် ထောင်ပေါင်းများစွာ)</w:t>
      </w:r>
    </w:p>
    <w:p>
      <w:pPr>
        <w:pStyle w:val="ListBullet"/>
      </w:pPr>
      <w:r>
        <w:t>အပြည့်အဝဖြန့်ဝေ</w:t>
      </w:r>
    </w:p>
    <w:p>
      <w:pPr>
        <w:pStyle w:val="ListBullet"/>
      </w:pPr>
      <w:r>
        <w:t>Linux kernel ကဲ့သို့ ကြီးမားသော ပရောဂျက်များကို ထိထိရောက်ရောက် ကိုင်တွယ်နိုင်ခြင်း (မြန်နှုန်းနှင့် ဒေတာအရွယ်အစား)</w:t>
      </w:r>
    </w:p>
    <w:p>
      <w:r>
        <w:t>Git သည် 2005 ခုနှစ်တွင်မွေးဖွားပြီးကတည်းကအသုံးပြုရလွယ်ကူစေရန်နှင့်ဤကနဦးအရည်အသွေးများကိုဆက်လက်ထိန်းသိမ်းထားရန်ကြီးထွားလာခဲ့သည်။ ၎င်းသည် အံ့မခန်းမြန်ဆန်သည်၊ ၎င်းသည် ကြီးမားသောပရောဂျက်များနှင့် အလွန်ထိရောက်သည်၊ ၎င်းတွင် လိုင်းမဟုတ်သော ဖွံ့ဖြိုးတိုးတက်မှုအတွက် မယုံနိုင်လောက်အောင် အကိုင်းအခက်များပါရှိသည် (Git Branching ကိုကြည့်ပါ)။</w:t>
      </w:r>
    </w:p>
    <w:p>
      <w:pPr>
        <w:pStyle w:val="Heading2"/>
      </w:pPr>
      <w:r>
        <w:t>Git ဆိုတာဘာလဲ။</w:t>
      </w:r>
    </w:p>
    <w:p>
      <w:r>
        <w:t>ဒီတော့ အတိုချုပ်ပြောရရင် Git ဆိုတာ ဘာလဲ။ ဤသည်မှာ Git ဆိုသည်မှာ ဘာလဲ နှင့် ၎င်းအလုပ်လုပ်ပုံ၏ အခြေခံအချက်များကို နားလည်ပါက Git ကို ထိထိရောက်ရောက် အသုံးပြုခြင်းသည် သင့်အတွက် များစွာလွယ်ကူလိမ့်မည်ဖြစ်သောကြောင့် စုပ်ယူရန် အရေးကြီးသောအပိုင်းဖြစ်ပါသည်။ Git ကို သင်လေ့လာသည့်အခါ၊ CVS၊ Subversion သို့မဟုတ် Perforce ကဲ့သို့သော အခြား VCS များအကြောင်း သင်သိနိုင်သည့်အရာများကို သင့်စိတ်ကိုရှင်းလင်းရန်ကြိုးစားပါ- ထိုသို့ပြုလုပ်ခြင်းဖြင့် tool ကိုအသုံးပြုသည့်အခါတွင် မသိမသာရှုပ်ထွေးမှုများကို ရှောင်ရှားရန် ကူညီပေးပါမည်။ Git ၏အသုံးပြုသူအင်တာဖေ့စ်သည် ဤအခြား VCSs များနှင့် အတော်လေးဆင်တူသော်လည်း Git သည် အချက်အလက်များကို အလွန်ကွဲပြားခြားနားသောနည်းလမ်းဖြင့် သိမ်းဆည်းထားပြီး ယင်းကွဲပြားမှုများကို နားလည်သဘောပေါက်ပါက ၎င်းကိုအသုံးပြုနေစဉ်တွင် စိတ်ရှုပ်ထွေးမှုမဖြစ်စေရန် ကူညီပေးပါမည်။</w:t>
      </w:r>
    </w:p>
    <w:p>
      <w:pPr>
        <w:pStyle w:val="Heading3"/>
      </w:pPr>
      <w:r>
        <w:t>ပုံရိပ်များ၊ ကွဲပြားမှုများမရှိပါ။</w:t>
      </w:r>
    </w:p>
    <w:p>
      <w:r>
        <w:t xml:space="preserve">Git နှင့် အခြားသော VCS (အဖျက်အမှောင့်နှင့် သူငယ်ချင်းများပါ၀င်သည်) အကြား အဓိက ကွာခြားချက်မှာ ၎င်း၏ဒေတာနှင့်ပတ်သက်၍ Git တွေးတောပုံဖြစ်သည်။ အယူအဆအရ၊ အခြားစနစ်အများစုသည် အချက်အလက်များကို ဖိုင်အခြေခံပြောင်းလဲမှုများစာရင်းအဖြစ် သိမ်းဆည်းထားသည်။ ဤအခြားစနစ်များ (CVS၊ အဖျက်အမှောင့်၊ Perforce စသည်ဖြင့်) သည် ၎င်းတို့သိမ်းဆည်းထားသည့် အချက်အလက်များကို ဖိုင်အစုတစ်ခုအနေနှင့် အချိန်ကြာလာသည်နှင့်အမျှ ဖိုင်တစ်ခုစီအတွက် ပြုလုပ်ထားသော အပြောင်းအလဲများကို တွေးသည် (၎င်းကို </w:t>
      </w:r>
      <w:r>
        <w:rPr>
          <w:i/>
        </w:rPr>
        <w:t>delta-based</w:t>
      </w:r>
      <w:r>
        <w:t xml:space="preserve"> ဗားရှင်းထိန်းချုပ်မှုအဖြစ် အများအားဖြင့် ဖော်ပြသည်)။</w:t>
      </w:r>
    </w:p>
    <w:p>
      <w:r>
        <w:rPr>
          <w:i/>
        </w:rPr>
        <w:t>ပုံ: ဖိုင်တစ်ခုစီ၏ အခြေခံဗားရှင်းသို့ ပြောင်းလဲမှုများအဖြစ် ဒေတာသိမ်းဆည်းခြင်း။</w:t>
      </w:r>
    </w:p>
    <w:p>
      <w:pPr>
        <w:jc w:val="center"/>
      </w:pPr>
      <w:r>
        <w:rPr>
          <w:i/>
        </w:rPr>
        <w:t>ပုံ 4. ဖိုင်တစ်ခုစီ၏ အခြေခံဗားရှင်းသို့ ပြောင်းလဲမှုများအဖြစ် ဒေတာသိမ်းဆည်းခြင်း။</w:t>
      </w:r>
    </w:p>
    <w:p>
      <w:r>
        <w:t xml:space="preserve">Git သည် ၎င်း၏ဒေတာကို ဤနည်းဖြင့် မစဉ်းစားဘဲ သိမ်းဆည်းထားသည်။ ယင်းအစား၊ Git သည် ၎င်း၏ဒေတာများကို အသေးစား ဖိုင်စနစ်၏ လျှပ်တစ်ပြက်ရိုက်ချက်များနှင့် ပိုတူသည်။ Git ဖြင့်၊ သင်လုပ်ဆောင်သည့်အချိန်တိုင်း သို့မဟုတ် သင့်ပရောဂျက်၏အခြေအနေကို သိမ်းဆည်းသည့်အခါတိုင်း၊ Git သည် အခြေခံအားဖြင့် သင့်ဖိုင်များအားလုံးသည် ထိုအချိန်တွင် မည်သို့သောပုံသဏ္ဌာန်ရှိကြောင်းကို အခြေခံအားဖြင့် ထိုလျှပ်တစ်ပြက်ရိုက်ချက်အား ကိုးကား၍ သိမ်းဆည်းထားသည်။ ထိရောက်မှုရှိစေရန်၊ ဖိုင်များမပြောင်းလဲပါက Git သည် ဖိုင်ကို ထပ်မံသိမ်းဆည်းမည်မဟုတ်ပါ၊ ၎င်းသည် ယခင်သိမ်းဆည်းထားပြီးဖြစ်သော အလားတူဖိုင်သို့ လင့်ခ်တစ်ခုသာဖြစ်သည်။ Git သည် ၎င်း၏ဒေတာကို </w:t>
      </w:r>
      <w:r>
        <w:rPr>
          <w:b/>
        </w:rPr>
        <w:t>လျှပ်တစ်ပြက်ရိုက်ချက်များ</w:t>
      </w:r>
      <w:r>
        <w:t xml:space="preserve"> နှင့်တူသည်ဟု တွေးသည်။</w:t>
      </w:r>
    </w:p>
    <w:p>
      <w:r>
        <w:rPr>
          <w:i/>
        </w:rPr>
        <w:t>ပုံ: Git သည် အချိန်နှင့်အမျှ ပရောဂျက်၏ လျှပ်တစ်ပြက်ပုံများအဖြစ် ဒေတာကို သိမ်းဆည်းသည်။</w:t>
      </w:r>
    </w:p>
    <w:p>
      <w:pPr>
        <w:jc w:val="center"/>
      </w:pPr>
      <w:r>
        <w:rPr>
          <w:i/>
        </w:rPr>
        <w:t>ပုံ 5။ အချိန်နှင့်အမျှ ပရောဂျက်၏ လျှပ်တစ်ပြက်ပုံများအဖြစ် ဒေတာကို သိမ်းဆည်းခြင်း။</w:t>
      </w:r>
    </w:p>
    <w:p>
      <w:r>
        <w:t>၎င်းသည် Git နှင့် အခြားသော VCS အားလုံးနီးပါးကြားတွင် အရေးကြီးသော ခြားနားချက်ဖြစ်သည်။ ၎င်းသည် ယခင်မျိုးဆက်မှ ကူးယူထားသော အခြားစနစ်အများစုကို ဗားရှင်းထိန်းချုပ်မှု၏ ရှုထောင့်တိုင်းနီးပါးကို Git ပြန်လည်စဉ်းစားစေသည်။ ၎င်းသည် VCS ရိုးရိုးထက် ၎င်းအပေါ်တွင် တည်ဆောက်ထားသော မယုံနိုင်လောက်အောင် အစွမ်းထက်သည့်ကိရိယာအချို့ပါရှိသော Git ကို ဖိုင်စနစ်အသေးစားနှင့်တူစေသည်။ Git Branching ဖြင့် Git ခွဲထုတ်ခြင်းကို ကျွန်ုပ်တို့ အကျုံးဝင်သောအခါ သင့်ဒေတာကို ဤနည်းဖြင့် တွေးတောခြင်းဖြင့် သင်ရရှိသော အကျိုးကျေးဇူးအချို့ကို ကျွန်ုပ်တို့ ရှာဖွေပါမည်။</w:t>
      </w:r>
    </w:p>
    <w:p>
      <w:pPr>
        <w:pStyle w:val="Heading3"/>
      </w:pPr>
      <w:r>
        <w:t>လည်ပတ်မှုတိုင်းနီးပါးသည် ပြည်တွင်းဖြစ်သည်။</w:t>
      </w:r>
    </w:p>
    <w:p>
      <w:r>
        <w:t>Git ရှိ လုပ်ဆောင်ချက်အများစုသည် လည်ပတ်ရန်အတွက် ဒေသတွင်းဖိုင်များနှင့် အရင်းအမြစ်များသာ လိုအပ်သည် -- ယေဘုယျအားဖြင့် သင့်ကွန်ရက်ရှိ အခြားကွန်ပျူတာမှ အချက်အလက်မလိုအပ်ပါ။ လည်ပတ်မှုအများစုတွင် ထိုကွန်ရက် latency overhead ရှိသည့် CVCS ကို သင်အသုံးပြုဖူးပါက၊ Git ၏ ဤရှုထောင့်သည် အမြန်နှုန်းနတ်ဘုရားများက Git ကို လောကီစွမ်းအားများဖြင့် ကောင်းချီးပေးသည်ဟု သင်ထင်စေမည်ဖြစ်သည်။ သင့်တွင် ပရောဂျက်၏သမိုင်းကြောင်းတစ်ခုလုံးကို သင့်စက်တွင်းဒစ်ပေါ်တွင် ရှိနေသောကြောင့်၊ လုပ်ဆောင်ချက်အများစုသည် ချက်ချင်းနီးပါးဖြစ်ပုံရသည်။</w:t>
      </w:r>
    </w:p>
    <w:p>
      <w:r>
        <w:t>ဥပမာအားဖြင့်၊ ပရောဂျက်၏သမိုင်းကြောင်းကိုရှာဖွေရန်၊ Git သည် သမိုင်းကိုရယူပြီး သင့်အတွက်ပြသရန် ဆာဗာသို့ထွက်သွားရန်မလိုအပ်ပါ -- ၎င်းသည် သင်၏ဒေသခံဒေတာဘေ့စ်မှ၎င်းကို တိုက်ရိုက်ဖတ်သည်။ ဆိုလိုသည်မှာ သင်သည် ပရောဂျက်သမိုင်းကို ချက်ချင်းနီးပါး မြင်နိုင်သည်။ လွန်ခဲ့သောတစ်လက ဖိုင်တစ်ခု၏ လက်ရှိဗားရှင်းနှင့် ဖိုင်ကြားတွင် မိတ်ဆက်ထားသော အပြောင်းအလဲများကို မြင်လိုပါက၊ Git သည် လွန်ခဲ့သောတစ်လက ဖိုင်ကို ရှာဖွေနိုင်ပြီး ၎င်းကို လုပ်ဆောင်ရန် အဝေးထိန်းဆာဗာကို တောင်းဆိုခြင်း သို့မဟုတ် ဖိုင်ဗားရှင်းဟောင်းကို စက်တွင်းပြုလုပ်ရန် အဝေးထိန်းဆာဗာမှ ၎င်းကို လုပ်ဆောင်မည့်အစား ၎င်းကို ပြည်တွင်းတွင် ပြုလုပ်ရန်အစား၊</w:t>
      </w:r>
    </w:p>
    <w:p>
      <w:r>
        <w:t xml:space="preserve">၎င်းသည် သင် အော့ဖ်လိုင်း သို့မဟုတ် VPN ပိတ်ထားပါက သင်လုပ်ဆောင်နိုင်မှု အလွန်နည်းပါးကြောင်းကိုလည်း ဆိုလိုသည်။ အကယ်၍ သင်သည် လေယာဉ် သို့မဟုတ် ရထားပေါ်တက်ပြီး အလုပ်အနည်းငယ်လုပ်လိုပါက၊ သင်သည် အပ်လုဒ်လုပ်ရန် ကွန်ရက်ချိတ်ဆက်မှုသို့ မရောက်ရှိမချင်း သင်သည် ပျော်ရွှင်စွာ (သင်၏ </w:t>
      </w:r>
      <w:r>
        <w:rPr>
          <w:i/>
        </w:rPr>
        <w:t>local</w:t>
      </w:r>
      <w:r>
        <w:t xml:space="preserve"> မိတ္တူကို မှတ်မိပါသလား။) အိမ်ပြန်ရောက်ပြီး သင်၏ VPN client ကို ကောင်းမွန်စွာ အလုပ်မလုပ်နိုင်ပါက၊ သင်သည် အလုပ်လုပ်နိုင်သေးသည်။ အခြားစနစ်များစွာတွင် ထိုသို့လုပ်ဆောင်ခြင်းသည် မဖြစ်နိုင်သော သို့မဟုတ် နာကျင်စေပါသည်။ ဥပမာအားဖြင့် Perforce တွင်၊ သင်သည် ဆာဗာသို့ မချိတ်ဆက်သောအခါတွင် သင်သည် များစွာလုပ်ဆောင်နိုင်မည်မဟုတ်ပေ။ အဖျက်အမှောင့်နှင့် CVS တွင် သင်သည် ဖိုင်များကို တည်းဖြတ်နိုင်သော်လည်း သင်၏ဒေတာဘေ့စ်တွင် အပြောင်းအလဲများကို မလုပ်ဆောင်နိုင်ပါ (သင်၏ဒေတာဘေ့စ်သည် အော့ဖ်လိုင်းဖြစ်နေသောကြောင့်)။ ၎င်းသည် ကြီးမားသော သဘောတူညီချက်တစ်ခုဟု မထင်နိုင်သော်လည်း ၎င်းသည် ကြီးမားသော ခြားနားမှုကို ဖြစ်စေနိုင်သည်ကို သင် အံ့သြမိပေမည်။</w:t>
      </w:r>
    </w:p>
    <w:p>
      <w:pPr>
        <w:pStyle w:val="Heading3"/>
      </w:pPr>
      <w:r>
        <w:t>Git တွင် သမာဓိရှိသည်။</w:t>
      </w:r>
    </w:p>
    <w:p>
      <w:r>
        <w:t>Git ရှိ အရာအားလုံးကို သိမ်းဆည်းခြင်းမပြုမီ checksum လုပ်ပြီး ထို checksum ကို ရည်ညွှန်းပါသည်။ ဆိုလိုသည်မှာ Git အကြောင်းမသိဘဲ မည်သည့်ဖိုင် သို့မဟုတ် လမ်းညွှန်၏အကြောင်းအရာများကိုမဆို ပြောင်းလဲရန်မဖြစ်နိုင်ဟု ဆိုလိုသည်။ ဤလုပ်ဆောင်ချက်ကို အနိမ့်ဆုံးအဆင့်တွင် Git တွင်တည်ဆောက်ထားပြီး ၎င်း၏အတွေးအခေါ်နှင့် အကျုံးဝင်ပါသည်။ Git ထောက်လှမ်းနိုင်ခြင်းမရှိဘဲ အကူးအပြောင်းတွင် အချက်အလက်များ ဆုံးရှုံးခြင်း သို့မဟုတ် ဖိုင်ပျက်စီးခြင်းတို့ကို ရရှိနိုင်မည်မဟုတ်ပါ။</w:t>
      </w:r>
    </w:p>
    <w:p>
      <w:r>
        <w:t>ဤစစ်ဆေးမှုအတွက် Git အသုံးပြုသည့် ယန္တရားကို SHA-1 hash ဟုခေါ်သည်။ ၎င်းသည် ဆယ်ဂဏန်းဂဏန်းအက္ခရာများ (0–9 နှင့် a–f) ဖြင့်ဖွဲ့စည်းထားသော စာလုံး 40 စာလုံးစာကြောင်းဖြစ်ပြီး Git ရှိ ဖိုင် သို့မဟုတ် လမ်းညွှန်ဖွဲ့စည်းပုံ၏ အကြောင်းအရာများအပေါ် အခြေခံ၍ တွက်ချက်ထားသည်။ SHA-1 hash သည် ဤကဲ့သို့ ဖြစ်သည်-</w:t>
      </w:r>
    </w:p>
    <w:p>
      <w:r>
        <w:rPr>
          <w:rFonts w:ascii="Mono" w:hAnsi="Mono"/>
        </w:rPr>
        <w:t xml:space="preserve">24b9da6552252987aa493b52f8696cd6d3b00373
</w:t>
      </w:r>
    </w:p>
    <w:p>
      <w:r>
        <w:t>Git တွင် ဤ hash တန်ဖိုးများကို နေရာအနှံ့တွေ့မြင်ရပါလိမ့်မည်။ တကယ်တော့ Git သည် ၎င်း၏ဒေတာဘေ့စ်တွင် အရာအားလုံးကို ဖိုင်အမည်ဖြင့်မဟုတ်ဘဲ ၎င်း၏အကြောင်းအရာများ၏ hash တန်ဖိုးဖြင့် သိမ်းဆည်းထားသည်။</w:t>
      </w:r>
    </w:p>
    <w:p>
      <w:pPr>
        <w:pStyle w:val="Heading3"/>
      </w:pPr>
      <w:r>
        <w:t>Git သည် ယေဘူယျအားဖြင့် ဒေတာများကိုသာ ပေါင်းထည့်သည်။</w:t>
      </w:r>
    </w:p>
    <w:p>
      <w:r>
        <w:t xml:space="preserve">သင် Git တွင် လုပ်ဆောင်ချက်များကို လုပ်ဆောင်သောအခါ၊ ၎င်းတို့အားလုံးနီးပါးသည် Git ဒေတာဘေ့စ်သို့ </w:t>
      </w:r>
      <w:r>
        <w:rPr>
          <w:i/>
        </w:rPr>
        <w:t>add</w:t>
      </w:r>
      <w:r>
        <w:t xml:space="preserve"> ဒေတာမျှသာဖြစ်သည်။ ဖျက်၍မရသော မည်သည့်အရာကိုမဆို လုပ်ဆောင်ရန် သို့မဟုတ် ဒေတာကို မည်သည့်နည်းဖြင့်မဆို ဖျက်ပစ်ရန် စနစ်ရရှိရန် ခက်ခဲသည်။ မည်သည့် VCS ကဲ့သို့ပင်၊ သင်မကျူးလွန်သေးသော အပြောင်းအလဲများကို ဆုံးရှုံးနိုင်သည် သို့မဟုတ် ရှုပ်သွားနိုင်သည်၊ သို့သော် Git တွင် လျှပ်တစ်ပြက်ရိုက်ပြီးပါက၊ အထူးသဖြင့် သင်၏ဒေတာဘေ့စ်ကို အခြားသိုလှောင်ခန်းသို့ ပုံမှန်တွန်းပို့ပါက ဆုံးရှုံးရန်အလွန်ခက်ခဲပါသည်။</w:t>
      </w:r>
    </w:p>
    <w:p>
      <w:r>
        <w:t>၎င်းသည် Git ကို အသုံးပြု၍ အရာများကို ပြင်းထန်စွာ ဖောက်ထွက်နိုင်သည့် အန္တရာယ်မရှိဘဲ စမ်းသပ်နိုင်သည်ကို ကျွန်ုပ်တို့ သိသောကြောင့် ပျော်ရွှင်မှုဖြစ်စေသည်။ Git ၏ ဒေတာကို မည်သို့သိမ်းဆည်းပုံနှင့် ပျောက်ဆုံးသွားပုံရသည့် ဒေတာကို သင်မည်ကဲ့သို့ ပြန်လည်ရယူနိုင်ပုံကို ပိုမိုနက်ရှိုင်းစွာ ကြည့်ရှုရန်အတွက် Undoing Things တွင် ကြည့်ရှုပါ။</w:t>
      </w:r>
    </w:p>
    <w:p>
      <w:pPr>
        <w:pStyle w:val="Heading3"/>
      </w:pPr>
      <w:r>
        <w:t>ပြည်နယ်သုံးခု</w:t>
      </w:r>
    </w:p>
    <w:p>
      <w:r>
        <w:t xml:space="preserve">ယခုသတိထားပါ - သင်၏သင်ယူမှုလုပ်ငန်းစဉ်ကို ချောမွေ့စေလိုပါက Git နှင့်ပတ်သက်သော အဓိကအချက်ကို မှတ်သားထားရန်ဖြစ်ပါသည်။ Git တွင် သင့်ဖိုင်များသည် </w:t>
      </w:r>
      <w:r>
        <w:rPr>
          <w:i/>
        </w:rPr>
        <w:t>modified</w:t>
      </w:r>
      <w:r>
        <w:t xml:space="preserve"> , </w:t>
      </w:r>
      <w:r>
        <w:rPr>
          <w:i/>
        </w:rPr>
        <w:t>staged</w:t>
      </w:r>
      <w:r>
        <w:t xml:space="preserve"> , နှင့် </w:t>
      </w:r>
      <w:r>
        <w:rPr>
          <w:i/>
        </w:rPr>
        <w:t>committed</w:t>
      </w:r>
      <w:r>
        <w:t xml:space="preserve"> တို့တွင် နေထိုင်နိုင်သည့် အဓိကပြည်နယ်သုံးခု ရှိသည်။</w:t>
      </w:r>
    </w:p>
    <w:p>
      <w:pPr>
        <w:pStyle w:val="ListBullet"/>
      </w:pPr>
      <w:r>
        <w:t>Modified ဆိုသည်မှာ သင်သည် ဖိုင်ကို ပြောင်းထားသော်လည်း ၎င်းကို သင်၏ဒေတာဘေ့စ်တွင် မထည့်သွင်းရသေးကြောင်း ဆိုလိုသည်။</w:t>
      </w:r>
    </w:p>
    <w:p>
      <w:pPr>
        <w:pStyle w:val="ListBullet"/>
      </w:pPr>
      <w:r>
        <w:t>Staged ဆိုသည်မှာ သင်၏နောက်ထပ် commit လျှပ်တစ်ပြက်သို့ သွားရန် ၎င်း၏ လက်ရှိဗားရှင်းတွင် မွမ်းမံထားသော ဖိုင်တစ်ခုကို အမှတ်အသားပြုထားခြင်းဖြစ်သည်။</w:t>
      </w:r>
    </w:p>
    <w:p>
      <w:pPr>
        <w:pStyle w:val="ListBullet"/>
      </w:pPr>
      <w:r>
        <w:t>ကတိပြုခြင်းဆိုသည်မှာ ဒေတာကို သင့်ဒေသခံဒေတာဘေ့စ်တွင် လုံခြုံစွာသိမ်းဆည်းထားခြင်းဖြစ်သည်။</w:t>
      </w:r>
    </w:p>
    <w:p>
      <w:r>
        <w:t>၎င်းသည် ကျွန်ုပ်တို့အား Git ပရောဂျက်တစ်ခု၏ အဓိက အပိုင်းသုံးပိုင်းဖြစ်သည့် အလုပ်ပင်၊ ဇာတ်ညွှန်းနေရာနှင့် Git လမ်းညွှန်ကို ပို့ဆောင်ပေးသည်။</w:t>
      </w:r>
    </w:p>
    <w:p>
      <w:r>
        <w:rPr>
          <w:i/>
        </w:rPr>
        <w:t>ပုံ: အလုပ်သစ်ပင်၊ ဇာတ်ညွှန်းနေရာနှင့် Git လမ်းညွှန်</w:t>
      </w:r>
    </w:p>
    <w:p>
      <w:pPr>
        <w:jc w:val="center"/>
      </w:pPr>
      <w:r>
        <w:rPr>
          <w:i/>
        </w:rPr>
        <w:t>ပုံ 6. အလုပ်သစ်ပင်၊ ဇာတ်ညွှန်းနေရာနှင့် Git လမ်းညွှန်</w:t>
      </w:r>
    </w:p>
    <w:p>
      <w:r>
        <w:t>အလုပ်လုပ်သောသစ်ပင်သည် ပရောဂျက်၏ဗားရှင်းတစ်ခု၏ တစ်ခုတည်းသော ငွေရှင်းခြင်းတစ်ခုဖြစ်သည်။ ဤဖိုင်များကို Git လမ်းညွှန်ရှိ ချုံ့ထားသောဒေတာဘေ့စ်မှ ဆွဲထုတ်ပြီး သင်အသုံးပြုရန် သို့မဟုတ် ပြင်ဆင်ရန်အတွက် ဒစ်ခ်ပေါ်တွင် ထားရှိပါ။</w:t>
      </w:r>
    </w:p>
    <w:p>
      <w:r>
        <w:t>Staging area သည် ယေဘုယျအားဖြင့် သင်၏ Git directory တွင်ပါရှိသော ဖိုင်တစ်ခုဖြစ်ပြီး၊ သင်၏နောက်ထပ် commit သို့သွားမည့်အရာများအကြောင်း အချက်အလက်များကို သိမ်းဆည်းထားသည်။ Git စာစီစာကုံးရှိ ၎င်း၏နည်းပညာဆိုင်ရာအမည်သည် "အညွှန်းကိန်း" ဖြစ်သော်လည်း၊ "အဆင့်သတ်မှတ်ဧရိယာ" ဟူသော စကားစုသည်လည်း ကောင်းစွာအလုပ်လုပ်သည်။</w:t>
      </w:r>
    </w:p>
    <w:p>
      <w:r>
        <w:t xml:space="preserve">Git လမ်းညွှန်သည် သင့်ပရောဂျက်အတွက် မက်တာဒေတာနှင့် အရာဝတ္ထုဒေတာဘေ့စ်ကို Git သိမ်းဆည်းသည့်နေရာဖြစ်သည်။ ၎င်းသည် Git ၏ အရေးကြီးဆုံး အစိတ်အပိုင်းဖြစ်ပြီး သင် </w:t>
      </w:r>
      <w:r>
        <w:rPr>
          <w:i/>
        </w:rPr>
        <w:t>clone</w:t>
      </w:r>
      <w:r>
        <w:t xml:space="preserve"> သိုလှောင်မှုအား အခြားကွန်ပျူတာမှ ကူးယူသည့်အခါ ၎င်းကို ကူးယူခြင်းဖြစ်သည်။</w:t>
      </w:r>
    </w:p>
    <w:p>
      <w:r>
        <w:t>အခြေခံ Git အလုပ်အသွားအလာသည် ဤကဲ့သို့ ဖြစ်သည်-</w:t>
      </w:r>
    </w:p>
    <w:p>
      <w:pPr>
        <w:pStyle w:val="ListNumber"/>
      </w:pPr>
      <w:r>
        <w:t>သင့်လုပ်ငန်းခွင်သစ်ပင်ရှိ ဖိုင်များကို သင်ပြင်ဆင်ပါ။</w:t>
      </w:r>
    </w:p>
    <w:p>
      <w:pPr>
        <w:pStyle w:val="ListNumber"/>
      </w:pPr>
      <w:r>
        <w:t xml:space="preserve">သင်သည် သင်၏နောက်ထပ်ကတိပြုမှု၏တစ်စိတ်တစ်ပိုင်းဖြစ်လိုသော အပြောင်းအလဲများကိုသာ ရွေးချယ်ပြီး </w:t>
      </w:r>
      <w:r>
        <w:rPr>
          <w:i/>
        </w:rPr>
        <w:t>only</w:t>
      </w:r>
      <w:r>
        <w:t xml:space="preserve"> ထိုပြောင်းလဲမှုများကို အဆင့်မြှင့်တင်သည့်နေရာသို့ ပေါင်းထည့်သည်။</w:t>
      </w:r>
    </w:p>
    <w:p>
      <w:pPr>
        <w:pStyle w:val="ListNumber"/>
      </w:pPr>
      <w:r>
        <w:t>သင်သည် ကတိတစ်ခုပြုသည်၊ ၎င်းသည် ဖိုင်များကို အဆင့်မြှင့်တင်သည့်နေရာတွင် ရှိနေသကဲ့သို့ သင်၏ Git လမ်းညွှန်သို့ အပြီးအပိုင် လျှပ်တစ်ပြက်ရိုက်ယူသော သိမ်းဆည်းမှုကို သိမ်းဆည်းထားသည်။</w:t>
      </w:r>
    </w:p>
    <w:p>
      <w:r>
        <w:t xml:space="preserve">အကယ်၍ ဖိုင်တစ်ခု၏ ဗားရှင်းတစ်ခုသည် Git လမ်းညွှန်ထဲတွင် ရှိနေပါက၊ ၎င်းကို </w:t>
      </w:r>
      <w:r>
        <w:rPr>
          <w:i/>
        </w:rPr>
        <w:t>committed</w:t>
      </w:r>
      <w:r>
        <w:t xml:space="preserve"> ဟု သတ်မှတ်သည်။ ၎င်းကို ပြုပြင်ပြီး အဆင့်နေရာသို့ ပေါင်းထည့်ပါက၊ ၎င်းသည် </w:t>
      </w:r>
      <w:r>
        <w:rPr>
          <w:i/>
        </w:rPr>
        <w:t>staged</w:t>
      </w:r>
      <w:r>
        <w:t xml:space="preserve"> ဖြစ်သည်။ ၎င်းကို စစ်ဆေးပြီးကတည်းက ပြောင်းလဲခဲ့သော်လည်း အဆင့်မသတ်မှတ်ရသေးပါက၊ ၎င်းသည် </w:t>
      </w:r>
      <w:r>
        <w:rPr>
          <w:i/>
        </w:rPr>
        <w:t>modified</w:t>
      </w:r>
      <w:r>
        <w:t xml:space="preserve"> ဖြစ်သည်။ Git Basics တွင်၊ သင်သည် ဤပြည်နယ်များအကြောင်းနှင့် ၎င်းတို့ကို အခွင့်ကောင်းယူနိုင်ပုံ သို့မဟုတ် အဆင့်သတ်မှတ်ထားသောအပိုင်းကို လုံးလုံးလျားလျား ကျော်သွားနိုင်ကြောင်း သင်ပိုမိုလေ့လာနိုင်ပါသည်။</w:t>
      </w:r>
    </w:p>
    <w:p>
      <w:pPr>
        <w:pStyle w:val="Heading2"/>
      </w:pPr>
      <w:r>
        <w:t>Command Line ပါ။</w:t>
      </w:r>
    </w:p>
    <w:p>
      <w:r>
        <w:t xml:space="preserve">Git ကိုအသုံးပြုရန်နည်းလမ်းများစွာရှိသည်။ မူရင်း command-line ကိရိယာများ ရှိပြီး မတူညီသော လုပ်ဆောင်နိုင်စွမ်းများ၏ ဂရပ်ဖစ်အသုံးပြုသူ အင်တာဖေ့စ်များစွာ ရှိပါသည်။ ဤစာအုပ်အတွက်၊ ကျွန်ုပ်တို့သည် command line တွင် Git ကိုအသုံးပြုပါမည်။ တစ်ခုအတွက်၊ command line သည် </w:t>
      </w:r>
      <w:r>
        <w:rPr>
          <w:i/>
        </w:rPr>
        <w:t>all</w:t>
      </w:r>
      <w:r>
        <w:t xml:space="preserve"> Git အမိန့်များကို သင်လုပ်ဆောင်နိုင်သည့် တစ်ခုတည်းသောနေရာဖြစ်သည် - GUI အများစုသည် ရိုးရှင်းရန်အတွက် Git လုပ်ဆောင်နိုင်စွမ်း၏ တစ်စိတ်တစ်ပိုင်းခွဲတစ်ခုကိုသာ အကောင်အထည်ဖော်ပါသည်။ command-line ဗားရှင်းကို ဘယ်လို run ရမလဲ သိရင်၊ GUI ဗားရှင်းကို ဘယ်လို run ရမယ်ဆိုတာကိုလည်း တွေးကြည့်နိုင်ပေမယ့် ဆန့်ကျင်ဘက်ကတော့ မမှန်ပါဘူး။ ထို့အပြင်၊ သင်၏ဂရပ်ဖစ်ဖောက်သည်ရွေးချယ်မှုသည် ကိုယ်ရေးကိုယ်တာအရသာကိစ္စဖြစ်သော်လည်း၊ </w:t>
      </w:r>
      <w:r>
        <w:rPr>
          <w:i/>
        </w:rPr>
        <w:t>all</w:t>
      </w:r>
      <w:r>
        <w:t xml:space="preserve"> အသုံးပြုသူများသည် command-line tools များကို ထည့်သွင်းပြီး ရနိုင်မည်ဖြစ်သည်။</w:t>
      </w:r>
    </w:p>
    <w:p>
      <w:r>
        <w:t>ထို့ကြောင့် Windows တွင် macOS သို့မဟုတ် Command Prompt သို့မဟုတ် PowerShell တွင် Terminal ကိုမည်သို့ဖွင့်ရမည်နည်း။ ဤနေရာတွင် ကျွန်ုပ်တို့ပြောနေသောအရာကို သင်မသိပါက၊ ဤစာအုပ်ရှိ ကျန်ဥပမာများနှင့် ဖော်ပြချက်များကို သင်လိုက်နာနိုင်စေရန် အမြန်ရပ်တန့်ပြီး သုတေသနပြုရန် လိုအပ်ပေမည်။</w:t>
      </w:r>
    </w:p>
    <w:p>
      <w:pPr>
        <w:pStyle w:val="Heading2"/>
      </w:pPr>
      <w:r>
        <w:t>Git ကို ထည့်သွင်းခြင်း။</w:t>
      </w:r>
    </w:p>
    <w:p>
      <w:r>
        <w:t>Git ကို စတင် အသုံးမပြုမီ၊ ၎င်းကို သင့်ကွန်ပြူတာတွင် အသုံးပြုနိုင်အောင် ပြုလုပ်ရပါမည်။ ထည့်သွင်းပြီးသားဖြစ်ရင်တောင် နောက်ဆုံးဗားရှင်းကို အပ်ဒိတ်လုပ်ဖို့ စိတ်ကူးကောင်းဖြစ်နိုင်ပါတယ်။ သင်သည် ၎င်းကို ပက်ကေ့ဂျ်တစ်ခုအနေဖြင့် သို့မဟုတ် အခြားထည့်သွင်းမှုတစ်ခုမှတစ်ဆင့် တပ်ဆင်နိုင်သည်၊ သို့မဟုတ် အရင်းအမြစ်ကုဒ်ကို ဒေါင်းလုဒ်လုပ်ပြီး ၎င်းကို ကိုယ်တိုင်စုစည်းနိုင်သည်။</w:t>
      </w:r>
    </w:p>
    <w:p>
      <w:r>
        <w:t>ဤစာအုပ်သည် Git ဗားရှင်း 2 ကိုအသုံးပြု၍ ရေးသားထားခြင်းဖြစ်ပါသည်။ Git သည် နောက်ပြန်လိုက်ဖက်မှုကို ထိန်းသိမ်းရာတွင် အလွန်ကောင်းမွန်သောကြောင့်၊ မကြာသေးမီကဗားရှင်းတိုင်းသည် ကောင်းမွန်စွာအလုပ်လုပ်သင့်ပါသည်။ ကျွန်ုပ်တို့အသုံးပြုသည့် command အများစုသည် ရှေးခေတ် Git ဗားရှင်းများတွင်ပင် အလုပ်လုပ်သင့်သော်လည်း အချို့မှာ အနည်းငယ်ကွဲပြားနိုင်သည် သို့မဟုတ် အနည်းငယ်လုပ်ဆောင်နိုင်မည်မဟုတ်ပေ။</w:t>
      </w:r>
    </w:p>
    <w:p>
      <w:pPr>
        <w:pStyle w:val="Heading3"/>
      </w:pPr>
      <w:r>
        <w:t>Linux တွင် ထည့်သွင်းခြင်း။</w:t>
      </w:r>
    </w:p>
    <w:p>
      <w:r>
        <w:t xml:space="preserve">binary installer မှတစ်ဆင့် Linux တွင် အခြေခံ Git ကိရိယာများကို တပ်ဆင်လိုပါက၊ သင်၏ ဖြန့်ဖြူးမှုနှင့်အတူ ပါလာသည့် package management tool မှတဆင့် ယေဘုယျအားဖြင့် ၎င်းကို ပြုလုပ်နိုင်သည်။ အကယ်၍ သင်သည် Fedora (သို့မဟုတ် RHEL သို့မဟုတ် CentOS ကဲ့သို့သော အနီးကပ်ဆက်စပ်နေသော RPM-အခြေခံဖြန့်ဖြူးမှု) ကို အသုံးပြုနေပါက၊ သင်သည် </w:t>
      </w:r>
      <w:r>
        <w:rPr>
          <w:rFonts w:ascii="Mono" w:hAnsi="Mono"/>
        </w:rPr>
        <w:t>dnf</w:t>
      </w:r>
      <w:r>
        <w:t xml:space="preserve"> ကို အသုံးပြုနိုင်ပါသည်။</w:t>
      </w:r>
    </w:p>
    <w:p>
      <w:r>
        <w:rPr>
          <w:rFonts w:ascii="Mono" w:hAnsi="Mono"/>
        </w:rPr>
        <w:t xml:space="preserve">$ sudo dnf install git-all
</w:t>
      </w:r>
    </w:p>
    <w:p>
      <w:r>
        <w:t xml:space="preserve">Ubuntu ကဲ့သို့ Debian-based ဖြန့်ဖြူးမှုတွင် သင်အသုံးပြုနေပါက </w:t>
      </w:r>
      <w:r>
        <w:rPr>
          <w:rFonts w:ascii="Mono" w:hAnsi="Mono"/>
        </w:rPr>
        <w:t>apt</w:t>
      </w:r>
      <w:r>
        <w:t xml:space="preserve"> ကို စမ်းကြည့်ပါ။</w:t>
      </w:r>
    </w:p>
    <w:p>
      <w:r>
        <w:rPr>
          <w:rFonts w:ascii="Mono" w:hAnsi="Mono"/>
        </w:rPr>
        <w:t xml:space="preserve">$ sudo apt install git-all
</w:t>
      </w:r>
    </w:p>
    <w:p>
      <w:r>
        <w:t>နောက်ထပ်ရွေးချယ်စရာများအတွက်၊ https://git-scm.com/download/linux https://git-scm.com/download/linux တွင် Git ဝဘ်ဆိုက်ရှိ မတူညီသော Unix ဖြန့်ဝေမှုများတွင် ထည့်သွင်းရန် လမ်းညွှန်ချက်များရှိသည်။</w:t>
      </w:r>
    </w:p>
    <w:p>
      <w:pPr>
        <w:pStyle w:val="Heading3"/>
      </w:pPr>
      <w:r>
        <w:t>macOS တွင် ထည့်သွင်းခြင်း။</w:t>
      </w:r>
    </w:p>
    <w:p>
      <w:r>
        <w:t xml:space="preserve">macOS တွင် Git ကိုထည့်သွင်းရန်နည်းလမ်းများစွာရှိသည်။ အလွယ်ဆုံးမှာ Xcode Command Line Tools ကို ထည့်သွင်းရန် ဖြစ်နိုင်သည်။ Mavericks (10.9) နှင့်အထက်တွင် သင် Terminal မှ </w:t>
      </w:r>
      <w:r>
        <w:rPr>
          <w:rFonts w:ascii="Mono" w:hAnsi="Mono"/>
        </w:rPr>
        <w:t>git</w:t>
      </w:r>
      <w:r>
        <w:t xml:space="preserve"> ကိုပထမဆုံးအကြိမ် run ရန်ကြိုးစားခြင်းဖြင့် ရိုးရှင်းစွာလုပ်ဆောင်နိုင်ပါသည်။</w:t>
      </w:r>
    </w:p>
    <w:p>
      <w:r>
        <w:rPr>
          <w:rFonts w:ascii="Mono" w:hAnsi="Mono"/>
        </w:rPr>
        <w:t xml:space="preserve">$ git --version
</w:t>
      </w:r>
    </w:p>
    <w:p>
      <w:r>
        <w:t>သင့်တွင် ၎င်းကို မတပ်ဆင်ရသေးပါက၊ ၎င်းကို ထည့်သွင်းရန် သင့်အား သတိပေးမည်ဖြစ်သည်။</w:t>
      </w:r>
    </w:p>
    <w:p>
      <w:r>
        <w:t>နောက်ထပ် နောက်ဆုံးဗားရှင်းကို လိုချင်ရင်၊ binary installer မှတဆင့်လည်း ထည့်သွင်းနိုင်ပါတယ်။ macOS Git installer ကို ထိန်းသိမ်းထားပြီး https://git-scm.com/download/mac https://git-scm.com/download/mac တွင် Git ဝဘ်ဆိုက်တွင် ဒေါင်းလုဒ်လုပ်ရန် ရနိုင်ပါသည်။</w:t>
      </w:r>
    </w:p>
    <w:p>
      <w:r>
        <w:rPr>
          <w:i/>
        </w:rPr>
        <w:t>ပုံ: macOS installer ကို Git</w:t>
      </w:r>
    </w:p>
    <w:p>
      <w:pPr>
        <w:jc w:val="center"/>
      </w:pPr>
      <w:r>
        <w:rPr>
          <w:i/>
        </w:rPr>
        <w:t>ပုံ 7. Git macOS ထည့်သွင်းသူ</w:t>
      </w:r>
    </w:p>
    <w:p>
      <w:pPr>
        <w:pStyle w:val="Heading3"/>
      </w:pPr>
      <w:r>
        <w:t>Windows တွင် ထည့်သွင်းခြင်း။</w:t>
      </w:r>
    </w:p>
    <w:p>
      <w:r>
        <w:t>Windows တွင် Git ကိုထည့်သွင်းရန်နည်းလမ်းအချို့လည်းရှိသည်။ တရားဝင်အကျဆုံးတည်ဆောက်မှုကို Git ဝဘ်ဆိုက်တွင် ဒေါင်းလုဒ်လုပ်ရန် ရနိုင်သည်။ https://git-scm.com/download/win https://git-scm.com/download/win သို့သွားရုံဖြင့် ဒေါင်းလုဒ်သည် အလိုအလျောက် စတင်မည်ဖြစ်သည်။ ၎င်းသည် Git နှင့် သီးခြားခွဲထားသည့် Windows အတွက် Git ဟုခေါ်သော ပရောဂျက်တစ်ခုဖြစ်ကြောင်း သတိပြုပါ။ ၎င်းနှင့်ပတ်သက်သည့် နောက်ထပ်အချက်အလက်များအတွက်၊ https://gitforwindows.org https://gitforwindows.org သို့သွားပါ။</w:t>
      </w:r>
    </w:p>
    <w:p>
      <w:r>
        <w:t>အလိုအလျောက်တပ်ဆင်မှုတစ်ခုရရန် Git Chocolatey package https://community.chocolatey.org/packages/git ကို အသုံးပြုနိုင်သည်။ Chocolatey ပက်ကေ့ဂျ်သည် အသိုင်းအဝိုင်းတွင် ထိန်းသိမ်းထားကြောင်း သတိပြုပါ။</w:t>
      </w:r>
    </w:p>
    <w:p>
      <w:pPr>
        <w:pStyle w:val="Heading3"/>
      </w:pPr>
      <w:r>
        <w:t>အရင်းအမြစ်မှ ထည့်သွင်းခြင်း။</w:t>
      </w:r>
    </w:p>
    <w:p>
      <w:r>
        <w:t>နောက်ဆုံးထွက်ဗားရှင်းကို သင်ရလိမ့်မည်ဖြစ်သောကြောင့် အချို့သောလူများက Git ကို အရင်းအမြစ်မှ ထည့်သွင်းရန် အသုံးဝင်သည်ဟု ထင်နိုင်သည်။ မကြာသေးမီနှစ်များအတွင်း Git ရင့်ကျက်လာသည်နှင့်အမျှ binary installers များသည် အနည်းငယ်နောက်ကျနေတတ်သည်။</w:t>
      </w:r>
    </w:p>
    <w:p>
      <w:r>
        <w:t xml:space="preserve">အကယ်၍ သင်သည် အရင်းအမြစ်မှ Git ကို ထည့်သွင်းလိုပါက၊ Git ပေါ်တွင်မူတည်သည့် အောက်ပါ စာကြည့်တိုက်များ ရှိရန် လိုအပ်သည်- autotools၊ curl၊ zlib၊ openssl၊ expat နှင့် libiconv။ ဥပမာအားဖြင့်၊ သင်သည် </w:t>
      </w:r>
      <w:r>
        <w:rPr>
          <w:rFonts w:ascii="Mono" w:hAnsi="Mono"/>
        </w:rPr>
        <w:t>dnf</w:t>
      </w:r>
      <w:r>
        <w:t xml:space="preserve"> (ဥပမာ Fedora ကဲ့သို့) သို့မဟုတ် </w:t>
      </w:r>
      <w:r>
        <w:rPr>
          <w:rFonts w:ascii="Mono" w:hAnsi="Mono"/>
        </w:rPr>
        <w:t>apt-get</w:t>
      </w:r>
      <w:r>
        <w:t xml:space="preserve"> (ဥပမာ Debian-based စနစ်ကဲ့သို့) ရှိသော စနစ်တစ်ခုတွင် ရှိနေပါက၊ Git binaries များကို စုစည်းပြီး ထည့်သွင်းရန်အတွက် အနည်းငယ်မျှသာ မှီခိုမှုကို ထည့်သွင်းရန် ဤ command များထဲမှ တစ်ခုကို အသုံးပြုနိုင်သည်။</w:t>
      </w:r>
    </w:p>
    <w:p>
      <w:r>
        <w:rPr>
          <w:rFonts w:ascii="Mono" w:hAnsi="Mono"/>
        </w:rPr>
        <w:t xml:space="preserve">$ sudo dnf install dh-autoreconf curl-devel expat-devel gettext-devel \
      openssl-devel perl-devel zlib-devel
    $ sudo apt-get install dh-autoreconf libcurl4-gnutls-dev libexpat1-dev \
      gettext libz-dev libssl-dev
</w:t>
      </w:r>
    </w:p>
    <w:p>
      <w:r>
        <w:t>စာရွက်စာတမ်းများကို ဖော်မတ်အမျိုးမျိုး (doc၊ html၊ info) တွင် ထည့်သွင်းနိုင်စေရန်အတွက် ဤနောက်ထပ်မှီခိုမှုများ လိုအပ်သည်-</w:t>
      </w:r>
    </w:p>
    <w:p>
      <w:r>
        <w:rPr>
          <w:rFonts w:ascii="Mono" w:hAnsi="Mono"/>
        </w:rPr>
        <w:t xml:space="preserve">$ sudo dnf install asciidoc xmlto docbook2X
    $ sudo apt-get install asciidoc xmlto docbook2x
</w:t>
      </w:r>
    </w:p>
    <w:p>
      <w:r>
        <w:t xml:space="preserve">CentOS နှင့် Scientific Linux ကဲ့သို့သော RHEL နှင့် RHEL-ဆင်းသက်လာသော အသုံးပြုသူများသည် </w:t>
      </w:r>
      <w:r>
        <w:rPr>
          <w:rFonts w:ascii="Mono" w:hAnsi="Mono"/>
        </w:rPr>
        <w:t>docbook2X</w:t>
      </w:r>
      <w:r>
        <w:t xml:space="preserve"> ပက်ကေ့ဂျ်ကို ဒေါင်းလုဒ်လုပ်ရန် enable the EPEL repository https://docs.fedoraproject.org/en-US/epel/#how_can_i_use_these_extra_packages ရှိရပါမည်။</w:t>
      </w:r>
    </w:p>
    <w:p>
      <w:r>
        <w:t xml:space="preserve">အကယ်၍ သင်သည် Debian-based ဖြန့်ဝေမှု (Debian/Ubuntu/Ubuntu-derivatives) ကို အသုံးပြုနေပါက၊ သင်သည် </w:t>
      </w:r>
      <w:r>
        <w:rPr>
          <w:rFonts w:ascii="Mono" w:hAnsi="Mono"/>
        </w:rPr>
        <w:t>install-info</w:t>
      </w:r>
      <w:r>
        <w:t xml:space="preserve"> ပက်ကေ့ဂျ်ကိုလည်း လိုအပ်ပါသည်။</w:t>
      </w:r>
    </w:p>
    <w:p>
      <w:r>
        <w:rPr>
          <w:rFonts w:ascii="Mono" w:hAnsi="Mono"/>
        </w:rPr>
        <w:t xml:space="preserve">$ sudo apt-get install install-info
</w:t>
      </w:r>
    </w:p>
    <w:p>
      <w:r>
        <w:t xml:space="preserve">အကယ်၍ သင်သည် RPM-based ဖြန့်ဝေမှု (Fedora/RHEL/RHEL-derivatives) ကို အသုံးပြုနေပါက၊ သင်သည် </w:t>
      </w:r>
      <w:r>
        <w:rPr>
          <w:rFonts w:ascii="Mono" w:hAnsi="Mono"/>
        </w:rPr>
        <w:t>getopt</w:t>
      </w:r>
      <w:r>
        <w:t xml:space="preserve"> ပက်ကေ့ဂျ် (Debian-based distro တွင် ထည့်သွင်းထားပြီးဖြစ်သည်)။</w:t>
      </w:r>
    </w:p>
    <w:p>
      <w:r>
        <w:rPr>
          <w:rFonts w:ascii="Mono" w:hAnsi="Mono"/>
        </w:rPr>
        <w:t xml:space="preserve">$ sudo dnf install getopt
</w:t>
      </w:r>
    </w:p>
    <w:p>
      <w:r>
        <w:t>ထို့အပြင်၊ သင်သည် Fedora/RHEL/RHEL-derivatives ကိုအသုံးပြုနေပါက၊ သင်သည် ၎င်းကိုလုပ်ဆောင်ရန် လိုအပ်သည်-</w:t>
      </w:r>
    </w:p>
    <w:p>
      <w:r>
        <w:rPr>
          <w:rFonts w:ascii="Mono" w:hAnsi="Mono"/>
        </w:rPr>
        <w:t xml:space="preserve">$ sudo ln -s /usr/bin/db2x_docbook2texi /usr/bin/docbook2x-texi
</w:t>
      </w:r>
    </w:p>
    <w:p>
      <w:r>
        <w:t>binary name ကွဲပြားမှုကြောင့်</w:t>
      </w:r>
    </w:p>
    <w:p>
      <w:r>
        <w:t>သင့်တွင် လိုအပ်သော မှီခိုမှုများအားလုံးရှိသောအခါ၊ သင်သည် နေရာများစွာမှ နောက်ဆုံးထွက် tagged လွှတ်တင်သည့် tarball ကို ဆက်လက်ရယူနိုင်သည်။ ၎င်းကို kernel.org ဆိုက်၊ https://www.kernel.org/pub/software/scm/git https://www.kernel.org/pub/software/scm/git၊ သို့မဟုတ် https://github.com/git/git/tags https://github.com/git/git/tags တွင် GitHub ဝဘ်ဆိုက်ရှိ Mirror မှတဆင့် သင်ရနိုင်သည်။ ယေဘုယျအားဖြင့် GitHub စာမျက်နှာတွင် နောက်ဆုံးထွက်ဗားရှင်းက ဘာလဲဆိုသည်ကို အနည်းငယ် ပိုမိုရှင်းလင်းသော်လည်း kernel.org စာမျက်နှာတွင် သင့်ဒေါင်းလုဒ်ကို အတည်ပြုလိုပါက လက်မှတ်များထုတ်ပေးပါသည်။</w:t>
      </w:r>
    </w:p>
    <w:p>
      <w:r>
        <w:t>ထို့နောက် compile လုပ်ပြီး install လုပ်ပါ။</w:t>
      </w:r>
    </w:p>
    <w:p>
      <w:r>
        <w:rPr>
          <w:rFonts w:ascii="Mono" w:hAnsi="Mono"/>
        </w:rPr>
        <w:t xml:space="preserve">$ tar -zxf git-2.8.0.tar.gz
    $ cd git-2.8.0
    $ make configure
    $ ./configure --prefix=/usr
    $ make all doc info
    $ sudo make install install-doc install-html install-info
</w:t>
      </w:r>
    </w:p>
    <w:p>
      <w:r>
        <w:t>၎င်းကိုပြီးပါက၊ အပ်ဒိတ်များအတွက် Git ကိုယ်တိုင်မှ Git ကိုရယူနိုင်သည်-</w:t>
      </w:r>
    </w:p>
    <w:p>
      <w:r>
        <w:rPr>
          <w:rFonts w:ascii="Mono" w:hAnsi="Mono"/>
        </w:rPr>
        <w:t xml:space="preserve">$ git clone https://git.kernel.org/pub/scm/git/git.git
</w:t>
      </w:r>
    </w:p>
    <w:p>
      <w:pPr>
        <w:pStyle w:val="Heading2"/>
      </w:pPr>
      <w:r>
        <w:t>ပထမအကြိမ် Git စနစ်ထည့်သွင်းခြင်း။</w:t>
      </w:r>
    </w:p>
    <w:p>
      <w:r>
        <w:t>ယခု သင့်စနစ်တွင် Git ရှိပြီး၊ သင်၏ Git ပတ်၀န်းကျင်ကို စိတ်ကြိုက်ပြင်ဆင်ရန် အရာအချို့ကို သင်လုပ်ဆောင်လိုပါလိမ့်မည်။ ဤအရာများကို သင်သတ်မှတ်ထားသော မည်သည့်ကွန်ပြူတာတွင်မဆို တစ်ကြိမ်သာ ပြုလုပ်သင့်သည်။ အဆင့်မြှင့်တင်မှုများကြားတွင် ၎င်းတို့သည် ကပ်နေမည်ဖြစ်သည်။ အမိန့်များမှတစ်ဆင့် ထပ်မံလုပ်ဆောင်ခြင်းဖြင့် ၎င်းတို့ကို အချိန်မရွေး ပြောင်းလဲနိုင်သည်။</w:t>
      </w:r>
    </w:p>
    <w:p>
      <w:r>
        <w:t xml:space="preserve">Git သည် </w:t>
      </w:r>
      <w:r>
        <w:rPr>
          <w:rFonts w:ascii="Mono" w:hAnsi="Mono"/>
        </w:rPr>
        <w:t>git config</w:t>
      </w:r>
      <w:r>
        <w:t xml:space="preserve"> ဟုခေါ်သော ကိရိယာတစ်ခု ပါ၀င်ပြီး Git ၏ ပုံပန်းသဏ္ဍာန်နှင့် လည်ပတ်ပုံ၏ ရှုထောင့်အားလုံးကို ထိန်းချုပ်နိုင်သော ဖွဲ့စည်းမှုပုံစံကွဲလွဲချက်များကို သင်ရယူသတ်မှတ်နိုင်စေပါသည်။ ဤကိန်းရှင်များကို မတူညီသောနေရာသုံးခုတွင် သိမ်းဆည်းထားနိုင်သည်-</w:t>
      </w:r>
    </w:p>
    <w:p>
      <w:pPr>
        <w:pStyle w:val="ListNumber"/>
      </w:pPr>
      <w:r>
        <w:rPr>
          <w:rFonts w:ascii="Mono" w:hAnsi="Mono"/>
        </w:rPr>
        <w:t>[path]/etc/gitconfig</w:t>
      </w:r>
      <w:r>
        <w:t xml:space="preserve"> ဖိုင်- စနစ်ပေါ်ရှိ အသုံးပြုသူတိုင်းနှင့် ၎င်းတို့၏ သိုလှောင်ရာနေရာများအားလုံးတွင် အသုံးပြုသည့် တန်ဖိုးများ ပါဝင်သည်။ အကယ်၍ သင်သည် ရွေးချယ်ခွင့် </w:t>
      </w:r>
      <w:r>
        <w:rPr>
          <w:rFonts w:ascii="Mono" w:hAnsi="Mono"/>
        </w:rPr>
        <w:t>--system</w:t>
      </w:r>
      <w:r>
        <w:t xml:space="preserve"> ကို </w:t>
      </w:r>
      <w:r>
        <w:rPr>
          <w:rFonts w:ascii="Mono" w:hAnsi="Mono"/>
        </w:rPr>
        <w:t>git config</w:t>
      </w:r>
      <w:r>
        <w:t xml:space="preserve"> သို့ ကျော်သွားပါက၊ ၎င်းသည် ဤဖိုင်မှ အတိအကျ ဖတ်ပြီး ရေးသည်။ ၎င်းသည် စနစ်ဖွဲ့စည်းပုံဖိုင်ဖြစ်သောကြောင့်၊ ၎င်းကို အပြောင်းအလဲပြုလုပ်ရန် စီမံခန့်ခွဲရေး သို့မဟုတ် စူပါအသုံးပြုသူအခွင့်ထူး လိုအပ်မည်ဖြစ်သည်။</w:t>
      </w:r>
    </w:p>
    <w:p>
      <w:pPr>
        <w:pStyle w:val="ListNumber"/>
      </w:pPr>
      <w:r>
        <w:rPr>
          <w:rFonts w:ascii="Mono" w:hAnsi="Mono"/>
        </w:rPr>
        <w:t>~/.gitconfig</w:t>
      </w:r>
      <w:r>
        <w:t xml:space="preserve"> သို့မဟုတ် </w:t>
      </w:r>
      <w:r>
        <w:rPr>
          <w:rFonts w:ascii="Mono" w:hAnsi="Mono"/>
        </w:rPr>
        <w:t>~/.config/git/config</w:t>
      </w:r>
      <w:r>
        <w:t xml:space="preserve"> ဖိုင်- သင်၊ အသုံးပြုသူအတွက် သီးခြားတန်ဖိုးများ။ </w:t>
      </w:r>
      <w:r>
        <w:rPr>
          <w:rFonts w:ascii="Mono" w:hAnsi="Mono"/>
        </w:rPr>
        <w:t>--global</w:t>
      </w:r>
      <w:r>
        <w:t xml:space="preserve"> ရွေးချယ်မှုကို ကျော်ဖြတ်ခြင်းဖြင့် သင်သည် Git ကို အတိအကျ ဖတ်နိုင်ပြီး စာရေးနိုင်စေပြီး ၎င်းသည် သင့်စနစ်တွင် သင်လုပ်ဆောင်နေသော သိုလှောင်ရာ </w:t>
      </w:r>
      <w:r>
        <w:rPr>
          <w:i/>
        </w:rPr>
        <w:t>all</w:t>
      </w:r>
      <w:r>
        <w:t xml:space="preserve"> ကို အကျိုးသက်ရောက်စေသည်။</w:t>
      </w:r>
    </w:p>
    <w:p>
      <w:pPr>
        <w:pStyle w:val="ListNumber"/>
      </w:pPr>
      <w:r>
        <w:t xml:space="preserve">သင်လက်ရှိအသုံးပြုနေသည့် မည်သည့်သိုလှောင်မှု၏ Git လမ်းညွှန်ရှိ </w:t>
      </w:r>
      <w:r>
        <w:rPr>
          <w:rFonts w:ascii="Mono" w:hAnsi="Mono"/>
        </w:rPr>
        <w:t>config</w:t>
      </w:r>
      <w:r>
        <w:t xml:space="preserve"> ဖိုင် (အဲဒါမှာ </w:t>
      </w:r>
      <w:r>
        <w:rPr>
          <w:rFonts w:ascii="Mono" w:hAnsi="Mono"/>
        </w:rPr>
        <w:t>.git/config</w:t>
      </w:r>
      <w:r>
        <w:t xml:space="preserve">) ဖြစ်သည်- ထိုသိုလှောင်ရုံတစ်ခုတည်းအတွက် သီးသန့်ဖြစ်သည်။ </w:t>
      </w:r>
      <w:r>
        <w:rPr>
          <w:rFonts w:ascii="Mono" w:hAnsi="Mono"/>
        </w:rPr>
        <w:t>--local</w:t>
      </w:r>
      <w:r>
        <w:t xml:space="preserve"> option ဖြင့် Git ကို ဤဖိုင်မှ ဖတ်ပြီး စာရေးခိုင်းနိုင်သော်လည်း၊ ၎င်းမှာ မူရင်းဖြစ်သည်။ အံ့သြစရာမဟုတ်သည်မှာ၊ သင်သည် ဤရွေးချယ်မှုကို ကောင်းမွန်စွာလုပ်ဆောင်ရန်အတွက် Git repository တစ်နေရာတွင် ရှိနေရန် လိုအပ်ပါသည်။</w:t>
      </w:r>
    </w:p>
    <w:p>
      <w:r>
        <w:t xml:space="preserve">အဆင့်တစ်ခုစီသည် ယခင်အဆင့်ရှိ တန်ဖိုးများကို လွှမ်းမိုးနေသောကြောင့် </w:t>
      </w:r>
      <w:r>
        <w:rPr>
          <w:rFonts w:ascii="Mono" w:hAnsi="Mono"/>
        </w:rPr>
        <w:t>.git/config</w:t>
      </w:r>
      <w:r>
        <w:t xml:space="preserve"> ရှိ တန်ဖိုးများသည် </w:t>
      </w:r>
      <w:r>
        <w:rPr>
          <w:rFonts w:ascii="Mono" w:hAnsi="Mono"/>
        </w:rPr>
        <w:t>[path]/etc/gitconfig</w:t>
      </w:r>
      <w:r>
        <w:t xml:space="preserve"> တွင် ၎င်းတို့ကို အနိုင်ယူသည်။</w:t>
      </w:r>
    </w:p>
    <w:p>
      <w:r>
        <w:t xml:space="preserve">Windows စနစ်များတွင် Git သည် </w:t>
      </w:r>
      <w:r>
        <w:rPr>
          <w:rFonts w:ascii="Mono" w:hAnsi="Mono"/>
        </w:rPr>
        <w:t>$HOME</w:t>
      </w:r>
      <w:r>
        <w:t xml:space="preserve"> လမ်းညွှန် (လူအများစုအတွက် </w:t>
      </w:r>
      <w:r>
        <w:rPr>
          <w:rFonts w:ascii="Mono" w:hAnsi="Mono"/>
        </w:rPr>
        <w:t>C:\Users\$USER</w:t>
      </w:r>
      <w:r>
        <w:t xml:space="preserve">) ရှိ </w:t>
      </w:r>
      <w:r>
        <w:rPr>
          <w:rFonts w:ascii="Mono" w:hAnsi="Mono"/>
        </w:rPr>
        <w:t>.gitconfig</w:t>
      </w:r>
      <w:r>
        <w:t xml:space="preserve"> ဖိုင်ကို ရှာဖွေသည်။ ၎င်းသည် </w:t>
      </w:r>
      <w:r>
        <w:rPr>
          <w:rFonts w:ascii="Mono" w:hAnsi="Mono"/>
        </w:rPr>
        <w:t>[path]/etc/gitconfig</w:t>
      </w:r>
      <w:r>
        <w:t xml:space="preserve"> ကိုရှာဖွေဆဲဖြစ်သည်၊ ၎င်းသည် MSys root နှင့်သက်ဆိုင်သော်လည်း၊ ၎င်းသည် installer ကို run သောအခါသင်၏ Windows စနစ်တွင် Git ကိုထည့်သွင်းရန်ဆုံးဖြတ်သည့်နေရာတိုင်းတွင်ရှိသည်။ အကယ်၍ သင်သည် Windows အတွက် Git ဗားရှင်း 2.x သို့မဟုတ် နောက်ပိုင်းတွင် အသုံးပြုနေပါက၊ Windows XP တွင် </w:t>
      </w:r>
      <w:r>
        <w:rPr>
          <w:rFonts w:ascii="Mono" w:hAnsi="Mono"/>
        </w:rPr>
        <w:t>C:\Documents and Settings\All Users\Application Data\Git\config</w:t>
      </w:r>
      <w:r>
        <w:t xml:space="preserve"> နှင့် Windows Vista နှင့် ၎င်းထက်သစ်သော </w:t>
      </w:r>
      <w:r>
        <w:rPr>
          <w:rFonts w:ascii="Mono" w:hAnsi="Mono"/>
        </w:rPr>
        <w:t>C:\ProgramData\Git\config</w:t>
      </w:r>
      <w:r>
        <w:t xml:space="preserve"> တွင် စနစ်အဆင့် config ဖိုင်လည်း ရှိပါသည်။ ဤ config ဖိုင်ကို </w:t>
      </w:r>
      <w:r>
        <w:rPr>
          <w:rFonts w:ascii="Mono" w:hAnsi="Mono"/>
        </w:rPr>
        <w:t>git config -f &lt;file&gt;</w:t>
      </w:r>
      <w:r>
        <w:t xml:space="preserve"> မှ စီမံခန့်ခွဲသူအဖြစ်သာ ပြောင်းလဲနိုင်ပါသည်။</w:t>
      </w:r>
    </w:p>
    <w:p>
      <w:r>
        <w:t>သင့်ဆက်တင်များအားလုံးကို သင်ကြည့်ရှုနိုင်ပြီး ၎င်းတို့ကို အသုံးပြုနေသည့်နေရာသို့ သင်ကြည့်ရှုနိုင်သည်-</w:t>
      </w:r>
    </w:p>
    <w:p>
      <w:r>
        <w:rPr>
          <w:rFonts w:ascii="Mono" w:hAnsi="Mono"/>
        </w:rPr>
        <w:t xml:space="preserve">$ git config --list --show-origin
</w:t>
      </w:r>
    </w:p>
    <w:p>
      <w:pPr>
        <w:pStyle w:val="Heading3"/>
      </w:pPr>
      <w:r>
        <w:t>မင်းရဲ့ Identity</w:t>
      </w:r>
    </w:p>
    <w:p>
      <w:r>
        <w:t>Git ကို install လုပ်တဲ့အခါ ပထမဆုံးလုပ်သင့်တာက user name နဲ့ email address ကို သတ်မှတ်ဖို့ပါပဲ။ Git commit တိုင်းသည် ဤအချက်အလက်ကိုအသုံးပြုပြီး ၎င်းကို သင်စတင်ဖန်တီးသည့် commits များတွင် မပြောင်းလဲနိုင်သောကြောင့်ဖြစ်သည်။</w:t>
      </w:r>
    </w:p>
    <w:p>
      <w:r>
        <w:rPr>
          <w:rFonts w:ascii="Mono" w:hAnsi="Mono"/>
        </w:rPr>
        <w:t xml:space="preserve">$ git config --global user.name "John Doe"
    $ git config --global user.email johndoe@example.com
</w:t>
      </w:r>
    </w:p>
    <w:p>
      <w:r>
        <w:t xml:space="preserve">တစ်ဖန်၊ သင်သည် </w:t>
      </w:r>
      <w:r>
        <w:rPr>
          <w:rFonts w:ascii="Mono" w:hAnsi="Mono"/>
        </w:rPr>
        <w:t>--global</w:t>
      </w:r>
      <w:r>
        <w:t xml:space="preserve"> option ကို ကျော်သွားပါက တစ်ကြိမ်သာ ပြုလုပ်ရန် လိုအပ်သည်၊ အကြောင်းမှာ Git သည် ထိုစနစ်တွင် သင့်အသုံးပြုသူအတွက် ထိုအချက်အလက်များကို အမြဲအသုံးပြုနေသောကြောင့် ဖြစ်သည်။ ၎င်းကို သီးခြားပရောဂျက်များအတွက် မတူညီသောအမည် သို့မဟုတ် အီးမေးလ်လိပ်စာဖြင့် အစားထိုးလိုပါက၊ သင်သည် ထိုပရောဂျက်တွင်ရှိနေသည့်အခါ </w:t>
      </w:r>
      <w:r>
        <w:rPr>
          <w:rFonts w:ascii="Mono" w:hAnsi="Mono"/>
        </w:rPr>
        <w:t>--global</w:t>
      </w:r>
      <w:r>
        <w:t xml:space="preserve"> ရွေးချယ်မှုမပါဘဲ အမိန့်ကို သင်လုပ်ဆောင်နိုင်သည်။</w:t>
      </w:r>
    </w:p>
    <w:p>
      <w:r>
        <w:t>GUI ကိရိယာများစွာသည် ၎င်းတို့ကို သင်စလုပ်သည့်အခါ ၎င်းကိုလုပ်ဆောင်ရန် ကူညီပေးပါလိမ့်မည်။</w:t>
      </w:r>
    </w:p>
    <w:p>
      <w:pPr>
        <w:pStyle w:val="Heading3"/>
      </w:pPr>
      <w:r>
        <w:t>သင်၏အယ်ဒီတာ</w:t>
      </w:r>
    </w:p>
    <w:p>
      <w:r>
        <w:t>ယခု သင်၏အထောက်အထားကို စနစ်ထည့်သွင်းပြီးဖြစ်၍ Git က သင့်အား မက်ဆေ့ချ်ရိုက်ရန် လိုအပ်သောအခါတွင် အသုံးပြုမည့် မူရင်းစာသားတည်းဖြတ်မှုကို သင်သတ်မှတ်နိုင်ပါသည်။ မစီစဉ်ထားပါက၊ Git သည် သင့်စနစ်၏ မူရင်းတည်းဖြတ်သူကို အသုံးပြုသည်။</w:t>
      </w:r>
    </w:p>
    <w:p>
      <w:r>
        <w:t>Emacs ကဲ့သို့သော မတူညီသော စာသားတည်းဖြတ်စနစ်ကို သင်အသုံးပြုလိုပါက၊ သင်သည် အောက်ပါအတိုင်း လုပ်ဆောင်နိုင်သည်-</w:t>
      </w:r>
    </w:p>
    <w:p>
      <w:r>
        <w:rPr>
          <w:rFonts w:ascii="Mono" w:hAnsi="Mono"/>
        </w:rPr>
        <w:t xml:space="preserve">$ git config --global core.editor emacs
</w:t>
      </w:r>
    </w:p>
    <w:p>
      <w:r>
        <w:t>Windows စနစ်တွင်၊ သင်သည် မတူညီသော စာသားတည်းဖြတ်သူအား အသုံးပြုလိုပါက၊ ၎င်း၏ လုပ်ဆောင်နိုင်သော ဖိုင်သို့ လမ်းကြောင်းအပြည့်အစုံကို သတ်မှတ်ရပါမည်။ သင့်အယ်ဒီတာကို ထုပ်ပိုးပုံပေါ်မူတည်၍ ၎င်းသည် ကွဲပြားနိုင်သည်။</w:t>
      </w:r>
    </w:p>
    <w:p>
      <w:r>
        <w:t>လူကြိုက်များသော ပရိုဂရမ်းမင်းအယ်ဒီတာဖြစ်သော Notepad++ ၏ကိစ္စတွင်၊ 64-bit ဗားရှင်းကိုရေးသားချိန်က plug-in အားလုံးကို မပံ့ပိုးနိုင်သောကြောင့် 32-bit ဗားရှင်းကို သင်အသုံးပြုလိုဖွယ်ရှိသည်။ အကယ်၍ သင်သည် 32-bit Windows စနစ်တွင်ရှိနေပါက သို့မဟုတ် သင့်တွင် 64-bit စနစ်တွင် 64-bit တည်းဖြတ်သူရှိပါက၊ သင်သည် ဤကဲ့သို့သော အရာများကို ရိုက်ထည့်ရလိမ့်မည်-</w:t>
      </w:r>
    </w:p>
    <w:p>
      <w:r>
        <w:rPr>
          <w:rFonts w:ascii="Mono" w:hAnsi="Mono"/>
        </w:rPr>
        <w:t xml:space="preserve">$ git config --global core.editor "'C:/Program Files/Notepad++/notepad++.exe' -multiInst -notabbar -nosession -noPlugin"
</w:t>
      </w:r>
    </w:p>
    <w:p>
      <w:r>
        <w:t>Vim၊ Emacs နှင့် Notepad++ တို့သည် Linux နှင့် macOS သို့မဟုတ် Windows စနစ်ကဲ့သို့ Unix အခြေခံစနစ်များတွင် developer များအသုံးပြုလေ့ရှိသော နာမည်ကြီး စာသားတည်းဖြတ်သူများဖြစ်သည်။ အကယ်၍ သင်သည် အခြားတည်းဖြတ်သူ သို့မဟုတ် 32-bit ဗားရှင်းကို အသုံးပြုနေပါက၊ သင့်အကြိုက်ဆုံး တည်းဖြတ်သူကို git config core.editor commands တွင် Git ဖြင့် သတ်မှတ်သတ်မှတ်ပုံအတွက် တိကျသောလမ်းညွှန်ချက်များကို ရှာပါ။</w:t>
      </w:r>
    </w:p>
    <w:p>
      <w:r>
        <w:t>သင့်အယ်ဒီတာကို ဤကဲ့သို့ မသတ်မှတ်ပါက၊ Git ကို စတင်ရန် ကြိုးပမ်းသောအခါတွင် သင်သည် အမှန်တကယ် ရှုပ်ထွေးသော အခြေအနေသို့ ရောက်ရှိသွားသည်ကို သင်တွေ့ရှိနိုင်သည်။ Windows စနစ်ရှိ ဥပမာတစ်ခုတွင် Git စတင်တည်းဖြတ်မှုတစ်ခုအတွင်း အချိန်မတန်မီ ရပ်စဲထားသော Git လုပ်ဆောင်ချက် ပါဝင်နိုင်သည်။</w:t>
      </w:r>
    </w:p>
    <w:p>
      <w:pPr>
        <w:pStyle w:val="Heading3"/>
      </w:pPr>
      <w:r>
        <w:t>သင်၏ မူရင်းဌာနခွဲအမည်</w:t>
      </w:r>
    </w:p>
    <w:p>
      <w:r>
        <w:rPr>
          <w:rFonts w:ascii="Mono" w:hAnsi="Mono"/>
        </w:rPr>
        <w:t>git init</w:t>
      </w:r>
      <w:r>
        <w:t xml:space="preserve"> ဖြင့် repository အသစ်တစ်ခုဖန်တီးသောအခါ မူရင်း Git သည် </w:t>
      </w:r>
      <w:r>
        <w:rPr>
          <w:i/>
        </w:rPr>
        <w:t>master</w:t>
      </w:r>
      <w:r>
        <w:t xml:space="preserve"> ဟုခေါ်သော အကိုင်းအခက်တစ်ခုကို ဖန်တီးလိမ့်မည်။ Git ဗားရှင်း 2.28 မှစတင်၍ မူလဌာနခွဲအတွက် အခြားအမည်တစ်ခုကို သင်သတ်မှတ်နိုင်ပါသည်။</w:t>
      </w:r>
    </w:p>
    <w:p>
      <w:r>
        <w:rPr>
          <w:i/>
        </w:rPr>
        <w:t>main</w:t>
      </w:r>
      <w:r>
        <w:t xml:space="preserve"> ကို မူရင်းဌာနခွဲအမည်အဖြစ် သတ်မှတ်ရန်-</w:t>
      </w:r>
    </w:p>
    <w:p>
      <w:r>
        <w:rPr>
          <w:rFonts w:ascii="Mono" w:hAnsi="Mono"/>
        </w:rPr>
        <w:t xml:space="preserve">$ git config --global init.defaultBranch main
</w:t>
      </w:r>
    </w:p>
    <w:p>
      <w:pPr>
        <w:pStyle w:val="Heading3"/>
      </w:pPr>
      <w:r>
        <w:t>သင်၏ဆက်တင်များကို စစ်ဆေးနေသည်။</w:t>
      </w:r>
    </w:p>
    <w:p>
      <w:r>
        <w:t xml:space="preserve">သင်၏ဖွဲ့စည်းပုံဆက်တင်များကိုစစ်ဆေးလိုပါက၊ Git တွေ့နိုင်သည့်ဆက်တင်များအားလုံးကိုစာရင်းပြုစုရန် </w:t>
      </w:r>
      <w:r>
        <w:rPr>
          <w:rFonts w:ascii="Mono" w:hAnsi="Mono"/>
        </w:rPr>
        <w:t>git config --list</w:t>
      </w:r>
      <w:r>
        <w:t xml:space="preserve"> command ကိုသုံးနိုင်သည်။</w:t>
      </w:r>
    </w:p>
    <w:p>
      <w:r>
        <w:rPr>
          <w:rFonts w:ascii="Mono" w:hAnsi="Mono"/>
        </w:rPr>
        <w:t xml:space="preserve">$ git config --list
    user.name=John Doe
    user.email=johndoe@example.com
    color.status=auto
    color.branch=auto
    color.interactive=auto
    color.diff=auto
    ...
</w:t>
      </w:r>
    </w:p>
    <w:p>
      <w:r>
        <w:t xml:space="preserve">Git သည် မတူညီသောဖိုင်များမှ တူညီသော့ကိုဖတ်သောကြောင့် သော့များကို တစ်ကြိမ်ထက်ပို၍မြင်နိုင်ပါသည် (ဥပမာ </w:t>
      </w:r>
      <w:r>
        <w:rPr>
          <w:rFonts w:ascii="Mono" w:hAnsi="Mono"/>
        </w:rPr>
        <w:t>[path]/etc/gitconfig</w:t>
      </w:r>
      <w:r>
        <w:t xml:space="preserve"> နှင့် </w:t>
      </w:r>
      <w:r>
        <w:rPr>
          <w:rFonts w:ascii="Mono" w:hAnsi="Mono"/>
        </w:rPr>
        <w:t>~/.gitconfig</w:t>
      </w:r>
      <w:r>
        <w:t>)။ ဤကိစ္စတွင်၊ Git သည် ၎င်းမြင်ရသော ထူးခြားသောသော့တစ်ခုစီအတွက် နောက်ဆုံးတန်ဖိုးကို အသုံးပြုသည်။</w:t>
      </w:r>
    </w:p>
    <w:p>
      <w:r>
        <w:rPr>
          <w:rFonts w:ascii="Mono" w:hAnsi="Mono"/>
        </w:rPr>
        <w:t>git config &lt;key&gt;</w:t>
      </w:r>
      <w:r>
        <w:t xml:space="preserve"> ကိုရိုက်ထည့်ခြင်းဖြင့် Git သည် သီးခြားသော့တန်ဖိုးဟု ထင်မြင်ကြောင်းလည်း စစ်ဆေးနိုင်ပါသည်။</w:t>
      </w:r>
    </w:p>
    <w:p>
      <w:r>
        <w:rPr>
          <w:rFonts w:ascii="Mono" w:hAnsi="Mono"/>
        </w:rPr>
        <w:t xml:space="preserve">$ git config user.name
    John Doe
</w:t>
      </w:r>
    </w:p>
    <w:p>
      <w:r>
        <w:t xml:space="preserve">Git သည် ဖိုင်တစ်ခုထက်ပိုသော တူညီသော configuration variable value ကို ဖတ်နိုင်သောကြောင့်၊ ဤတန်ဖိုးများထဲမှ တစ်ခုအတွက် မမျှော်လင့်ထားသော တန်ဖိုးတစ်ခု ဖြစ်နိုင်ပြီး အကြောင်းရင်းကို သင်မသိပါ။ ထိုသို့သောအခြေအနေမျိုးတွင်၊ ထိုတန်ဖိုးအတွက် </w:t>
      </w:r>
      <w:r>
        <w:rPr>
          <w:i/>
        </w:rPr>
        <w:t>origin</w:t>
      </w:r>
      <w:r>
        <w:t xml:space="preserve"> အကြောင်း Git ကို သင်မေးမြန်းနိုင်ပြီး၊ ၎င်းတန်ဖိုးကိုသတ်မှတ်ရာတွင် မည်သည့် configuration file မှ နောက်ဆုံးပြောထားသည်ကို သင့်အားပြောပြလိမ့်မည်-</w:t>
      </w:r>
    </w:p>
    <w:p>
      <w:r>
        <w:rPr>
          <w:rFonts w:ascii="Mono" w:hAnsi="Mono"/>
        </w:rPr>
        <w:t xml:space="preserve">$ git config --show-origin rerere.autoUpdate
    file:/home/johndoe/.gitconfig   false
</w:t>
      </w:r>
    </w:p>
    <w:p>
      <w:pPr>
        <w:pStyle w:val="Heading2"/>
      </w:pPr>
      <w:r>
        <w:t>အကူအညီရယူခြင်း။</w:t>
      </w:r>
    </w:p>
    <w:p>
      <w:r>
        <w:t>Git ကိုအသုံးပြုနေစဉ်အကူအညီလိုအပ်ပါက၊ Git ညွှန်ကြားချက်များအတွက် ပြည့်စုံသောလက်စွဲစာမျက်နှာ (manpage) အကူအညီကို ရယူရန် တူညီသောနည်းလမ်းသုံးမျိုးရှိပါသည်။</w:t>
      </w:r>
    </w:p>
    <w:p>
      <w:r>
        <w:rPr>
          <w:rFonts w:ascii="Mono" w:hAnsi="Mono"/>
        </w:rPr>
        <w:t xml:space="preserve">$ git help &lt;verb&gt;
    $ git &lt;verb&gt; --help
    $ man git-&lt;verb&gt;
</w:t>
      </w:r>
    </w:p>
    <w:p>
      <w:r>
        <w:t xml:space="preserve">ဥပမာအားဖြင့်၊ သင်သည် ၎င်းကိုလုပ်ဆောင်ခြင်းဖြင့် </w:t>
      </w:r>
      <w:r>
        <w:rPr>
          <w:rFonts w:ascii="Mono" w:hAnsi="Mono"/>
        </w:rPr>
        <w:t>git config</w:t>
      </w:r>
      <w:r>
        <w:t xml:space="preserve"> command အတွက် manpage အကူအညီကို ရနိုင်သည်-</w:t>
      </w:r>
    </w:p>
    <w:p>
      <w:r>
        <w:rPr>
          <w:rFonts w:ascii="Mono" w:hAnsi="Mono"/>
        </w:rPr>
        <w:t xml:space="preserve">$ git help config
</w:t>
      </w:r>
    </w:p>
    <w:p>
      <w:r>
        <w:t xml:space="preserve">အော့ဖ်လိုင်းတွင်ပင် မည်သည့်နေရာမှမဆို ဝင်ရောက်ကြည့်ရှုနိုင်သောကြောင့် ဤအမိန့်များသည် ကောင်းမွန်ပါသည်။ စာမျက်နှာများနှင့် ဤစာအုပ်သည် မလုံလောက်ပါက၊ လူကိုယ်တိုင် အကူအညီ လိုအပ်ပါက၊ </w:t>
        <w:t>https://libera.chat/ https://libera.chat/</w:t>
        <w:t xml:space="preserve"> တွင် ရှာတွေ့နိုင်သည့် Libera Chat IRC ဆာဗာရှိ </w:t>
      </w:r>
      <w:r>
        <w:rPr>
          <w:rFonts w:ascii="Mono" w:hAnsi="Mono"/>
        </w:rPr>
        <w:t>#git</w:t>
      </w:r>
      <w:r>
        <w:t xml:space="preserve">၊ </w:t>
      </w:r>
      <w:r>
        <w:rPr>
          <w:rFonts w:ascii="Mono" w:hAnsi="Mono"/>
        </w:rPr>
        <w:t>#github</w:t>
      </w:r>
      <w:r>
        <w:t xml:space="preserve"> သို့မဟုတ် </w:t>
      </w:r>
      <w:r>
        <w:rPr>
          <w:rFonts w:ascii="Mono" w:hAnsi="Mono"/>
        </w:rPr>
        <w:t>#gitlab</w:t>
      </w:r>
      <w:r>
        <w:t xml:space="preserve"> ချန်နယ်များကို စမ်းကြည့်နိုင်ပါသည်။ ဤချန်နယ်များသည် Git နှင့်ပတ်သက်ပြီး မကြာခဏဆိုသလို တတ်သိနားလည်သူ ရာနှင့်ချီ၍ ပြည့်နေပါသည်။</w:t>
      </w:r>
    </w:p>
    <w:p>
      <w:r>
        <w:t xml:space="preserve">ထို့အပြင်၊ သင်သည် အပြည့်အ၀ စီမံဆောင်ရွက်ပေးသည့် အကူအညီကို မလိုအပ်ဘဲ၊ Git အမိန့်အတွက် ရရှိနိုင်သော ရွေးချယ်စရာများအတွက် အမြန်ပြန်လည်ပြင်ဆင်မှုတစ်ခု လိုအပ်ပါက၊ သင်သည် အောက်ပါကဲ့သို့ အတိုချုံးပြီး "အကူအညီ" အထွက်ကို </w:t>
      </w:r>
      <w:r>
        <w:rPr>
          <w:rFonts w:ascii="Mono" w:hAnsi="Mono"/>
        </w:rPr>
        <w:t>-h</w:t>
      </w:r>
      <w:r>
        <w:t xml:space="preserve"> option ဖြင့် တောင်းဆိုနိုင်သည်-</w:t>
      </w:r>
    </w:p>
    <w:p>
      <w:r>
        <w:rPr>
          <w:rFonts w:ascii="Mono" w:hAnsi="Mono"/>
        </w:rPr>
        <w:t xml:space="preserve">$ git add -h
    usage: git add [&lt;options&gt;] [--] &lt;pathspec&gt;...
        -n, --dry-run               dry run
        -v, --verbose               be verbose
        -i, --interactive           interactive picking
        -p, --patch                 select hunks interactively
        -e, --edit                  edit current diff and apply
        -f, --force                 allow adding otherwise ignored files
        -u, --update                update tracked files
        --renormalize               renormalize EOL of tracked files (implies -u)
        -N, --intent-to-add         record only the fact that the path will be added later
        -A, --all                   add changes from all tracked and untracked files
        --ignore-removal            ignore paths removed in the working tree (same as --no-all)
        --refresh                   don't add, only refresh the index
        --ignore-errors             just skip files which cannot be added because of errors
        --ignore-missing            check if - even missing - files are ignored in dry run
        --sparse                    allow updating entries outside of the sparse-checkout cone
        --chmod (+|-)x              override the executable bit of the listed files
        --pathspec-from-file &lt;file&gt; read pathspec from file
        --pathspec-file-nul         with --pathspec-from-file, pathspec elements are separated with NUL character
</w:t>
      </w:r>
    </w:p>
    <w:p>
      <w:pPr>
        <w:pStyle w:val="Heading2"/>
      </w:pPr>
      <w:r>
        <w:t>အကျဉ်းချုပ်</w:t>
      </w:r>
    </w:p>
    <w:p>
      <w:r>
        <w:t>Git သည် ဘာလဲ နှင့် ၎င်းသည် ယခင်က သင်အသုံးပြုခဲ့သည့် ဗဟိုထိန်းချုပ်ဗားရှင်း ထိန်းချုပ်မှုစနစ်များနှင့် မည်ကဲ့သို့ ကွဲပြားသည်ကို သင်အခြေခံနားလည်ထားသင့်သည်။ သင့်ကိုယ်ရေးကိုယ်တာအထောက်အထားဖြင့် တည်ဆောက်ထားသည့် သင့်စနစ်တွင် ယခု Git ၏ အလုပ်လုပ်ပုံဗားရှင်းကိုလည်း သင့်တွင်ရှိသင့်သည်။ ယခုအချိန်သည် Git အခြေခံအချို့ကိုလေ့လာရန်အချိန်ဖြစ်သည်။</w:t>
      </w:r>
    </w:p>
    <w:p>
      <w:pPr>
        <w:pStyle w:val="Heading1"/>
      </w:pPr>
      <w:r>
        <w:t>Git အခြေခံများ</w:t>
      </w:r>
    </w:p>
    <w:p>
      <w:r>
        <w:t>Git နဲ့သွားဖို့အတွက် အခန်းတစ်ခန်းတည်းသာ ဖတ်နိုင်ရင် ဒါပါပဲ။ ဤအခန်းတွင် သင်နောက်ဆုံးတွင် Git နှင့် သင်လုပ်ရမည့်အရာအများစုကို သင်လုပ်ဆောင်ရန် လိုအပ်သည့် အခြေခံအမိန့်တိုင်းကို အကျုံးဝင်ပါသည်။ အခန်း၏အဆုံးတွင်၊ သင်သည် repository တစ်ခုကို configure လုပ်ပြီး အစပြုနိုင်သည်၊ ဖိုင်များကို ခြေရာခံခြင်းအား စတင်ခြင်းနှင့် ရပ်တန့်ခြင်း၊ အဆင့်နှင့် ပြောင်းလဲခြင်းများ လုပ်ဆောင်နိုင်ရပါမည်။ အချို့သောဖိုင်များနှင့် ဖိုင်ပုံစံများကို လျစ်လျူရှုရန် Git ကို စနစ်ထည့်သွင်းနည်း၊ အမှားများကို လျင်မြန်လွယ်ကူစွာ ပြန်ဖျက်နည်း၊ သင့်ပရောဂျက်၏သမိုင်းကြောင်းကို ရှာဖွေနည်းနှင့် commits များကြားတွင် အပြောင်းအလဲများကို ကြည့်ရှုနည်းနှင့် အဝေးထိန်းနေရာများမှ တွန်းဆွဲနည်းတို့ကိုလည်း ပြသပါမည်။</w:t>
      </w:r>
    </w:p>
    <w:p>
      <w:pPr>
        <w:pStyle w:val="Heading2"/>
      </w:pPr>
      <w:r>
        <w:t>Git Repository ရယူခြင်း။</w:t>
      </w:r>
    </w:p>
    <w:p>
      <w:r>
        <w:t>ပုံမှန်အားဖြင့် သင်သည် Git repository ကို နည်းလမ်းနှစ်မျိုးထဲမှ တစ်ခုဖြင့် ရယူသည်-</w:t>
      </w:r>
    </w:p>
    <w:p>
      <w:pPr>
        <w:pStyle w:val="ListNumber"/>
      </w:pPr>
      <w:r>
        <w:t>သင်သည် လက်ရှိဗားရှင်းထိန်းချုပ်မှုအောက်တွင်မရှိသော ဒေသဆိုင်ရာလမ်းညွှန်ကိုယူနိုင်ပြီး ၎င်းကို Git သိုလှောင်မှုအဖြစ်သို့ ပြောင်းလဲနိုင်သည် သို့မဟုတ်</w:t>
      </w:r>
    </w:p>
    <w:p>
      <w:pPr>
        <w:pStyle w:val="ListNumber"/>
      </w:pPr>
      <w:r>
        <w:t xml:space="preserve">သင် </w:t>
      </w:r>
      <w:r>
        <w:rPr>
          <w:i/>
        </w:rPr>
        <w:t>clone</w:t>
      </w:r>
      <w:r>
        <w:t xml:space="preserve"> ရှိပြီးသား Git repository ကို အခြားနေရာမှ လုပ်နိုင်သည် ။</w:t>
      </w:r>
    </w:p>
    <w:p>
      <w:r>
        <w:t>မည်သို့ပင်ဆိုစေ သင်သည် အလုပ်အတွက် အသင့်ဖြစ်နေပြီဖြစ်သော သင့်စက်တွင်းရှိ Git repository ဖြင့် အဆုံးသတ်ပါသည်။</w:t>
      </w:r>
    </w:p>
    <w:p>
      <w:pPr>
        <w:pStyle w:val="Heading3"/>
      </w:pPr>
      <w:r>
        <w:t>လက်ရှိ လမ်းညွှန်ချက်တစ်ခုတွင် Repository တစ်ခုကို စတင်ခြင်း။</w:t>
      </w:r>
    </w:p>
    <w:p>
      <w:r>
        <w:t>သင့်တွင် လက်ရှိဗားရှင်းထိန်းချုပ်မှုအောက်တွင်မရှိသော ပရောဂျက်လမ်းညွှန်တစ်ခုရှိပြီး ၎င်းကို Git ဖြင့် စတင်ထိန်းချုပ်လိုပါက၊ သင်သည် အဆိုပါပရောဂျက်၏လမ်းညွှန်သို့ ဦးစွာသွားရန်လိုအပ်သည်။ ဒါကို တစ်ခါမှ မလုပ်ဖူးရင်၊ သင်သုံးနေတဲ့ စနစ်ပေါ်မူတည်ပြီး အနည်းငယ် ကွဲပြားပုံပေါ်ပါတယ်-</w:t>
      </w:r>
    </w:p>
    <w:p>
      <w:r>
        <w:t>Linux အတွက်-</w:t>
      </w:r>
    </w:p>
    <w:p>
      <w:r>
        <w:rPr>
          <w:rFonts w:ascii="Mono" w:hAnsi="Mono"/>
        </w:rPr>
        <w:t xml:space="preserve">$ cd /home/user/my_project
</w:t>
      </w:r>
    </w:p>
    <w:p>
      <w:r>
        <w:t>macOS အတွက်</w:t>
      </w:r>
    </w:p>
    <w:p>
      <w:r>
        <w:rPr>
          <w:rFonts w:ascii="Mono" w:hAnsi="Mono"/>
        </w:rPr>
        <w:t xml:space="preserve">$ cd /Users/user/my_project
</w:t>
      </w:r>
    </w:p>
    <w:p>
      <w:r>
        <w:t>Windows အတွက်</w:t>
      </w:r>
    </w:p>
    <w:p>
      <w:r>
        <w:rPr>
          <w:rFonts w:ascii="Mono" w:hAnsi="Mono"/>
        </w:rPr>
        <w:t xml:space="preserve">$ cd C:/Users/user/my_project
</w:t>
      </w:r>
    </w:p>
    <w:p>
      <w:r>
        <w:t>နှင့် ရိုက်ပါ</w:t>
      </w:r>
    </w:p>
    <w:p>
      <w:r>
        <w:rPr>
          <w:rFonts w:ascii="Mono" w:hAnsi="Mono"/>
        </w:rPr>
        <w:t xml:space="preserve">$ git init
</w:t>
      </w:r>
    </w:p>
    <w:p>
      <w:r>
        <w:t xml:space="preserve">၎င်းသည် သင့်လိုအပ်သော သိုလှောင်မှုဖိုင်များ- Git သိုလှောင်မှုအရိုးစုတစ်ခုပါရှိသော </w:t>
      </w:r>
      <w:r>
        <w:rPr>
          <w:rFonts w:ascii="Mono" w:hAnsi="Mono"/>
        </w:rPr>
        <w:t>.git</w:t>
      </w:r>
      <w:r>
        <w:t xml:space="preserve"> အမည်ရှိ လမ်းညွှန်ခွဲအသစ်တစ်ခုကို ဖန်တီးပေးသည်။ ယခုအချိန်တွင် သင့်ပရောဂျက်တွင် မည်သည့်အရာကိုမျှ ခြေရာခံခြင်းမရှိသေးပါ။ </w:t>
      </w:r>
      <w:r>
        <w:rPr>
          <w:rFonts w:ascii="Mono" w:hAnsi="Mono"/>
        </w:rPr>
        <w:t>.git</w:t>
      </w:r>
      <w:r>
        <w:t xml:space="preserve"> လမ်းညွှန်တွင် သင်ဖန်တီးထားသည့် ဖိုင်များပါ၀င်ကြောင်း အတိအကျသိရှိရန်အတွက် Git Internals ကိုကြည့်ပါ။</w:t>
      </w:r>
    </w:p>
    <w:p>
      <w:r>
        <w:t xml:space="preserve">ရှိပြီးသားဖိုင်များကို ဗားရှင်းထိန်းချုပ်ခြင်းကို စတင်လိုပါက (အချည်းနှီးသော လမ်းညွှန်နှင့် ဆန့်ကျင်ဘက်)၊ သင်သည် အဆိုပါဖိုင်များကို ခြေရာခံပြီး ကနဦး ကျူးလွန်မှုတစ်ခု ပြုလုပ်သင့်သည်။ သင် ခြေရာခံလိုသော ဖိုင်များကို သတ်မှတ်ပေးသည့် </w:t>
      </w:r>
      <w:r>
        <w:rPr>
          <w:rFonts w:ascii="Mono" w:hAnsi="Mono"/>
        </w:rPr>
        <w:t>git add</w:t>
      </w:r>
      <w:r>
        <w:t xml:space="preserve"> အနည်းငယ်ဖြင့် ၎င်းကို ပြီးမြောက်နိုင်သည်၊ ထို့နောက် </w:t>
      </w:r>
      <w:r>
        <w:rPr>
          <w:rFonts w:ascii="Mono" w:hAnsi="Mono"/>
        </w:rPr>
        <w:t>git commit</w:t>
      </w:r>
      <w:r>
        <w:t>-</w:t>
      </w:r>
    </w:p>
    <w:p>
      <w:r>
        <w:rPr>
          <w:rFonts w:ascii="Mono" w:hAnsi="Mono"/>
        </w:rPr>
        <w:t xml:space="preserve">$ git add *.c
    $ git add LICENSE
    $ git commit -m 'Initial project version'
</w:t>
      </w:r>
    </w:p>
    <w:p>
      <w:r>
        <w:t>တစ်မိနစ်အတွင်း ဤအမိန့်ပေးမှုများ လုပ်ဆောင်သည်ကို ကျွန်ုပ်တို့ ကျော်ဖြတ်ပါမည်။ ဤအချိန်တွင်၊ သင့်တွင် ခြေရာခံထားသောဖိုင်များနှင့် ကနဦးကတိပြုချက်တစ်ခုပါရှိသော Git သိုလှောင်မှုတစ်ခုရှိသည်။</w:t>
      </w:r>
    </w:p>
    <w:p>
      <w:pPr>
        <w:pStyle w:val="Heading3"/>
      </w:pPr>
      <w:r>
        <w:t>ရှိပြီးသား Repository တစ်ခုကို Clone လုပ်ခြင်း။</w:t>
      </w:r>
    </w:p>
    <w:p>
      <w:r>
        <w:t xml:space="preserve">ရှိပြီးသား Git repository တစ်ခု၏ မိတ္တူကို ရယူလိုပါက၊ ဥပမာ၊ သင်ပါဝင်ကူညီလိုသော ပရောဂျက်တစ်ခု -- သင်လိုအပ်သော command မှာ </w:t>
      </w:r>
      <w:r>
        <w:rPr>
          <w:rFonts w:ascii="Mono" w:hAnsi="Mono"/>
        </w:rPr>
        <w:t>git clone</w:t>
      </w:r>
      <w:r>
        <w:t xml:space="preserve"> ဖြစ်သည်။ အကယ်၍ သင်သည် Subversion ကဲ့သို့သော အခြားသော VCS များနှင့် ရင်းနှီးပါက၊ command သည် "clone" ဖြစ်ပြီး "checkout" မဟုတ်ကြောင်း သတိပြုမိပါလိမ့်မည်။ ဤသည်မှာ အရေးကြီးသော ခြားနားချက်ဖြစ်သည် -- အလုပ်လုပ်သော မိတ္တူကို ရယူမည့်အစား၊ Git သည် ဆာဗာရှိ ဒေတာအားလုံးနီးပါး၏ မိတ္တူအပြည့်အစုံကို လက်ခံရရှိသည် ။ </w:t>
      </w:r>
      <w:r>
        <w:rPr>
          <w:rFonts w:ascii="Mono" w:hAnsi="Mono"/>
        </w:rPr>
        <w:t>git clone</w:t>
      </w:r>
      <w:r>
        <w:t xml:space="preserve"> ကို run သောအခါ ပရောဂျက်သမိုင်းအတွက် ဖိုင်တိုင်း၏ဗားရှင်းတိုင်းကို ပုံသေဖြင့် ဆွဲချသည်။ အမှန်မှာ၊ သင်၏ဆာဗာဒစ် ပျက်စီးသွားပါက၊ သင်သည် ဆာဗာကို ကလုဒ်လုပ်ထားသည့် အခြေအနေသို့ ပြန်သတ်မှတ်ရန် မည်သည့်ကလိုင်းယင့်တွင်မဆို ကလိုနီများအားလုံးကို မကြာခဏ အသုံးပြုနိုင်သည်။ (သင်သည် ဆာဗာဘေးချိတ်ချိတ်အချို့ ဆုံးရှုံးသွားတတ်သော်လည်း ဗားရှင်းပြုလုပ်ထားသော ဒေတာအားလုံး ရှိနေလိမ့်မည် -- အသေးစိတ်အချက်အလက်များအတွက် Getting Git on a Server ကိုကြည့်ပါ)။</w:t>
      </w:r>
    </w:p>
    <w:p>
      <w:r>
        <w:t xml:space="preserve">သင်သည် </w:t>
      </w:r>
      <w:r>
        <w:rPr>
          <w:rFonts w:ascii="Mono" w:hAnsi="Mono"/>
        </w:rPr>
        <w:t>git clone &lt;url&gt;</w:t>
      </w:r>
      <w:r>
        <w:t xml:space="preserve"> ဖြင့် သိုလှောင်ခန်းတစ်ခုကို ပုံတူပွားသည်။ ဥပမာအားဖြင့်၊ သင်သည် </w:t>
      </w:r>
      <w:r>
        <w:rPr>
          <w:rFonts w:ascii="Mono" w:hAnsi="Mono"/>
        </w:rPr>
        <w:t>libgit2</w:t>
      </w:r>
      <w:r>
        <w:t xml:space="preserve"> ဟုခေါ်သော Git လင့်ခ်ချိတ်နိုင်သော စာကြည့်တိုက်ကို မွေးထုတ်လိုပါက ဤကဲ့သို့ ပြုလုပ်နိုင်ပါသည်။</w:t>
      </w:r>
    </w:p>
    <w:p>
      <w:r>
        <w:rPr>
          <w:rFonts w:ascii="Mono" w:hAnsi="Mono"/>
        </w:rPr>
        <w:t xml:space="preserve">$ git clone https://github.com/libgit2/libgit2
</w:t>
      </w:r>
    </w:p>
    <w:p>
      <w:r>
        <w:t xml:space="preserve">၎င်းသည် </w:t>
      </w:r>
      <w:r>
        <w:rPr>
          <w:rFonts w:ascii="Mono" w:hAnsi="Mono"/>
        </w:rPr>
        <w:t>libgit2</w:t>
      </w:r>
      <w:r>
        <w:t xml:space="preserve"> ဟု အမည်ပေးထားသည့် လမ်းညွှန်တစ်ခုကို ဖန်တီးပြီး၊ ၎င်းအတွင်းရှိ </w:t>
      </w:r>
      <w:r>
        <w:rPr>
          <w:rFonts w:ascii="Mono" w:hAnsi="Mono"/>
        </w:rPr>
        <w:t>.git</w:t>
      </w:r>
      <w:r>
        <w:t xml:space="preserve"> လမ်းညွှန်တစ်ခုကို အစပြုကာ၊ ထိုသိုလှောင်မှုအတွက် ဒေတာအားလုံးကို ဆွဲထုတ်ကာ နောက်ဆုံးဗားရှင်း၏ အလုပ်လုပ်ပုံမိတ္တူကို စစ်ကြည့်ပါ။ သင်ဖန်တီးထားသည့် </w:t>
      </w:r>
      <w:r>
        <w:rPr>
          <w:rFonts w:ascii="Mono" w:hAnsi="Mono"/>
        </w:rPr>
        <w:t>libgit2</w:t>
      </w:r>
      <w:r>
        <w:t xml:space="preserve"> လမ်းညွှန်အသစ်သို့ သွားပါက၊ လုပ်ဆောင်ရန် သို့မဟုတ် အသုံးပြုရန် အဆင်သင့်ဖြစ်နေသော ပရောဂျက်ဖိုင်များကို သင်တွေ့ရပါမည်။</w:t>
      </w:r>
    </w:p>
    <w:p>
      <w:r>
        <w:rPr>
          <w:rFonts w:ascii="Mono" w:hAnsi="Mono"/>
        </w:rPr>
        <w:t>libgit2</w:t>
      </w:r>
      <w:r>
        <w:t xml:space="preserve"> မှလွဲ၍ အခြားတစ်ခုအမည်ရှိသော မှတ်တမ်းတစ်ခုသို့ သိုလှောင်မှုအား ပုံတူပွားလိုပါက၊ လမ်းညွှန်အသစ်အမည်ကို ထပ်လောင်းအငြင်းအခုံအဖြစ် သတ်မှတ်နိုင်သည်-</w:t>
      </w:r>
    </w:p>
    <w:p>
      <w:r>
        <w:rPr>
          <w:rFonts w:ascii="Mono" w:hAnsi="Mono"/>
        </w:rPr>
        <w:t xml:space="preserve">$ git clone https://github.com/libgit2/libgit2 mylibgit
</w:t>
      </w:r>
    </w:p>
    <w:p>
      <w:r>
        <w:t xml:space="preserve">ထိုအမိန့်သည် ယခင်တစ်ခုနှင့် အတူတူပင်ဖြစ်သော်လည်း ပစ်မှတ်လမ်းညွှန်ကို </w:t>
      </w:r>
      <w:r>
        <w:rPr>
          <w:rFonts w:ascii="Mono" w:hAnsi="Mono"/>
        </w:rPr>
        <w:t>mylibgit</w:t>
      </w:r>
      <w:r>
        <w:t xml:space="preserve"> ဟုခေါ်သည်။</w:t>
      </w:r>
    </w:p>
    <w:p>
      <w:r>
        <w:t xml:space="preserve">Git တွင် သင်သုံးနိုင်သော မတူညီသော လွှဲပြောင်းမှု ပရိုတိုကောများစွာရှိသည်။ ယခင်နမူနာသည် </w:t>
      </w:r>
      <w:r>
        <w:rPr>
          <w:rFonts w:ascii="Mono" w:hAnsi="Mono"/>
        </w:rPr>
        <w:t>https://</w:t>
      </w:r>
      <w:r>
        <w:t xml:space="preserve"> ပရိုတိုကောကို အသုံးပြုသည်၊ သို့သော် SSH လွှဲပြောင်းမှုပရိုတိုကောကို အသုံးပြုသည့် </w:t>
      </w:r>
      <w:r>
        <w:rPr>
          <w:rFonts w:ascii="Mono" w:hAnsi="Mono"/>
        </w:rPr>
        <w:t>git://</w:t>
      </w:r>
      <w:r>
        <w:t xml:space="preserve"> သို့မဟုတ် </w:t>
      </w:r>
      <w:r>
        <w:rPr>
          <w:rFonts w:ascii="Mono" w:hAnsi="Mono"/>
        </w:rPr>
        <w:t>user@server:path/to/repo.git</w:t>
      </w:r>
      <w:r>
        <w:t xml:space="preserve"> ကိုလည်း သင်တွေ့နိုင်ပါသည်။ Getting Git on a Server သည် သင်၏ Git repository နှင့် တစ်ခုစီ၏ အားသာချက် အားနည်းချက်များကို ဝင်ရောက်ကြည့်ရှုရန် ဆာဗာမှ သတ်မှတ်ပေးနိုင်သော ရရှိနိုင်သော ရွေးချယ်စရာအားလုံးကို မိတ်ဆက်ပေးပါမည်။</w:t>
      </w:r>
    </w:p>
    <w:p>
      <w:pPr>
        <w:pStyle w:val="Heading2"/>
      </w:pPr>
      <w:r>
        <w:t>Repository သို့ ပြောင်းလဲမှုများကို မှတ်တမ်းတင်ခြင်း။</w:t>
      </w:r>
    </w:p>
    <w:p>
      <w:r>
        <w:t xml:space="preserve">ဤအချိန်တွင် သင့်တွင် </w:t>
      </w:r>
      <w:r>
        <w:rPr>
          <w:i/>
        </w:rPr>
        <w:t>bona fide</w:t>
      </w:r>
      <w:r>
        <w:t xml:space="preserve"> Git repository တစ်ခုနှင့် သင့်ရှေ့တွင် ၎င်း၏ဖိုင်များအားလုံး၏ ငွေရှင်းခြင်း သို့မဟုတ် </w:t>
      </w:r>
      <w:r>
        <w:rPr>
          <w:i/>
        </w:rPr>
        <w:t>working copy</w:t>
      </w:r>
      <w:r>
        <w:t xml:space="preserve"> တစ်ခုရှိသင့်သည်။ ပုံမှန်အားဖြင့်၊ သင်သည် ပရောဂျက်ကို မှတ်တမ်းတင်လိုသော အခြေအနေသို့ ရောက်တိုင်း သင့်သိုလှောင်ရာသို့ ထိုပြောင်းလဲမှုများ၏ လျှပ်တစ်ပြက်ပုံများကို စတင်ပြုလုပ်လိုပါသည်။</w:t>
      </w:r>
    </w:p>
    <w:p>
      <w:r>
        <w:t xml:space="preserve">သင့်လုပ်ငန်းဆောင်တာလမ်းညွှန်ရှိ ဖိုင်တစ်ခုစီသည် </w:t>
      </w:r>
      <w:r>
        <w:rPr>
          <w:i/>
        </w:rPr>
        <w:t>tracked</w:t>
      </w:r>
      <w:r>
        <w:t xml:space="preserve"> သို့မဟုတ် </w:t>
      </w:r>
      <w:r>
        <w:rPr>
          <w:i/>
        </w:rPr>
        <w:t>untracked</w:t>
      </w:r>
      <w:r>
        <w:t xml:space="preserve"> ပြည်နယ်နှစ်ခုတွင် ရှိနိုင်သည်ကို သတိရပါ။ ခြေရာခံထားသောဖိုင်များသည် နောက်ဆုံးလျှပ်တစ်ပြက်ရိုက်ချက်တွင် ပါရှိသည့်ဖိုင်များအပြင် အသစ်ပြုလုပ်ထားသော မည်သည့်ဖိုင်များ၊ ၎င်းတို့ကို မွမ်းမံပြင်ဆင်ခြင်း၊ မွမ်းမံပြင်ဆင်ခြင်း သို့မဟုတ် အဆင့်သတ်မှတ်ခြင်းများ ပြုလုပ်နိုင်သည်။ အတိုချုပ်ပြောရလျှင် ခြေရာခံထားသောဖိုင်များသည် Git သိသောဖိုင်များဖြစ်သည်။</w:t>
      </w:r>
    </w:p>
    <w:p>
      <w:r>
        <w:t>ခြေရာခံမထားသော ဖိုင်များသည် အခြားအရာအားလုံးဖြစ်သည် -- သင်၏နောက်ဆုံးလျှပ်တစ်ပြက်ရိုက်ချက်တွင်မဟုတ်သော၊ သင်၏ဇာတ်ခုံနေရာ၌မရှိသော သင်၏အလုပ်လမ်းညွှန်ရှိ မည်သည့်ဖိုင်မဆို။ သင်က repository တစ်ခုကို ပထမဆုံး clone လုပ်သောအခါ၊ သင့်ဖိုင်များအားလုံးကို Git မှစစ်ဆေးပြီး သင်ဘာမှမပြင်ဆင်ရသေးသောကြောင့် ခြေရာခံပြီး ပြုပြင်မွမ်းမံသွားပါမည်။</w:t>
      </w:r>
    </w:p>
    <w:p>
      <w:r>
        <w:t>ဖိုင်များကို သင်တည်းဖြတ်သည့်အခါ၊ ၎င်းတို့ကို သင်၏နောက်ဆုံးကတိက၀တ်ကတည်းက သင်ပြောင်းထားသောကြောင့် ၎င်းတို့ကို Git က မွမ်းမံထားသည်ဟု မြင်သည်။ သင်အလုပ်လုပ်နေစဉ်တွင် သင်သည် ဤမွမ်းမံထားသောဖိုင်များကို ရွေးချယ်ပြီး အဆင့်လိုက်ပြောင်းလဲမှုများအားလုံးကို လုပ်ဆောင်ပြီး သံသရာလည်သွားမည်ဖြစ်သည်။</w:t>
      </w:r>
    </w:p>
    <w:p>
      <w:r>
        <w:rPr>
          <w:i/>
        </w:rPr>
        <w:t>ပုံ: သင့်ဖိုင်များ၏ အနေအထား၏ ဘဝသံသရာ</w:t>
      </w:r>
    </w:p>
    <w:p>
      <w:pPr>
        <w:jc w:val="center"/>
      </w:pPr>
      <w:r>
        <w:rPr>
          <w:i/>
        </w:rPr>
        <w:t>ပုံ 8။ သင့်ဖိုင်များ၏ အခြေအနေကို ဘဝသံသရာ</w:t>
      </w:r>
    </w:p>
    <w:p>
      <w:pPr>
        <w:pStyle w:val="Heading3"/>
      </w:pPr>
      <w:r>
        <w:t>သင့်ဖိုင်များ၏ အခြေအနေကို စစ်ဆေးခြင်း။</w:t>
      </w:r>
    </w:p>
    <w:p>
      <w:r>
        <w:t xml:space="preserve">ဘယ်ဖိုင်တွေ ဘယ်ပြည်နယ်မှာရှိတယ်ဆိုတာ ဆုံးဖြတ်ဖို့ သင်အသုံးပြုတဲ့ အဓိကကိရိယာက </w:t>
      </w:r>
      <w:r>
        <w:rPr>
          <w:rFonts w:ascii="Mono" w:hAnsi="Mono"/>
        </w:rPr>
        <w:t>git status</w:t>
      </w:r>
      <w:r>
        <w:t xml:space="preserve"> command ဖြစ်ပါတယ်။ Clone တစ်ခုပြီးနောက် ဤ command ကို တိုက်ရိုက် run ပါက၊ သင်သည် ဤကဲ့သို့ တစ်ခုခုကို မြင်ရပါမည်။</w:t>
      </w:r>
    </w:p>
    <w:p>
      <w:r>
        <w:rPr>
          <w:rFonts w:ascii="Mono" w:hAnsi="Mono"/>
        </w:rPr>
        <w:t xml:space="preserve">$ git status
    On branch master
    Your branch is up-to-date with 'origin/master'.
    nothing to commit, working tree clean
</w:t>
      </w:r>
    </w:p>
    <w:p>
      <w:r>
        <w:t xml:space="preserve">ဆိုလိုသည်မှာ သင့်တွင် သန့်ရှင်းသော အလုပ်လမ်းညွှန်တစ်ခုရှိသည်။ တစ်နည်းဆိုရသော်၊ သင်၏ခြေရာခံထားသောဖိုင်များကို ပြုပြင်မွမ်းမံထားခြင်းမရှိပါ။ Git သည် ခြေရာခံမထားသော ဖိုင်များကို မတွေ့ပါ၊ သို့မဟုတ် ၎င်းတို့ကို ဤနေရာတွင် စာရင်းပြုစုထားမည်ဖြစ်သည်။ နောက်ဆုံးတွင်၊ သင်သည် မည်သည့်အကိုင်းအခက်ကိုမဆို သင့်အား ပြောပြပြီး ၎င်းသည် ဆာဗာရှိ တူညီသောဌာနခွဲမှ ကွဲပြားခြင်းမရှိကြောင်း အသိပေးသည်။ ယခုအချိန်တွင်၊ ထိုဌာနခွဲသည် အမြဲတမ်း </w:t>
      </w:r>
      <w:r>
        <w:rPr>
          <w:rFonts w:ascii="Mono" w:hAnsi="Mono"/>
        </w:rPr>
        <w:t>master</w:t>
      </w:r>
      <w:r>
        <w:t xml:space="preserve"> ဖြစ်ပြီး၊ ၎င်းမှာ မူရင်းဖြစ်သည်။ ဤနေရာတွင် သင်စိုးရိမ်မည်မဟုတ်ပါ။ Git Branching အကိုင်းအခက်များနှင့် ကိုးကားချက်များကို အသေးစိတ်ဖော်ပြပါမည်။</w:t>
      </w:r>
    </w:p>
    <w:p>
      <w:r>
        <w:t xml:space="preserve">GitHub သည် 2020 နှစ်လယ်တွင် မူရင်းဌာနခွဲအမည်ကို </w:t>
      </w:r>
      <w:r>
        <w:rPr>
          <w:rFonts w:ascii="Mono" w:hAnsi="Mono"/>
        </w:rPr>
        <w:t>master</w:t>
      </w:r>
      <w:r>
        <w:t xml:space="preserve"> မှ </w:t>
      </w:r>
      <w:r>
        <w:rPr>
          <w:rFonts w:ascii="Mono" w:hAnsi="Mono"/>
        </w:rPr>
        <w:t>main</w:t>
      </w:r>
      <w:r>
        <w:t xml:space="preserve"> သို့ ပြောင်းခဲ့ပြီး အခြား Git host များသည် လိုက်လျောညီထွေဖြစ်စေခဲ့သည်။ ထို့ကြောင့် အသစ်ဖန်တီးထားသော နေရာအချို့ရှိ မူရင်းဌာနခွဲအမည်မှာ </w:t>
      </w:r>
      <w:r>
        <w:rPr>
          <w:rFonts w:ascii="Mono" w:hAnsi="Mono"/>
        </w:rPr>
        <w:t>main</w:t>
      </w:r>
      <w:r>
        <w:t xml:space="preserve"> ဖြစ်ပြီး </w:t>
      </w:r>
      <w:r>
        <w:rPr>
          <w:rFonts w:ascii="Mono" w:hAnsi="Mono"/>
        </w:rPr>
        <w:t>master</w:t>
      </w:r>
      <w:r>
        <w:t xml:space="preserve"> မဟုတ်ပါ။ ထို့အပြင်၊ မူရင်းဌာနခွဲအမည်ကို ပြောင်းလဲနိုင်သည် (Your default branch name တွင် သင်တွေ့ခဲ့ရသည့်အတိုင်း)၊ ထို့ကြောင့် ပုံသေဌာနခွဲအတွက် အခြားအမည်တစ်ခုကို သင်တွေ့နိုင်ပါသည်။</w:t>
      </w:r>
    </w:p>
    <w:p>
      <w:r>
        <w:t xml:space="preserve">သို့သော်၊ Git ကိုယ်တိုင်က </w:t>
      </w:r>
      <w:r>
        <w:rPr>
          <w:rFonts w:ascii="Mono" w:hAnsi="Mono"/>
        </w:rPr>
        <w:t>master</w:t>
      </w:r>
      <w:r>
        <w:t xml:space="preserve"> ကို မူရင်းအတိုင်း အသုံးပြုဆဲဖြစ်သောကြောင့် စာအုပ်တစ်အုပ်လုံးတွင် အသုံးပြုပါမည်။</w:t>
      </w:r>
    </w:p>
    <w:p>
      <w:r>
        <w:t xml:space="preserve">ရိုးရှင်းသော </w:t>
      </w:r>
      <w:r>
        <w:rPr>
          <w:rFonts w:ascii="Mono" w:hAnsi="Mono"/>
        </w:rPr>
        <w:t>README</w:t>
      </w:r>
      <w:r>
        <w:t xml:space="preserve"> ဖိုင်ကို သင့်ပရောဂျက်တွင် ဖိုင်အသစ်တစ်ခုထည့်သည်ဆိုကြပါစို့။ အကယ်၍ ဖိုင်သည် ယခင်ကမရှိခဲ့ဘဲ </w:t>
      </w:r>
      <w:r>
        <w:rPr>
          <w:rFonts w:ascii="Mono" w:hAnsi="Mono"/>
        </w:rPr>
        <w:t>git status</w:t>
      </w:r>
      <w:r>
        <w:t xml:space="preserve"> ကိုဖွင့်ပါက၊ သင်၏ခြေရာခံမထားသောဖိုင်ကို ဤကဲ့သို့မြင်ရသည်-</w:t>
      </w:r>
    </w:p>
    <w:p>
      <w:r>
        <w:rPr>
          <w:rFonts w:ascii="Mono" w:hAnsi="Mono"/>
        </w:rPr>
        <w:t xml:space="preserve">$ echo 'My Project' &gt; README
    $ git status
    On branch master
    Your branch is up-to-date with 'origin/master'.
    Untracked files:
      (use "git add &lt;file&gt;..." to include in what will be committed)
        README
    nothing added to commit but untracked files present (use "git add" to track)
</w:t>
      </w:r>
    </w:p>
    <w:p>
      <w:r>
        <w:t xml:space="preserve">သင်၏ @PH0@@ ဖိုင်အသစ်သည် သင်၏ status output တွင် "ခြေရာခံမထားသော ဖိုင်များ" ဟူသော ခေါင်းစီးအောက်တွင် ရှိနေသောကြောင့် ၎င်းသည် သင်၏ @PH0@@ ဖိုင်အသစ်ကို ခြေရာခံထားခြင်းကို မတွေ့မြင်နိုင်ပါ။ Untracked အခြေခံအားဖြင့် Git သည် ယခင်လျှပ်တစ်ပြက်ရိုက်ချက်တွင် သင်မပါဝင်ခဲ့သော ဖိုင်ကို (commit) မှမြင်ရပြီး အဆင့်မသတ်မှတ်ရသေးသော ဖိုင်ကို Git မှမြင်ရခြင်းဖြစ်သည်။ ထိုသို့လုပ်ဆောင်ရန် သင်အတိအလင်းပြောမသ၍ Git သည် ၎င်းကို သင်၏လုပ်ဆောင်မှုလျှပ်တစ်ပြက်ပုံများတွင် ထည့်သွင်းမည်မဟုတ်ပါ။ ၎င်းသည် ထုတ်ပေးထားသော ဒွိဖိုင်များ သို့မဟုတ် သင်ထည့်သွင်းလိုခြင်းမရှိသော အခြားဖိုင်များကို မတော်တဆ မပါဝင်စေဘဲ ၎င်းသည် ၎င်းကို လုပ်ဆောင်သည်။ </w:t>
      </w:r>
      <w:r>
        <w:rPr>
          <w:rFonts w:ascii="Mono" w:hAnsi="Mono"/>
        </w:rPr>
        <w:t>README</w:t>
      </w:r>
      <w:r>
        <w:t xml:space="preserve"> အပါအဝင် သင်စတင်လိုပါသည်၊ ထို့ကြောင့် ဖိုင်ကို ခြေရာခံကြည့်ကြပါစို့။</w:t>
      </w:r>
    </w:p>
    <w:p>
      <w:pPr>
        <w:pStyle w:val="Heading3"/>
      </w:pPr>
      <w:r>
        <w:t>ဖိုင်အသစ်များကို ခြေရာခံခြင်း။</w:t>
      </w:r>
    </w:p>
    <w:p>
      <w:r>
        <w:t xml:space="preserve">ဖိုင်အသစ်တစ်ခုကို စတင်ခြေရာခံရန်အတွက်၊ သင်သည် </w:t>
      </w:r>
      <w:r>
        <w:rPr>
          <w:rFonts w:ascii="Mono" w:hAnsi="Mono"/>
        </w:rPr>
        <w:t>git add</w:t>
      </w:r>
      <w:r>
        <w:t xml:space="preserve"> command ကို အသုံးပြုပါ။ </w:t>
      </w:r>
      <w:r>
        <w:rPr>
          <w:rFonts w:ascii="Mono" w:hAnsi="Mono"/>
        </w:rPr>
        <w:t>README</w:t>
      </w:r>
      <w:r>
        <w:t xml:space="preserve"> ဖိုင်ကို ခြေရာခံရန်၊ ဤအရာကို သင်လုပ်ဆောင်နိုင်သည်-</w:t>
      </w:r>
    </w:p>
    <w:p>
      <w:r>
        <w:rPr>
          <w:rFonts w:ascii="Mono" w:hAnsi="Mono"/>
        </w:rPr>
        <w:t xml:space="preserve">$ git add README
</w:t>
      </w:r>
    </w:p>
    <w:p>
      <w:r>
        <w:t xml:space="preserve">သင်၏ status command ကို ထပ်မံလုပ်ဆောင်ပါက၊ သင်၏ </w:t>
      </w:r>
      <w:r>
        <w:rPr>
          <w:rFonts w:ascii="Mono" w:hAnsi="Mono"/>
        </w:rPr>
        <w:t>README</w:t>
      </w:r>
      <w:r>
        <w:t xml:space="preserve"> ဖိုင်ကို ယခု ခြေရာခံပြီး လုပ်ဆောင်ရန် အဆင့်သတ်မှတ်ထားကြောင်း သင်တွေ့မြင်နိုင်သည်-</w:t>
      </w:r>
    </w:p>
    <w:p>
      <w:r>
        <w:rPr>
          <w:rFonts w:ascii="Mono" w:hAnsi="Mono"/>
        </w:rPr>
        <w:t xml:space="preserve">$ git status
    On branch master
    Your branch is up-to-date with 'origin/master'.
    Changes to be committed:
      (use "git restore --staged &lt;file&gt;..." to unstage)
        new file:   README
</w:t>
      </w:r>
    </w:p>
    <w:p>
      <w:r>
        <w:t xml:space="preserve">"ကတိကဝတ်ပြုရမည့် အပြောင်းအလဲများ" ဟူသော ခေါင်းစဉ်အောက်တွင် ရှိနေသောကြောင့် ၎င်းသည် ဇာတ်ဆောင်ဖြစ်ကြောင်း သင်ပြောပြနိုင်ပါသည်။ အကယ်၍ သင်သည် ဤအချက်တွင် ကျူးလွန်ပါက၊ သင် </w:t>
      </w:r>
      <w:r>
        <w:rPr>
          <w:rFonts w:ascii="Mono" w:hAnsi="Mono"/>
        </w:rPr>
        <w:t>git add</w:t>
      </w:r>
      <w:r>
        <w:t xml:space="preserve"> လည်ပတ်သည့်အချိန်တွင် ဖိုင်ဗားရှင်းသည် နောက်ဆက်တွဲ သမိုင်းဝင် လျှပ်တစ်ပြက်တွင် ဖြစ်လိမ့်မည်။ </w:t>
      </w:r>
      <w:r>
        <w:rPr>
          <w:rFonts w:ascii="Mono" w:hAnsi="Mono"/>
        </w:rPr>
        <w:t>git init</w:t>
      </w:r>
      <w:r>
        <w:t xml:space="preserve"> စောစောက သင်ပြေးသောအခါ၊ ထို့နောက် </w:t>
      </w:r>
      <w:r>
        <w:rPr>
          <w:rFonts w:ascii="Mono" w:hAnsi="Mono"/>
        </w:rPr>
        <w:t>git add &lt;files&gt;</w:t>
      </w:r>
      <w:r>
        <w:t xml:space="preserve"> ကို သင်ပြေးခဲ့သည်၊ ၎င်းသည် သင့်လမ်းညွှန်တွင် ဖိုင်များကို စတင်ခြေရာခံရန်ဖြစ်သည်ကို သင်သတိရပေမည်။ </w:t>
      </w:r>
      <w:r>
        <w:rPr>
          <w:rFonts w:ascii="Mono" w:hAnsi="Mono"/>
        </w:rPr>
        <w:t>git add</w:t>
      </w:r>
      <w:r>
        <w:t xml:space="preserve"> command သည် ဖိုင်တစ်ခု သို့မဟုတ် လမ်းညွှန်တစ်ခုအတွက် လမ်းကြောင်းအမည်ကို ယူသည်။ ဒါရိုက်ထရီတစ်ခုဆိုရင်၊ command က အဲဒီ directory ထဲမှာ ဖိုင်အားလုံးကို ထပ်ခါတလဲလဲ ထပ်ထည့်ပါတယ်။</w:t>
      </w:r>
    </w:p>
    <w:p>
      <w:pPr>
        <w:pStyle w:val="Heading3"/>
      </w:pPr>
      <w:r>
        <w:t>ပြင်ဆင်ထားသောဖိုင်များကို အဆင့်မြှင့်တင်ခြင်း။</w:t>
      </w:r>
    </w:p>
    <w:p>
      <w:r>
        <w:t xml:space="preserve">ခြေရာခံပြီးသား ဖိုင်တစ်ခုကို ပြောင်းကြည့်ရအောင်။ </w:t>
      </w:r>
      <w:r>
        <w:rPr>
          <w:rFonts w:ascii="Mono" w:hAnsi="Mono"/>
        </w:rPr>
        <w:t>CONTRIBUTING.md</w:t>
      </w:r>
      <w:r>
        <w:t xml:space="preserve"> ဟုခေါ်သော ယခင်က ခြေရာခံထားသော ဖိုင်ကို ပြောင်းပြီးနောက် သင်၏ </w:t>
      </w:r>
      <w:r>
        <w:rPr>
          <w:rFonts w:ascii="Mono" w:hAnsi="Mono"/>
        </w:rPr>
        <w:t>git status</w:t>
      </w:r>
      <w:r>
        <w:t xml:space="preserve"> ညွှန်ကြားချက်ကို ထပ်မံလုပ်ဆောင်ပါက၊ သင်သည် ဤကဲ့သို့ တစ်စုံတစ်ရာကို ရရှိလိမ့်မည်-</w:t>
      </w:r>
    </w:p>
    <w:p>
      <w:r>
        <w:rPr>
          <w:rFonts w:ascii="Mono" w:hAnsi="Mono"/>
        </w:rPr>
        <w:t xml:space="preserve">$ git status
    On branch master
    Your branch is up-to-date with 'origin/master'.
    Changes to be committed:
      (use "git reset HEAD &lt;file&gt;..." to unstage)
        new file:   README
    Changes not staged for commit:
      (use "git add &lt;file&gt;..." to update what will be committed)
      (use "git checkout -- &lt;file&gt;..." to discard changes in working directory)
        modified:   CONTRIBUTING.md
</w:t>
      </w:r>
    </w:p>
    <w:p>
      <w:r>
        <w:rPr>
          <w:rFonts w:ascii="Mono" w:hAnsi="Mono"/>
        </w:rPr>
        <w:t>CONTRIBUTING.md</w:t>
      </w:r>
      <w:r>
        <w:t xml:space="preserve"> ဖိုင်သည် “အပြောင်းအလဲများ မလုပ်ဆောင်ရန်အတွက် အဆင့်မမီပါ” ဟု အမည်ပေးထားသည့် ကဏ္ဍအောက်တွင် ပေါ်လာသည် - ဆိုလိုသည်မှာ ခြေရာခံထားသည့် ဖိုင်ကို အလုပ်လမ်းညွှန်တွင် မွမ်းမံထားသော်လည်း အဆင့်မမြှင့်ရသေးကြောင်း သိရသည်။ ၎င်းကိုလုပ်ဆောင်ရန်၊ သင်သည် </w:t>
      </w:r>
      <w:r>
        <w:rPr>
          <w:rFonts w:ascii="Mono" w:hAnsi="Mono"/>
        </w:rPr>
        <w:t>git add</w:t>
      </w:r>
      <w:r>
        <w:t xml:space="preserve"> command ကို run ပါ။ </w:t>
      </w:r>
      <w:r>
        <w:rPr>
          <w:rFonts w:ascii="Mono" w:hAnsi="Mono"/>
        </w:rPr>
        <w:t>git add</w:t>
      </w:r>
      <w:r>
        <w:t xml:space="preserve"> သည် ဘက်စုံသုံး command တစ်ခုဖြစ်သည် -- ဖိုင်အသစ်များကို စတင်ခြေရာခံရန်၊ ဖိုင်များကို အဆင့်မြှင့်တင်ရန်နှင့် ဖြေရှင်းပြီးကြောင်း ပေါင်းစပ်ထားသော ကွဲလွဲနေသောဖိုင်များကို အမှတ်အသားပြုခြင်းကဲ့သို့သော အခြားအရာများကို လုပ်ဆောင်ရန် ၎င်းကို သင်အသုံးပြုပါသည်။ “ဤဖိုင်ကို ပရောဂျက်သို့ထည့်ပါ” ထက် “ဤအကြောင်းအရာကို နောက်တစ်ကြိမ် ကတိကဝတ်တွင် အတိအကျထည့်ပါ” ဟု ပိုမိုတွေးတောရန် အထောက်အကူဖြစ်နိုင်သည်။ </w:t>
      </w:r>
      <w:r>
        <w:rPr>
          <w:rFonts w:ascii="Mono" w:hAnsi="Mono"/>
        </w:rPr>
        <w:t>git add</w:t>
      </w:r>
      <w:r>
        <w:t xml:space="preserve"> ဖိုင်ကို အဆင့်မြှင့်တင်ရန် ယခု </w:t>
      </w:r>
      <w:r>
        <w:rPr>
          <w:rFonts w:ascii="Mono" w:hAnsi="Mono"/>
        </w:rPr>
        <w:t>git add</w:t>
      </w:r>
      <w:r>
        <w:t xml:space="preserve"> ကို run ကြစို့၊ ထို့နောက် </w:t>
      </w:r>
      <w:r>
        <w:rPr>
          <w:rFonts w:ascii="Mono" w:hAnsi="Mono"/>
        </w:rPr>
        <w:t>git status</w:t>
      </w:r>
      <w:r>
        <w:t xml:space="preserve"> ကို ထပ်မံ run ကြပါစို့။</w:t>
      </w:r>
    </w:p>
    <w:p>
      <w:r>
        <w:rPr>
          <w:rFonts w:ascii="Mono" w:hAnsi="Mono"/>
        </w:rPr>
        <w:t xml:space="preserve">$ git add CONTRIBUTING.md
    $ git status
    On branch master
    Your branch is up-to-date with 'origin/master'.
    Changes to be committed:
      (use "git reset HEAD &lt;file&gt;..." to unstage)
        new file:   README
        modified:   CONTRIBUTING.md
</w:t>
      </w:r>
    </w:p>
    <w:p>
      <w:r>
        <w:t xml:space="preserve">ဖိုင်နှစ်ခုလုံးကို အဆင့်သတ်မှတ်ပြီး သင်၏နောက်ထပ် ကွန်မန့်ထဲသို့ ရောက်သွားပါမည်။ ဤအချိန်တွင်၊ သင်သည် ၎င်းကိုမကျူးလွန်မီ </w:t>
      </w:r>
      <w:r>
        <w:rPr>
          <w:rFonts w:ascii="Mono" w:hAnsi="Mono"/>
        </w:rPr>
        <w:t>CONTRIBUTING.md</w:t>
      </w:r>
      <w:r>
        <w:t xml:space="preserve"> တွင် သင်ပြုလုပ်လိုသော ပြောင်းလဲမှုအနည်းငယ်ကို မှတ်သားထားမည်ဆိုပါစို့။ သင် ၎င်းကို ထပ်မံဖွင့်ပြီး ထိုပြောင်းလဲမှုကို ပြုလုပ်ပါ၊ ကတိပြုရန် အသင့်ဖြစ်ပါပြီ။ သို့သော်၊ </w:t>
      </w:r>
      <w:r>
        <w:rPr>
          <w:rFonts w:ascii="Mono" w:hAnsi="Mono"/>
        </w:rPr>
        <w:t>git status</w:t>
      </w:r>
      <w:r>
        <w:t xml:space="preserve"> နောက်တစ်ကြိမ် လည်ပတ်ကြပါစို့။</w:t>
      </w:r>
    </w:p>
    <w:p>
      <w:r>
        <w:rPr>
          <w:rFonts w:ascii="Mono" w:hAnsi="Mono"/>
        </w:rPr>
        <w:t xml:space="preserve">$ vim CONTRIBUTING.md
    $ git status
    On branch master
    Your branch is up-to-date with 'origin/master'.
    Changes to be committed:
      (use "git reset HEAD &lt;file&gt;..." to unstage)
        new file:   README
        modified:   CONTRIBUTING.md
    Changes not staged for commit:
      (use "git add &lt;file&gt;..." to update what will be committed)
      (use "git checkout -- &lt;file&gt;..." to discard changes in working directory)
        modified:   CONTRIBUTING.md
</w:t>
      </w:r>
    </w:p>
    <w:p>
      <w:r>
        <w:t xml:space="preserve">ဘာလဲဟ? ယခု </w:t>
      </w:r>
      <w:r>
        <w:rPr>
          <w:rFonts w:ascii="Mono" w:hAnsi="Mono"/>
        </w:rPr>
        <w:t>CONTRIBUTING.md</w:t>
      </w:r>
      <w:r>
        <w:t xml:space="preserve"> သည် အဆင့် </w:t>
      </w:r>
      <w:r>
        <w:rPr>
          <w:i/>
        </w:rPr>
        <w:t>and</w:t>
      </w:r>
      <w:r>
        <w:t xml:space="preserve"> နှစ်ခုစလုံးကို အဆင့်မသတ်မှတ်ဘဲ စာရင်းသွင်းထားသည်။ အဲဒါ ဘယ်လိုဖြစ်နိုင်မလဲ။ </w:t>
      </w:r>
      <w:r>
        <w:rPr>
          <w:rFonts w:ascii="Mono" w:hAnsi="Mono"/>
        </w:rPr>
        <w:t>git add</w:t>
      </w:r>
      <w:r>
        <w:t xml:space="preserve"> command ကို run သောအခါ Git သည် ဖိုင်တစ်ခုအား အတိအကျ လုပ်ဆောင်ပေးသည် ။ အကယ်၍ သင်သည် ယခု ကျူးလွန်ပါက </w:t>
      </w:r>
      <w:r>
        <w:rPr>
          <w:rFonts w:ascii="Mono" w:hAnsi="Mono"/>
        </w:rPr>
        <w:t>git commit</w:t>
      </w:r>
      <w:r>
        <w:t xml:space="preserve"> ကို သင် နောက်ဆုံး run သောအခါတွင် အတိုင်း </w:t>
      </w:r>
      <w:r>
        <w:rPr>
          <w:rFonts w:ascii="Mono" w:hAnsi="Mono"/>
        </w:rPr>
        <w:t>CONTRIBUTING.md</w:t>
      </w:r>
      <w:r>
        <w:t xml:space="preserve"> ၏ ဗားရှင်းသည် </w:t>
      </w:r>
      <w:r>
        <w:rPr>
          <w:rFonts w:ascii="Mono" w:hAnsi="Mono"/>
        </w:rPr>
        <w:t>git commit</w:t>
      </w:r>
      <w:r>
        <w:t xml:space="preserve"> ကို run သောအခါ ဖိုင်၏ ဗားရှင်း မဟုတ်ဘဲ commit ထဲသို့ ရောက်သွားပုံ ဖြစ်သည် ။ </w:t>
      </w:r>
      <w:r>
        <w:rPr>
          <w:rFonts w:ascii="Mono" w:hAnsi="Mono"/>
        </w:rPr>
        <w:t>git add</w:t>
      </w:r>
      <w:r>
        <w:t xml:space="preserve"> ကို run ပြီးနောက် ဖိုင်တစ်ခုကို ပြုပြင်မွမ်းမံပါက၊ သင်သည် ဖိုင်၏ နောက်ဆုံးဗားရှင်းကို အဆင့်မြှင့်တင်ရန် နောက်တစ်ကြိမ် </w:t>
      </w:r>
      <w:r>
        <w:rPr>
          <w:rFonts w:ascii="Mono" w:hAnsi="Mono"/>
        </w:rPr>
        <w:t>git add</w:t>
      </w:r>
      <w:r>
        <w:t xml:space="preserve"> ကို run ရပါမည်။</w:t>
      </w:r>
    </w:p>
    <w:p>
      <w:r>
        <w:rPr>
          <w:rFonts w:ascii="Mono" w:hAnsi="Mono"/>
        </w:rPr>
        <w:t xml:space="preserve">$ git add CONTRIBUTING.md
    $ git status
    On branch master
    Your branch is up-to-date with 'origin/master'.
    Changes to be committed:
      (use "git reset HEAD &lt;file&gt;..." to unstage)
        new file:   README
        modified:   CONTRIBUTING.md
</w:t>
      </w:r>
    </w:p>
    <w:p>
      <w:pPr>
        <w:pStyle w:val="Heading3"/>
      </w:pPr>
      <w:r>
        <w:t>Short Status</w:t>
      </w:r>
    </w:p>
    <w:p>
      <w:r>
        <w:rPr>
          <w:rFonts w:ascii="Mono" w:hAnsi="Mono"/>
        </w:rPr>
        <w:t>git status</w:t>
      </w:r>
      <w:r>
        <w:t xml:space="preserve"> output သည် အတော်လေးပြည့်စုံသော်လည်း၊ Git တွင် သင့်ပြောင်းလဲမှုများကို ပိုမိုကျစ်လျစ်သောနည်းလမ်းဖြင့် မြင်နိုင်စေရန် အတိုချုံးအတိုချုံးအလံလည်းပါရှိပါသည်။ အကယ်၍ သင်သည် </w:t>
      </w:r>
      <w:r>
        <w:rPr>
          <w:rFonts w:ascii="Mono" w:hAnsi="Mono"/>
        </w:rPr>
        <w:t>git status -s</w:t>
      </w:r>
      <w:r>
        <w:t xml:space="preserve"> သို့မဟုတ် </w:t>
      </w:r>
      <w:r>
        <w:rPr>
          <w:rFonts w:ascii="Mono" w:hAnsi="Mono"/>
        </w:rPr>
        <w:t>git status --short</w:t>
      </w:r>
      <w:r>
        <w:t xml:space="preserve"> ကို run ပါက၊ သင်သည် command မှ ပိုမိုရိုးရှင်းသော output ကို ရရှိမည်ဖြစ်သည်။</w:t>
      </w:r>
    </w:p>
    <w:p>
      <w:r>
        <w:rPr>
          <w:rFonts w:ascii="Mono" w:hAnsi="Mono"/>
        </w:rPr>
        <w:t xml:space="preserve">$ git status -s
     M README
    MM Rakefile
    A  lib/git.rb
    M  lib/simplegit.rb
    ?? LICENSE.txt
</w:t>
      </w:r>
    </w:p>
    <w:p>
      <w:r>
        <w:t xml:space="preserve">ခြေရာခံမထားသော ဖိုင်အသစ်တွင် ၎င်းတို့ဘေးတွင် </w:t>
      </w:r>
      <w:r>
        <w:rPr>
          <w:rFonts w:ascii="Mono" w:hAnsi="Mono"/>
        </w:rPr>
        <w:t>??</w:t>
      </w:r>
      <w:r>
        <w:t xml:space="preserve"> ရှိသည်၊ ဇာတ်ခုံနေရာသို့ ပေါင်းထည့်ထားသည့် ဖိုင်အသစ်တွင် </w:t>
      </w:r>
      <w:r>
        <w:rPr>
          <w:rFonts w:ascii="Mono" w:hAnsi="Mono"/>
        </w:rPr>
        <w:t>A</w:t>
      </w:r>
      <w:r>
        <w:t xml:space="preserve"> ရှိသည်၊ ပြုပြင်ထားသောဖိုင်များတွင် </w:t>
      </w:r>
      <w:r>
        <w:rPr>
          <w:rFonts w:ascii="Mono" w:hAnsi="Mono"/>
        </w:rPr>
        <w:t>M</w:t>
      </w:r>
      <w:r>
        <w:t xml:space="preserve"> စသည်တို့ရှိသည်။ အထွက်တွင် ကော်လံနှစ်ခုရှိသည် - ဘယ်ဘက်ကော်လံသည် အဆင့်သတ်မှတ်ဧရိယာ၏အခြေအနေကို ညွှန်ပြပြီး ညာဘက်ကော်လံသည် အလုပ်လုပ်သည့်သစ်ပင်၏အခြေအနေကို ညွှန်ပြသည်။ ဥပမာအားဖြင့်၊ ထို output တွင်၊ </w:t>
      </w:r>
      <w:r>
        <w:rPr>
          <w:rFonts w:ascii="Mono" w:hAnsi="Mono"/>
        </w:rPr>
        <w:t>README</w:t>
      </w:r>
      <w:r>
        <w:t xml:space="preserve"> ဖိုင်ကို အလုပ်လမ်းညွှန်တွင် မွမ်းမံထားသော်လည်း အဆင့်မမြှင့်သေးဘဲ၊ </w:t>
      </w:r>
      <w:r>
        <w:rPr>
          <w:rFonts w:ascii="Mono" w:hAnsi="Mono"/>
        </w:rPr>
        <w:t>lib/simplegit.rb</w:t>
      </w:r>
      <w:r>
        <w:t xml:space="preserve"> ဖိုင်ကို ပြုပြင်ပြီး အဆင့်မြှင့်ထားသည်။ </w:t>
      </w:r>
      <w:r>
        <w:rPr>
          <w:rFonts w:ascii="Mono" w:hAnsi="Mono"/>
        </w:rPr>
        <w:t>Rakefile</w:t>
      </w:r>
      <w:r>
        <w:t xml:space="preserve"> ကို မွမ်းမံပြင်ဆင်ပြီး အဆင့်သတ်မှတ်ပြီးနောက် ထပ်မံမွမ်းမံထားသည်၊ ထို့ကြောင့် အဆင့်နှင့်မပြီးဘဲ နှစ်ခုစလုံးတွင် ပြောင်းလဲမှုရှိပါသည်။</w:t>
      </w:r>
    </w:p>
    <w:p>
      <w:pPr>
        <w:pStyle w:val="Heading3"/>
      </w:pPr>
      <w:r>
        <w:t>ဖိုင်များကို လျစ်လျူရှုခြင်း။</w:t>
      </w:r>
    </w:p>
    <w:p>
      <w:r>
        <w:t xml:space="preserve">မကြာခဏဆိုသလို၊ သင့်တွင် Git ကို အလိုအလျောက်ထည့်ရန် သို့မဟုတ် သင့်အား ခြေရာခံမထားသည့်အဖြစ် ပြသလိုသော ဖိုင်အမျိုးအစားတစ်ခု ရှိလိမ့်မည်။ ၎င်းတို့သည် ယေဘုယျအားဖြင့် သင့်တည်ဆောက်မှုစနစ်မှ ထုတ်လုပ်သော မှတ်တမ်းဖိုင်များ သို့မဟုတ် ဖိုင်များကဲ့သို့သော အလိုအလျောက်ထုတ်ပေးသည့်ဖိုင်များဖြစ်သည်။ ထိုသို့သောအခြေအနေမျိုးတွင်၊ သင်သည် </w:t>
      </w:r>
      <w:r>
        <w:rPr>
          <w:rFonts w:ascii="Mono" w:hAnsi="Mono"/>
        </w:rPr>
        <w:t>.gitignore</w:t>
      </w:r>
      <w:r>
        <w:t xml:space="preserve"> ဟုခေါ်သော ၎င်းတို့နှင့်ကိုက်ညီစေရန် ဖိုင်စာရင်းပုံစံများကို ဖန်တီးနိုင်သည်။ ဒါက ဥပမာ </w:t>
      </w:r>
      <w:r>
        <w:rPr>
          <w:rFonts w:ascii="Mono" w:hAnsi="Mono"/>
        </w:rPr>
        <w:t>.gitignore</w:t>
      </w:r>
      <w:r>
        <w:t xml:space="preserve"> ဖိုင်တစ်ခုပါ။</w:t>
      </w:r>
    </w:p>
    <w:p>
      <w:r>
        <w:rPr>
          <w:rFonts w:ascii="Mono" w:hAnsi="Mono"/>
        </w:rPr>
        <w:t xml:space="preserve">$ cat .gitignore
    *.[oa]
    *~
</w:t>
      </w:r>
    </w:p>
    <w:p>
      <w:r>
        <w:t>ပထမစာကြောင်းသည် “.o” သို့မဟုတ် “.a” ဖြင့်အဆုံးသတ်ထားသော မည်သည့်ဖိုင်များကိုမဆို လျစ်လျူရှုရန် Git အား ပြောသည် -- အရာဝတ္ထုနှင့် မှတ်တမ်းဖိုင်များသည် သင့်ကုဒ်တည်ဆောက်ခြင်း၏ ရလဒ်ဖြစ်နိုင်သည်။ ဒုတိယစာကြောင်းသည် ယာယီဖိုင်များကို အမှတ်အသားပြုရန် Emacs ကဲ့သို့သော စာသားတည်းဖြတ်သူအများအပြားက အသုံးပြုသည့် tilde (</w:t>
      </w:r>
      <w:r>
        <w:rPr>
          <w:rFonts w:ascii="Mono" w:hAnsi="Mono"/>
        </w:rPr>
        <w:t>~</w:t>
      </w:r>
      <w:r>
        <w:t xml:space="preserve">) ဖြင့် နာမည်များအဆုံးသတ်သည့် ဖိုင်အားလုံးကို လျစ်လျူရှုရန် Git အား ပြောထားသည်။ မှတ်တမ်းတစ်ခု၊ tmp သို့မဟုတ် pid လမ်းညွှန်တစ်ခုလည်း ပါဝင်နိုင်သည်။ အလိုအလျောက်ထုတ်ပေးသောစာရွက်စာတမ်း၊ နောက် ... ပြီးတော့။ သင်မသွားမီ သင့် repository အသစ်အတွက် </w:t>
      </w:r>
      <w:r>
        <w:rPr>
          <w:rFonts w:ascii="Mono" w:hAnsi="Mono"/>
        </w:rPr>
        <w:t>.gitignore</w:t>
      </w:r>
      <w:r>
        <w:t xml:space="preserve"> ဖိုင်ကို စနစ်ထည့်သွင်းခြင်းသည် ယေဘူယျအားဖြင့် ကောင်းမွန်သော အကြံဥာဏ်ဖြစ်သောကြောင့် သင့် Git repository တွင် သင်အမှန်တကယ် မလိုချင်သောဖိုင်များကို မတော်တဆ မကျူးလွန်မိစေရပါ။</w:t>
      </w:r>
    </w:p>
    <w:p>
      <w:r>
        <w:rPr>
          <w:rFonts w:ascii="Mono" w:hAnsi="Mono"/>
        </w:rPr>
        <w:t>.gitignore</w:t>
      </w:r>
      <w:r>
        <w:t xml:space="preserve"> ဖိုင်တွင် သင်ထည့်သွင်းနိုင်သော ပုံစံများအတွက် စည်းမျဉ်းများမှာ အောက်ပါအတိုင်းဖြစ်သည်-</w:t>
      </w:r>
    </w:p>
    <w:p>
      <w:pPr>
        <w:pStyle w:val="ListBullet"/>
      </w:pPr>
      <w:r>
        <w:rPr>
          <w:rFonts w:ascii="Mono" w:hAnsi="Mono"/>
        </w:rPr>
        <w:t>#</w:t>
      </w:r>
      <w:r>
        <w:t xml:space="preserve"> ဖြင့် စတင်သော အလွတ်လိုင်းများ သို့မဟုတ် လိုင်းများကို လျစ်လျူရှုထားသည်။</w:t>
      </w:r>
    </w:p>
    <w:p>
      <w:pPr>
        <w:pStyle w:val="ListBullet"/>
      </w:pPr>
      <w:r>
        <w:t>Standard glob ပုံစံများ အလုပ်လုပ်ပြီး အလုပ်ပင်တစ်ခုလုံးတွင် ထပ်ခါတလဲလဲ အသုံးချသွားပါမည်။</w:t>
      </w:r>
    </w:p>
    <w:p>
      <w:pPr>
        <w:pStyle w:val="ListBullet"/>
      </w:pPr>
      <w:r>
        <w:t>ထပ်တလဲလဲမဖြစ်စေရန် ရှေ့သို့မျဉ်းစောင်း (</w:t>
      </w:r>
      <w:r>
        <w:rPr>
          <w:rFonts w:ascii="Mono" w:hAnsi="Mono"/>
        </w:rPr>
        <w:t>/</w:t>
      </w:r>
      <w:r>
        <w:t>) ဖြင့် ပုံစံများကို စတင်နိုင်ပါသည်။</w:t>
      </w:r>
    </w:p>
    <w:p>
      <w:pPr>
        <w:pStyle w:val="ListBullet"/>
      </w:pPr>
      <w:r>
        <w:t>လမ်းညွှန်တစ်ခုသတ်မှတ်ရန် ရှေ့သို့မျဉ်းစောင်း (</w:t>
      </w:r>
      <w:r>
        <w:rPr>
          <w:rFonts w:ascii="Mono" w:hAnsi="Mono"/>
        </w:rPr>
        <w:t>/</w:t>
      </w:r>
      <w:r>
        <w:t>) ဖြင့် ပုံစံများကို သင် အဆုံးသတ်နိုင်သည်။</w:t>
      </w:r>
    </w:p>
    <w:p>
      <w:pPr>
        <w:pStyle w:val="ListBullet"/>
      </w:pPr>
      <w:r>
        <w:t>၎င်းကို အာမေဋိတ်အမှတ် (</w:t>
      </w:r>
      <w:r>
        <w:rPr>
          <w:rFonts w:ascii="Mono" w:hAnsi="Mono"/>
        </w:rPr>
        <w:t>!</w:t>
      </w:r>
      <w:r>
        <w:t>) ဖြင့် စတင်ခြင်းဖြင့် ပုံစံတစ်ခုကို ပယ်ဖျက်နိုင်သည်။</w:t>
      </w:r>
    </w:p>
    <w:p>
      <w:r>
        <w:t>Glob ပုံစံများသည် shells သုံးသော ရိုးရှင်းသော ပုံမှန်အသုံးအနှုန်းများနှင့် တူသည်။ ခရေပွင့်တစ်ခု (</w:t>
      </w:r>
      <w:r>
        <w:rPr>
          <w:rFonts w:ascii="Mono" w:hAnsi="Mono"/>
        </w:rPr>
        <w:t>*</w:t>
      </w:r>
      <w:r>
        <w:t xml:space="preserve">)သည် သုည သို့မဟုတ် ထို့ထက်ပိုသော အက္ခရာများနှင့် ကိုက်ညီပါသည်။ </w:t>
      </w:r>
      <w:r>
        <w:rPr>
          <w:rFonts w:ascii="Mono" w:hAnsi="Mono"/>
        </w:rPr>
        <w:t>[abc]</w:t>
      </w:r>
      <w:r>
        <w:t xml:space="preserve"> ကွင်းကွင်းအတွင်းရှိ မည်သည့်ဇာတ်ကောင်မဆို ကိုက်ညီသည် (ဤကိစ္စတွင် a၊ b၊ သို့မဟုတ် c); မေးခွန်းအမှတ်အသား (</w:t>
      </w:r>
      <w:r>
        <w:rPr>
          <w:rFonts w:ascii="Mono" w:hAnsi="Mono"/>
        </w:rPr>
        <w:t>?</w:t>
      </w:r>
      <w:r>
        <w:t>) သည် စာလုံးတစ်လုံးတည်းနှင့် ကိုက်ညီပါသည်။ (</w:t>
      </w:r>
      <w:r>
        <w:rPr>
          <w:rFonts w:ascii="Mono" w:hAnsi="Mono"/>
        </w:rPr>
        <w:t>[0-9]</w:t>
      </w:r>
      <w:r>
        <w:t xml:space="preserve">) ဖြင့် တုံးတိုဖြင့် ပိုင်းခြားထားသော စာလုံးများကို ဝိုင်းရံထားသော ကွင်းပိတ်များသည် ၎င်းတို့ကြားရှိ မည်သည့် စာလုံးနှင့်မဆို ကိုက်ညီသည် (ဤကိစ္စတွင် 0 မှ 9 အထိ)။ nested directory များနှင့် ကိုက်ညီရန် သင်သည် ကြယ်ပွင့်နှစ်ခုကိုလည်း အသုံးပြုနိုင်သည်။ </w:t>
      </w:r>
      <w:r>
        <w:rPr>
          <w:rFonts w:ascii="Mono" w:hAnsi="Mono"/>
        </w:rPr>
        <w:t>a/**/z</w:t>
      </w:r>
      <w:r>
        <w:t xml:space="preserve"> သည် </w:t>
      </w:r>
      <w:r>
        <w:rPr>
          <w:rFonts w:ascii="Mono" w:hAnsi="Mono"/>
        </w:rPr>
        <w:t>a/z</w:t>
      </w:r>
      <w:r>
        <w:t xml:space="preserve">၊ </w:t>
      </w:r>
      <w:r>
        <w:rPr>
          <w:rFonts w:ascii="Mono" w:hAnsi="Mono"/>
        </w:rPr>
        <w:t>a/b/z</w:t>
      </w:r>
      <w:r>
        <w:t xml:space="preserve">၊ </w:t>
      </w:r>
      <w:r>
        <w:rPr>
          <w:rFonts w:ascii="Mono" w:hAnsi="Mono"/>
        </w:rPr>
        <w:t>a/b/c/z</w:t>
      </w:r>
      <w:r>
        <w:t xml:space="preserve"> စသည်တို့နှင့် တူညီမည်ဖြစ်သည်။</w:t>
      </w:r>
    </w:p>
    <w:p>
      <w:r>
        <w:t xml:space="preserve">ဒါက ဥပမာ </w:t>
      </w:r>
      <w:r>
        <w:rPr>
          <w:rFonts w:ascii="Mono" w:hAnsi="Mono"/>
        </w:rPr>
        <w:t>.gitignore</w:t>
      </w:r>
      <w:r>
        <w:t xml:space="preserve"> ဖိုင်တစ်ခုပါ။</w:t>
      </w:r>
    </w:p>
    <w:p>
      <w:r>
        <w:rPr>
          <w:rFonts w:ascii="Mono" w:hAnsi="Mono"/>
        </w:rPr>
        <w:t xml:space="preserve"># ignore all .a files
    *.a
    # but do track lib.a, even though you're ignoring .a files above
    !lib.a
    # only ignore the TODO file in the current directory, not subdir/TODO
    /TODO
    # ignore all files in any directory named build
    build/
    # ignore doc/notes.txt, but not doc/server/arch.txt
    doc/*.txt
    # ignore all .pdf files in the doc/ directory and any of its subdirectories
    doc/**/*.pdf
</w:t>
      </w:r>
    </w:p>
    <w:p>
      <w:r>
        <w:t xml:space="preserve">GitHub သည် သင့်ပရောဂျက်အတွက် အစမှတ်ကိုရယူလိုပါက </w:t>
        <w:t>https://github.com/github/gitignore https://github.com/github/gitignore</w:t>
        <w:t xml:space="preserve"> တွင် ပရောဂျက်များစွာနှင့် ဘာသာစကားများစွာအတွက် </w:t>
      </w:r>
      <w:r>
        <w:rPr>
          <w:rFonts w:ascii="Mono" w:hAnsi="Mono"/>
        </w:rPr>
        <w:t>.gitignore</w:t>
      </w:r>
      <w:r>
        <w:t xml:space="preserve"> ဖိုင်နမူနာများ ပြည့်စုံကောင်းမွန်သောစာရင်းကို ထိန်းသိမ်းထားသည်။</w:t>
      </w:r>
    </w:p>
    <w:p>
      <w:r>
        <w:t xml:space="preserve">ရိုးရှင်းသောအခြေအနေတွင်၊ repository တစ်ခုတွင် </w:t>
      </w:r>
      <w:r>
        <w:rPr>
          <w:rFonts w:ascii="Mono" w:hAnsi="Mono"/>
        </w:rPr>
        <w:t>.gitignore</w:t>
      </w:r>
      <w:r>
        <w:t xml:space="preserve"> file တစ်ခုတည်းရှိနိုင်ပြီး repository တစ်ခုလုံးတွင် ထပ်ခါတလဲလဲအသုံးပြုနိုင်သည့် ၎င်း၏ root directory တွင် တစ်ခုတည်းရှိနိုင်ပါသည်။ သို့သော်၊ ဖိုင်လမ်းညွှန်ခွဲများထဲတွင် နောက်ထပ် </w:t>
      </w:r>
      <w:r>
        <w:rPr>
          <w:rFonts w:ascii="Mono" w:hAnsi="Mono"/>
        </w:rPr>
        <w:t>.gitignore</w:t>
      </w:r>
      <w:r>
        <w:t xml:space="preserve"> ဖိုင်များလည်း ရှိနိုင်သည်။ ဤ </w:t>
      </w:r>
      <w:r>
        <w:rPr>
          <w:rFonts w:ascii="Mono" w:hAnsi="Mono"/>
        </w:rPr>
        <w:t>.gitignore</w:t>
      </w:r>
      <w:r>
        <w:t xml:space="preserve"> ဖိုင်များတွင် စည်းမျဥ်းစည်းကမ်းများသည် ၎င်းတို့တည်ရှိသည့် လမ်းညွှန်အောက်ရှိ ဖိုင်များနှင့်သာ သက်ဆိုင်ပါသည်။ Linux kernel အရင်းအမြစ် သိုလှောင်မှုတွင် </w:t>
      </w:r>
      <w:r>
        <w:rPr>
          <w:rFonts w:ascii="Mono" w:hAnsi="Mono"/>
        </w:rPr>
        <w:t>.gitignore</w:t>
      </w:r>
      <w:r>
        <w:t xml:space="preserve"> ဖိုင် 206 ခု ရှိသည်။</w:t>
      </w:r>
    </w:p>
    <w:p>
      <w:r>
        <w:rPr>
          <w:rFonts w:ascii="Mono" w:hAnsi="Mono"/>
        </w:rPr>
        <w:t>.gitignore</w:t>
      </w:r>
      <w:r>
        <w:t xml:space="preserve"> ဖိုင်များစွာ၏အသေးစိတ်အချက်အလက်များကို ရယူရန် ဤစာအုပ်၏ အတိုင်းအတာထက်ကျော်လွန်ပါသည်။ အသေးစိတ်အချက်အလက်များအတွက် </w:t>
      </w:r>
      <w:r>
        <w:rPr>
          <w:rFonts w:ascii="Mono" w:hAnsi="Mono"/>
        </w:rPr>
        <w:t>man gitignore</w:t>
      </w:r>
      <w:r>
        <w:t xml:space="preserve"> ကိုကြည့်ပါ။</w:t>
      </w:r>
    </w:p>
    <w:p>
      <w:pPr>
        <w:pStyle w:val="Heading3"/>
      </w:pPr>
      <w:r>
        <w:t>သင်၏ အဆင့်နှင့် မလုပ်ဆောင်သော အပြောင်းအလဲများကို ကြည့်ရှုခြင်း။</w:t>
      </w:r>
    </w:p>
    <w:p>
      <w:r>
        <w:rPr>
          <w:rFonts w:ascii="Mono" w:hAnsi="Mono"/>
        </w:rPr>
        <w:t>git status</w:t>
      </w:r>
      <w:r>
        <w:t xml:space="preserve"> command သည် သင့်အတွက် အလွန်မရေရာပါက- သင်သည် မည်သည့်ဖိုင်များ ပြောင်းလဲခဲ့သည်ကို မဟုတ်ဘဲ သင်ပြောင်းလဲထားသည်ကို အတိအကျ သိလိုပါက </w:t>
      </w:r>
      <w:r>
        <w:rPr>
          <w:rFonts w:ascii="Mono" w:hAnsi="Mono"/>
        </w:rPr>
        <w:t>git diff</w:t>
      </w:r>
      <w:r>
        <w:t xml:space="preserve"> command ကို အသုံးပြုနိုင်ပါသည်။ </w:t>
      </w:r>
      <w:r>
        <w:rPr>
          <w:rFonts w:ascii="Mono" w:hAnsi="Mono"/>
        </w:rPr>
        <w:t>git diff</w:t>
      </w:r>
      <w:r>
        <w:t xml:space="preserve"> ကို နောက်မှအသေးစိတ်ရှင်းပြပေးပါမယ်၊ ဒါပေမယ့် ဒီမေးခွန်းနှစ်ခုကို ဖြေဖို့အတွက် သင်ဘာတွေပြောင်းလဲသွားပေမယ့် အဆင့်မမီသေးပါဘူး၊ ကတိကဝတ်ပြုတော့မည်ကို သင်ဘာတွေပြင်ဆင်ထားသနည်း။ </w:t>
      </w:r>
      <w:r>
        <w:rPr>
          <w:rFonts w:ascii="Mono" w:hAnsi="Mono"/>
        </w:rPr>
        <w:t>git status</w:t>
      </w:r>
      <w:r>
        <w:t xml:space="preserve"> သည် အဆိုပါမေးခွန်းများကို ဖိုင်အမည်များစာရင်းပြုစုခြင်းဖြင့် ယေဘူယျအားဖြင့် ဖြေကြားသော်လည်း </w:t>
      </w:r>
      <w:r>
        <w:rPr>
          <w:rFonts w:ascii="Mono" w:hAnsi="Mono"/>
        </w:rPr>
        <w:t>git diff</w:t>
      </w:r>
      <w:r>
        <w:t xml:space="preserve"> သည် သင့်အား ထည့်သွင်းထားသော နှင့် ဖယ်ရှားထားသော မျဉ်းကြောင်းအတိအကျကို ပြသပေးပါသည်။</w:t>
      </w:r>
    </w:p>
    <w:p>
      <w:r>
        <w:t xml:space="preserve">သင် တည်းဖြတ်ပြီး </w:t>
      </w:r>
      <w:r>
        <w:rPr>
          <w:rFonts w:ascii="Mono" w:hAnsi="Mono"/>
        </w:rPr>
        <w:t>README</w:t>
      </w:r>
      <w:r>
        <w:t xml:space="preserve"> ဖိုင်ကို ထပ်ပြီး အဆင့်မြှင့်တင်ပြီးနောက် </w:t>
      </w:r>
      <w:r>
        <w:rPr>
          <w:rFonts w:ascii="Mono" w:hAnsi="Mono"/>
        </w:rPr>
        <w:t>CONTRIBUTING.md</w:t>
      </w:r>
      <w:r>
        <w:t xml:space="preserve"> ဖိုင်ကို အဆင့်မတင်ဘဲ တည်းဖြတ်သည်ဟု ဆိုကြပါစို့။ သင်၏ </w:t>
      </w:r>
      <w:r>
        <w:rPr>
          <w:rFonts w:ascii="Mono" w:hAnsi="Mono"/>
        </w:rPr>
        <w:t>git status</w:t>
      </w:r>
      <w:r>
        <w:t xml:space="preserve"> command ကို run ပါက၊ သင်သည် ဤကဲ့သို့သောအရာကို နောက်တစ်ကြိမ် တွေ့ရသည်-</w:t>
      </w:r>
    </w:p>
    <w:p>
      <w:r>
        <w:rPr>
          <w:rFonts w:ascii="Mono" w:hAnsi="Mono"/>
        </w:rPr>
        <w:t xml:space="preserve">$ git status
    On branch master
    Your branch is up-to-date with 'origin/master'.
    Changes to be committed:
      (use "git reset HEAD &lt;file&gt;..." to unstage)
        modified:   README
    Changes not staged for commit:
      (use "git add &lt;file&gt;..." to update what will be committed)
      (use "git checkout -- &lt;file&gt;..." to discard changes in working directory)
        modified:   CONTRIBUTING.md
</w:t>
      </w:r>
    </w:p>
    <w:p>
      <w:r>
        <w:t xml:space="preserve">သင်ပြောင်းလဲသွားသော်လည်း အဆင့်မမီသေးသည်ကိုကြည့်ရန် အခြားအကြောင်းပြချက်များမရှိဘဲ </w:t>
      </w:r>
      <w:r>
        <w:rPr>
          <w:rFonts w:ascii="Mono" w:hAnsi="Mono"/>
        </w:rPr>
        <w:t>git diff</w:t>
      </w:r>
      <w:r>
        <w:t xml:space="preserve"> ဟုရိုက်ထည့်ပါ။</w:t>
      </w:r>
    </w:p>
    <w:p>
      <w:r>
        <w:rPr>
          <w:rFonts w:ascii="Mono" w:hAnsi="Mono"/>
        </w:rPr>
        <w:t xml:space="preserve">$ git diff
    diff --git a/CONTRIBUTING.md b/CONTRIBUTING.md
    index 8ebb991..643e24f 100644
    --- a/CONTRIBUTING.md
    +++ b/CONTRIBUTING.md
    @@ -65,7 +65,8 @@ branch directly, things can get messy.
     Please include a nice description of your changes when you submit your PR;
     if we have to read the whole diff to figure out why you're contributing
     in the first place, you're less likely to get feedback and have your change
    -merged in.
    +merged in. Also, split your changes into comprehensive chunks if your patch is
    +longer than a dozen lines.
     If you are starting to work on a particular area, feel free to submit a PR
     that highlights your work in progress (and note in the PR title that it's
</w:t>
      </w:r>
    </w:p>
    <w:p>
      <w:r>
        <w:t>ထိုအမိန့်သည် သင့်လုပ်ငန်းလမ်းညွှန်တွင်ရှိသောအရာနှင့် သင်၏စတိတ်နေရာရှိ အရာများကို နှိုင်းယှဉ်သည်။ ရလဒ်သည် သင်မလုပ်ဆောင်ရသေးသည့် အပြောင်းအလဲများကို ပြောပြသည်။</w:t>
      </w:r>
    </w:p>
    <w:p>
      <w:r>
        <w:t xml:space="preserve">သင်၏နောက်ထပ်ကတိပြုမှုတွင် သင်လုပ်ဆောင်ခဲ့သည့်အရာများကို သင်မြင်လိုပါက </w:t>
      </w:r>
      <w:r>
        <w:rPr>
          <w:rFonts w:ascii="Mono" w:hAnsi="Mono"/>
        </w:rPr>
        <w:t>git diff --staged</w:t>
      </w:r>
      <w:r>
        <w:t xml:space="preserve"> ကိုသုံးနိုင်သည်။ ဤ command သည် သင်၏ နောက်ဆုံး ကတိပြုချက်နှင့် သင်၏ အဆင့်အလိုက် ပြောင်းလဲမှုများကို နှိုင်းယှဉ်သည်-</w:t>
      </w:r>
    </w:p>
    <w:p>
      <w:r>
        <w:rPr>
          <w:rFonts w:ascii="Mono" w:hAnsi="Mono"/>
        </w:rPr>
        <w:t xml:space="preserve">$ git diff --staged
    diff --git a/README b/README
    new file mode 100644
    index 0000000..03902a1
    --- /dev/null
    +++ b/README
    @@ -0,0 +1 @@
    +My Project
</w:t>
      </w:r>
    </w:p>
    <w:p>
      <w:r>
        <w:rPr>
          <w:rFonts w:ascii="Mono" w:hAnsi="Mono"/>
        </w:rPr>
        <w:t>git diff</w:t>
      </w:r>
      <w:r>
        <w:t xml:space="preserve"> သည် သင်၏နောက်ဆုံးကတိကဝတ်ပြုပြီးကတည်းက ပြုလုပ်ခဲ့သော ပြောင်းလဲမှုအားလုံးကို မပြသပါ - - မလုပ်ဆောင်ရသေးသည့် အပြောင်းအလဲများသာဖြစ်ကြောင်း သတိပြုရန် အရေးကြီးပါသည်။ သင့်ပြောင်းလဲမှုအားလုံးကို အဆင့်သတ်မှတ်ပြီးပါက၊ </w:t>
      </w:r>
      <w:r>
        <w:rPr>
          <w:rFonts w:ascii="Mono" w:hAnsi="Mono"/>
        </w:rPr>
        <w:t>git diff</w:t>
      </w:r>
      <w:r>
        <w:t xml:space="preserve"> သည် သင့်အား ထုတ်ပေးမည်မဟုတ်ပါ။</w:t>
      </w:r>
    </w:p>
    <w:p>
      <w:r>
        <w:t xml:space="preserve">အခြားဥပမာအနေဖြင့်၊ သင်သည် </w:t>
      </w:r>
      <w:r>
        <w:rPr>
          <w:rFonts w:ascii="Mono" w:hAnsi="Mono"/>
        </w:rPr>
        <w:t>CONTRIBUTING.md</w:t>
      </w:r>
      <w:r>
        <w:t xml:space="preserve"> ဖိုင်ကို အဆင့်မြှင့်တင်ပြီး ၎င်းကို တည်းဖြတ်ပါက၊ အဆင့်သတ်မှတ်ထားသည့် ဖိုင်ရှိပြောင်းလဲမှုများနှင့် အဆင့်မသတ်မှတ်ရသေးသည့် အပြောင်းအလဲများကို ကြည့်ရှုရန် </w:t>
      </w:r>
      <w:r>
        <w:rPr>
          <w:rFonts w:ascii="Mono" w:hAnsi="Mono"/>
        </w:rPr>
        <w:t>git diff</w:t>
      </w:r>
      <w:r>
        <w:t xml:space="preserve"> ကို အသုံးပြုနိုင်သည်။ ငါတို့ပတ်ဝန်းကျင်က ဒီလိုမျိုးဆိုရင်</w:t>
      </w:r>
    </w:p>
    <w:p>
      <w:r>
        <w:rPr>
          <w:rFonts w:ascii="Mono" w:hAnsi="Mono"/>
        </w:rPr>
        <w:t xml:space="preserve">$ git add CONTRIBUTING.md
    $ echo '# test line' &gt;&gt; CONTRIBUTING.md
    $ git status
    On branch master
    Your branch is up-to-date with 'origin/master'.
    Changes to be committed:
      (use "git reset HEAD &lt;file&gt;..." to unstage)
        modified:   CONTRIBUTING.md
    Changes not staged for commit:
      (use "git add &lt;file&gt;..." to update what will be committed)
      (use "git checkout -- &lt;file&gt;..." to discard changes in working directory)
        modified:   CONTRIBUTING.md
</w:t>
      </w:r>
    </w:p>
    <w:p>
      <w:r>
        <w:t xml:space="preserve">ယခု သင်မလုပ်ဆောင်ရသေးသည့်အရာကိုကြည့်ရန် </w:t>
      </w:r>
      <w:r>
        <w:rPr>
          <w:rFonts w:ascii="Mono" w:hAnsi="Mono"/>
        </w:rPr>
        <w:t>git diff</w:t>
      </w:r>
      <w:r>
        <w:t xml:space="preserve"> ကိုသုံးနိုင်သည်-</w:t>
      </w:r>
    </w:p>
    <w:p>
      <w:r>
        <w:rPr>
          <w:rFonts w:ascii="Mono" w:hAnsi="Mono"/>
        </w:rPr>
        <w:t xml:space="preserve">$ git diff
    diff --git a/CONTRIBUTING.md b/CONTRIBUTING.md
    index 643e24f..87f08c8 100644
    --- a/CONTRIBUTING.md
    +++ b/CONTRIBUTING.md
    @@ -119,3 +119,4 @@ at the
     ## Starter Projects
     See our [projects list](https://github.com/libgit2/libgit2/blob/development/PROJECTS.md).
    +# test line
</w:t>
      </w:r>
    </w:p>
    <w:p>
      <w:r>
        <w:t xml:space="preserve">နှင့် </w:t>
      </w:r>
      <w:r>
        <w:rPr>
          <w:rFonts w:ascii="Mono" w:hAnsi="Mono"/>
        </w:rPr>
        <w:t>git diff --cached</w:t>
      </w:r>
      <w:r>
        <w:t xml:space="preserve"> ယခုအချိန်အထိ သင်လုပ်ဆောင်ထားသည်ကို ကြည့်ရန် (</w:t>
      </w:r>
      <w:r>
        <w:rPr>
          <w:rFonts w:ascii="Mono" w:hAnsi="Mono"/>
        </w:rPr>
        <w:t>--staged</w:t>
      </w:r>
      <w:r>
        <w:t xml:space="preserve"> နှင့် </w:t>
      </w:r>
      <w:r>
        <w:rPr>
          <w:rFonts w:ascii="Mono" w:hAnsi="Mono"/>
        </w:rPr>
        <w:t>--cached</w:t>
      </w:r>
      <w:r>
        <w:t xml:space="preserve"> တို့သည် အဓိပ္ပါယ်တူများဖြစ်သည်)။</w:t>
      </w:r>
    </w:p>
    <w:p>
      <w:r>
        <w:rPr>
          <w:rFonts w:ascii="Mono" w:hAnsi="Mono"/>
        </w:rPr>
        <w:t xml:space="preserve">$ git diff --cached
    diff --git a/CONTRIBUTING.md b/CONTRIBUTING.md
    index 8ebb991..643e24f 100644
    --- a/CONTRIBUTING.md
    +++ b/CONTRIBUTING.md
    @@ -65,7 +65,8 @@ branch directly, things can get messy.
     Please include a nice description of your changes when you submit your PR;
     if we have to read the whole diff to figure out why you're contributing
     in the first place, you're less likely to get feedback and have your change
    -merged in.
    +merged in. Also, split your changes into comprehensive chunks if your patch is
    +longer than a dozen lines.
     If you are starting to work on a particular area, feel free to submit a PR
     that highlights your work in progress (and note in the PR title that it's
</w:t>
      </w:r>
    </w:p>
    <w:p>
      <w:pPr>
        <w:pStyle w:val="Heading2"/>
      </w:pPr>
      <w:r>
        <w:t>ပြင်ပတူးလ်တစ်ခုတွင် Git Diff</w:t>
      </w:r>
    </w:p>
    <w:p>
      <w:r>
        <w:t xml:space="preserve">ကျွန်ုပ်တို့သည် စာအုပ်၏ကျန်တစ်လျှောက်လုံးတွင် နည်းလမ်းအမျိုးမျိုးဖြင့် </w:t>
      </w:r>
      <w:r>
        <w:rPr>
          <w:rFonts w:ascii="Mono" w:hAnsi="Mono"/>
        </w:rPr>
        <w:t>git diff</w:t>
      </w:r>
      <w:r>
        <w:t xml:space="preserve"> ကို ဆက်လက်အသုံးပြုပါမည်။ အကယ်၍ သင်သည် ဂရပ်ဖစ် သို့မဟုတ် ပြင်ပကွဲပြားမှုကြည့်ရှုခြင်းပရိုဂရမ်ကို နှစ်သက်ပါက ဤကွဲပြားမှုများကို ကြည့်ရှုရန် အခြားနည်းလမ်းတစ်ခုရှိပါသည်။ </w:t>
      </w:r>
      <w:r>
        <w:rPr>
          <w:rFonts w:ascii="Mono" w:hAnsi="Mono"/>
        </w:rPr>
        <w:t>git difftool</w:t>
      </w:r>
      <w:r>
        <w:t xml:space="preserve"> ကို </w:t>
      </w:r>
      <w:r>
        <w:rPr>
          <w:rFonts w:ascii="Mono" w:hAnsi="Mono"/>
        </w:rPr>
        <w:t>git diff</w:t>
      </w:r>
      <w:r>
        <w:t xml:space="preserve"> အစား </w:t>
      </w:r>
      <w:r>
        <w:rPr>
          <w:rFonts w:ascii="Mono" w:hAnsi="Mono"/>
        </w:rPr>
        <w:t>git difftool</w:t>
      </w:r>
      <w:r>
        <w:t xml:space="preserve"> ကိုအသုံးပြုပါက၊ ဆော့ဖ်ဝဲတွင် ဤကွဲပြားမှုများကို သင်မြင်နိုင်သည် သင့်စနစ်တွင်ရရှိနိုင်သောအရာများကိုကြည့်ရှုရန် </w:t>
      </w:r>
      <w:r>
        <w:rPr>
          <w:rFonts w:ascii="Mono" w:hAnsi="Mono"/>
        </w:rPr>
        <w:t>git difftool --tool-help</w:t>
      </w:r>
      <w:r>
        <w:t xml:space="preserve"> ကိုဖွင့်ပါ။</w:t>
      </w:r>
    </w:p>
    <w:p>
      <w:pPr>
        <w:pStyle w:val="Heading3"/>
      </w:pPr>
      <w:r>
        <w:t>သင်၏အပြောင်းအလဲများကို ကတိပြုပါ။</w:t>
      </w:r>
    </w:p>
    <w:p>
      <w:r>
        <w:t xml:space="preserve">ယခု သင့်ဇာတ်ခုံနေရာသည် သင်အလိုရှိသည့်ပုံစံကို သတ်မှတ်လိုက်သောကြောင့် သင်၏ပြောင်းလဲမှုများကို သင်လုပ်ဆောင်နိုင်မည်ဖြစ်သည်။ အဆင့်မသတ်မှတ်ရသေးသော မည်သည့်ဖိုင်မဆို - သင်ဖန်တီးပြီးသော သို့မဟုတ် ပြုပြင်ထားသောဖိုင်များကို သင်တည်းဖြတ်ပြီးကတည်းက </w:t>
      </w:r>
      <w:r>
        <w:rPr>
          <w:rFonts w:ascii="Mono" w:hAnsi="Mono"/>
        </w:rPr>
        <w:t>git add</w:t>
      </w:r>
      <w:r>
        <w:t xml:space="preserve"> မဖွင့်ရသေးသည့် မည်သည့်ဖိုင်မဆို - ဤကွန်မန့်တွင် ပါဝင်မည်မဟုတ်ကြောင်း သတိရပါ။ ၎င်းတို့သည် သင့်ဒစ်ပေါ်တွင် မွမ်းမံထားသောဖိုင်များအဖြစ် ရှိနေမည်ဖြစ်သည်။ ဤကိစ္စတွင်၊ သင် </w:t>
      </w:r>
      <w:r>
        <w:rPr>
          <w:rFonts w:ascii="Mono" w:hAnsi="Mono"/>
        </w:rPr>
        <w:t>git status</w:t>
      </w:r>
      <w:r>
        <w:t xml:space="preserve"> ကို နောက်ဆုံးအကြိမ်ပြေးသောအခါ၊ အရာအားလုံးသည် အဆင့်လိုက်ဖြစ်ကြောင်းကို သင်တွေ့လိုက်ရသည်၊ ထို့ကြောင့် သင်သည် သင်၏ပြောင်းလဲမှုများကို လုပ်ဆောင်ရန် အဆင်သင့်ဖြစ်နေပြီဟု ဆိုကြပါစို့။ ကတိပြုရန် အရိုးရှင်းဆုံးနည်းလမ်းမှာ </w:t>
      </w:r>
      <w:r>
        <w:rPr>
          <w:rFonts w:ascii="Mono" w:hAnsi="Mono"/>
        </w:rPr>
        <w:t>git commit</w:t>
      </w:r>
      <w:r>
        <w:t xml:space="preserve"> ဟု ရိုက်ထည့်ရန် ဖြစ်သည်။</w:t>
      </w:r>
    </w:p>
    <w:p>
      <w:r>
        <w:rPr>
          <w:rFonts w:ascii="Mono" w:hAnsi="Mono"/>
        </w:rPr>
        <w:t xml:space="preserve">$ git commit
</w:t>
      </w:r>
    </w:p>
    <w:p>
      <w:r>
        <w:t>ထိုသို့ပြုလုပ်ခြင်းဖြင့် သင်၏ရွေးချယ်မှုအယ်ဒီတာကို စတင်စေသည်။</w:t>
      </w:r>
    </w:p>
    <w:p>
      <w:r>
        <w:t xml:space="preserve">၎င်းကို </w:t>
      </w:r>
      <w:r>
        <w:rPr>
          <w:rFonts w:ascii="Mono" w:hAnsi="Mono"/>
        </w:rPr>
        <w:t>git config --global core.editor</w:t>
      </w:r>
      <w:r>
        <w:t xml:space="preserve"> တွင် သင်မြင်ထားသည့်အတိုင်း Getting Started တွင် သင်မြင်ထားသည့်အတိုင်း သင်အလိုရှိသမျှနှင့် ၎င်းကို configure ပြုလုပ်နိုင်သော်လည်း သင့် shell ၏ </w:t>
      </w:r>
      <w:r>
        <w:rPr>
          <w:rFonts w:ascii="Mono" w:hAnsi="Mono"/>
        </w:rPr>
        <w:t>EDITOR</w:t>
      </w:r>
      <w:r>
        <w:t xml:space="preserve"> ပတ်ဝန်းကျင် variable ဖြင့် သတ်မှတ်ထားသည် -- များသောအားဖြင့် vim သို့မဟုတ် emacs။</w:t>
      </w:r>
    </w:p>
    <w:p>
      <w:r>
        <w:t>တည်းဖြတ်သူသည် အောက်ပါစာသားကိုပြသသည် (ဤဥပမာသည် Vim မျက်နှာပြင်ဖြစ်သည်)။</w:t>
      </w:r>
    </w:p>
    <w:p>
      <w:r>
        <w:rPr>
          <w:rFonts w:ascii="Mono" w:hAnsi="Mono"/>
        </w:rPr>
        <w:t xml:space="preserve"># Please enter the commit message for your changes. Lines starting
    # with '#' will be ignored, and an empty message aborts the commit.
    # On branch master
    # Your branch is up-to-date with 'origin/master'.
    #
    # Changes to be committed:
    #   new file:   README
    #   modified:   CONTRIBUTING.md
    #
    ~
    ~
    ~
    ".git/COMMIT_EDITMSG" 9L, 283C
</w:t>
      </w:r>
    </w:p>
    <w:p>
      <w:r>
        <w:t xml:space="preserve">မူရင်း commit မက်ဆေ့ဂျ်တွင် မှတ်ချက်ပေးထားသော </w:t>
      </w:r>
      <w:r>
        <w:rPr>
          <w:rFonts w:ascii="Mono" w:hAnsi="Mono"/>
        </w:rPr>
        <w:t>git status</w:t>
      </w:r>
      <w:r>
        <w:t xml:space="preserve"> ၏ နောက်ဆုံးထွက်ရှိချက်နှင့် အပေါ်ဘက်တွင် အလွတ်စာကြောင်းတစ်ခု ပါဝင်ကြောင်း သင်တွေ့နိုင်ပါသည်။ သင်သည် ဤမှတ်ချက်များကို ဖယ်ရှားပြီး သင်၏ commit မက်ဆေ့ချ်ကို ရိုက်ထည့်နိုင်သည်၊ သို့မဟုတ် သင်ကျူးလွန်ခဲ့သည်များကို မှတ်မိစေရန် ၎င်းတို့ကို ထိုနေရာတွင် ထားခဲ့နိုင်ပါသည်။</w:t>
      </w:r>
    </w:p>
    <w:p>
      <w:r>
        <w:t xml:space="preserve">သင်မွမ်းမံထားသည်များကို ပိုမိုရှင်းလင်းပြတ်သားစွာသတိပေးချက်တစ်ခုအတွက်၊ သင်သည် </w:t>
      </w:r>
      <w:r>
        <w:rPr>
          <w:rFonts w:ascii="Mono" w:hAnsi="Mono"/>
        </w:rPr>
        <w:t>-v</w:t>
      </w:r>
      <w:r>
        <w:t xml:space="preserve"> ရွေးချယ်မှုကို </w:t>
      </w:r>
      <w:r>
        <w:rPr>
          <w:rFonts w:ascii="Mono" w:hAnsi="Mono"/>
        </w:rPr>
        <w:t>git commit</w:t>
      </w:r>
      <w:r>
        <w:t xml:space="preserve"> သို့ ကျော်သွားနိုင်ပါသည်။ ထိုသို့လုပ်ဆောင်ခြင်းသည် သင်လုပ်ဆောင်နေသည့် အပြောင်းအလဲများကို အတိအကျမြင်နိုင်စေရန် တည်းဖြတ်သူတွင် သင်၏ပြောင်းလဲမှုကို ကွဲပြားစေပါသည်။</w:t>
      </w:r>
    </w:p>
    <w:p>
      <w:r>
        <w:t>တည်းဖြတ်သူမှ ထွက်သည့်အခါ၊ Git သည် အဆိုပါ commit မက်ဆေ့ချ်ဖြင့် သင်၏ commit ကို ဖန်တီးပေးသည် (မှတ်ချက်များနှင့် ကွဲပြားမှုများကို ဖယ်ရှားထားသည်)။</w:t>
      </w:r>
    </w:p>
    <w:p>
      <w:r>
        <w:t xml:space="preserve">တနည်းအားဖြင့် သင်သည် </w:t>
      </w:r>
      <w:r>
        <w:rPr>
          <w:rFonts w:ascii="Mono" w:hAnsi="Mono"/>
        </w:rPr>
        <w:t>-m</w:t>
      </w:r>
      <w:r>
        <w:t xml:space="preserve"> အလံပြီးနောက် ၎င်းကို သတ်မှတ်ခြင်းဖြင့် </w:t>
      </w:r>
      <w:r>
        <w:rPr>
          <w:rFonts w:ascii="Mono" w:hAnsi="Mono"/>
        </w:rPr>
        <w:t>commit</w:t>
      </w:r>
      <w:r>
        <w:t xml:space="preserve"> ၏ အစီအစဥ်စာတိုကို အောက်ပါကဲ့သို့ ရိုက်ထည့်နိုင်ပါသည်။</w:t>
      </w:r>
    </w:p>
    <w:p>
      <w:r>
        <w:rPr>
          <w:rFonts w:ascii="Mono" w:hAnsi="Mono"/>
        </w:rPr>
        <w:t xml:space="preserve">$ git commit -m "Story 182: fix benchmarks for speed"
    [master 463dc4f] Story 182: fix benchmarks for speed
     2 files changed, 2 insertions(+)
     create mode 100644 README
</w:t>
      </w:r>
    </w:p>
    <w:p>
      <w:r>
        <w:t>ယခု သင်သည် သင်၏ ပထမဆုံး ကတိပြုမှုကို ဖန်တီးပြီးဖြစ်သည်။ ကတိကဝတ်က သင့်အား သူ့ဘာသာသူ ထုတ်ပေးသည့် ရလဒ်အချို့ကို ပေးထားကြောင်း သင်တွေ့မြင်နိုင်သည်- သင်ကတိပြုထားသည့် ဘယ်ဌာနခွဲ (</w:t>
      </w:r>
      <w:r>
        <w:rPr>
          <w:rFonts w:ascii="Mono" w:hAnsi="Mono"/>
        </w:rPr>
        <w:t>master</w:t>
      </w:r>
      <w:r>
        <w:t>)၊ SHA-1 checksum တွင် မည်သည့် (</w:t>
      </w:r>
      <w:r>
        <w:rPr>
          <w:rFonts w:ascii="Mono" w:hAnsi="Mono"/>
        </w:rPr>
        <w:t>463dc4f</w:t>
      </w:r>
      <w:r>
        <w:t>)၊ ဖိုင်မည်မျှ ပြောင်းလဲခဲ့သည်၊ နှင့် ကွန်မန့်တွင် လိုင်းများထည့်သွင်းခြင်းနှင့် ဖယ်ရှားခြင်းဆိုင်ရာ စာရင်းဇယားများ။</w:t>
      </w:r>
    </w:p>
    <w:p>
      <w:r>
        <w:t>ကတိကဝတ်သည် သင့်ဇာတ်ခုံနေရာ၌ သင်သတ်မှတ်ထားသည့် လျှပ်တစ်ပြက်ရိုက်ချက်အား မှတ်တမ်းတင်ထားကြောင်း သတိရပါ။ သင်စင်ပေါ်မတက်ခဲ့သမျှ ပြုပြင်မွမ်းမံပြီး ထိုနေရာတွင် ထိုင်နေသေးသည်။ ၎င်းကို သင်၏သမိုင်းတွင် ထည့်သွင်းရန် အခြားကတိကဝတ်ပြုနိုင်သည်။ သင်ကတိကဝတ်တစ်ခုလုပ်ဆောင်တိုင်း၊ သင်ပြန်ပြောင်းနိုင်သည် သို့မဟုတ် နောက်မှနှိုင်းယှဉ်နိုင်သည့် သင့်ပရောဂျက်၏လျှပ်တစ်ပြက်ဓာတ်ပုံကို သင်မှတ်တမ်းတင်နေပါသည်။</w:t>
      </w:r>
    </w:p>
    <w:p>
      <w:pPr>
        <w:pStyle w:val="Heading3"/>
      </w:pPr>
      <w:r>
        <w:t>Staging Area ကို ကျော်သွားသည်။</w:t>
      </w:r>
    </w:p>
    <w:p>
      <w:r>
        <w:t xml:space="preserve">ဖန်တီးခြင်းအတွက် အံ့သြဖွယ်ကောင်းလောက်အောင် အသုံးဝင်သော်လည်း ၎င်းတို့ကို သင်လိုချင်သည့်ပုံစံအတိုင်း အတိအကျလုပ်ဆောင်နိုင်သော်လည်း၊ ဇာတ်ညွှန်းနေရာသည် တစ်ခါတစ်ရံတွင် သင့်လုပ်ငန်းအသွားအလာတွင် သင်လိုအပ်သည်ထက် အနည်းငယ်ပိုမိုရှုပ်ထွေးပါသည်။ ဇာတ်ညွှန်းနေရာကို ကျော်လိုပါက Git သည် ရိုးရှင်းသောဖြတ်လမ်းကို ပေးသည်။ </w:t>
      </w:r>
      <w:r>
        <w:rPr>
          <w:rFonts w:ascii="Mono" w:hAnsi="Mono"/>
        </w:rPr>
        <w:t>-a</w:t>
      </w:r>
      <w:r>
        <w:t xml:space="preserve"> option ကို </w:t>
      </w:r>
      <w:r>
        <w:rPr>
          <w:rFonts w:ascii="Mono" w:hAnsi="Mono"/>
        </w:rPr>
        <w:t>git commit</w:t>
      </w:r>
      <w:r>
        <w:t xml:space="preserve"> command တွင် ထည့်ခြင်းဖြင့် commit မပြုလုပ်မီ ခြေရာခံပြီးသား ဖိုင်တိုင်းကို Git အလိုအလျောက် အဆင့်တင်စေပြီး </w:t>
      </w:r>
      <w:r>
        <w:rPr>
          <w:rFonts w:ascii="Mono" w:hAnsi="Mono"/>
        </w:rPr>
        <w:t>git add</w:t>
      </w:r>
      <w:r>
        <w:t xml:space="preserve"> အပိုင်းကို ကျော်သွားနိုင်သည်-</w:t>
      </w:r>
    </w:p>
    <w:p>
      <w:r>
        <w:rPr>
          <w:rFonts w:ascii="Mono" w:hAnsi="Mono"/>
        </w:rPr>
        <w:t xml:space="preserve">$ git status
    On branch master
    Your branch is up-to-date with 'origin/master'.
    Changes not staged for commit:
      (use "git add &lt;file&gt;..." to update what will be committed)
      (use "git checkout -- &lt;file&gt;..." to discard changes in working directory)
        modified:   CONTRIBUTING.md
    no changes added to commit (use "git add" and/or "git commit -a")
    $ git commit -a -m 'Add new benchmarks'
    [master 83e38c7] Add new benchmarks
     1 file changed, 5 insertions(+), 0 deletions(-)
</w:t>
      </w:r>
    </w:p>
    <w:p>
      <w:r>
        <w:t xml:space="preserve">ဤကိစ္စရပ်တွင် သင်မကျူးလွန်မီတွင် </w:t>
      </w:r>
      <w:r>
        <w:rPr>
          <w:rFonts w:ascii="Mono" w:hAnsi="Mono"/>
        </w:rPr>
        <w:t>git add</w:t>
      </w:r>
      <w:r>
        <w:t xml:space="preserve"> တွင် </w:t>
      </w:r>
      <w:r>
        <w:rPr>
          <w:rFonts w:ascii="Mono" w:hAnsi="Mono"/>
        </w:rPr>
        <w:t>CONTRIBUTING.md</w:t>
      </w:r>
      <w:r>
        <w:t xml:space="preserve"> ကို မည်သို့ run ရန် မလိုအပ်ကြောင်း သတိပြုပါ။ အဘယ်ကြောင့်ဆိုသော် </w:t>
      </w:r>
      <w:r>
        <w:rPr>
          <w:rFonts w:ascii="Mono" w:hAnsi="Mono"/>
        </w:rPr>
        <w:t>-a</w:t>
      </w:r>
      <w:r>
        <w:t xml:space="preserve"> အလံတွင် ပြောင်းလဲထားသောဖိုင်များအားလုံး ပါဝင်သောကြောင့်ဖြစ်သည်။ ဒါက အဆင်ပြေပေမယ့် သတိထားပါ။ တစ်ခါတစ်ရံတွင် ဤအလံသည် သင့်အား မလိုလားအပ်သော အပြောင်းအလဲများ ပါဝင်စေမည်ဖြစ်သည်။</w:t>
      </w:r>
    </w:p>
    <w:p>
      <w:pPr>
        <w:pStyle w:val="Heading3"/>
      </w:pPr>
      <w:r>
        <w:t>ဖိုင်များကို ဖယ်ရှားခြင်း။</w:t>
      </w:r>
    </w:p>
    <w:p>
      <w:r>
        <w:t xml:space="preserve">Git မှ ဖိုင်တစ်ခုကို ဖယ်ရှားရန်၊ ၎င်းကို သင်၏ ခြေရာခံထားသော ဖိုင်များမှ ဖယ်ရှားရပါမည် (ပိုမိုတိကျစွာ၊ ၎င်းကို သင်၏ အဆင့်နေရာမှ ဖယ်ရှားပါ) ပြီးနောက် ကတိပြုပါ။ </w:t>
      </w:r>
      <w:r>
        <w:rPr>
          <w:rFonts w:ascii="Mono" w:hAnsi="Mono"/>
        </w:rPr>
        <w:t>git rm</w:t>
      </w:r>
      <w:r>
        <w:t xml:space="preserve"> command သည် ၎င်းကို လုပ်ဆောင်ပေးပြီး နောက်တစ်ကြိမ်တွင် ၎င်းကို ခြေရာခံမထားသော ဖိုင်တစ်ခုအဖြစ် မတွေ့ရတော့ဘဲ သင့်အလုပ်လမ်းညွှန်မှ ဖိုင်ကို ဖယ်ရှားပေးပါသည်။</w:t>
      </w:r>
    </w:p>
    <w:p>
      <w:r>
        <w:t xml:space="preserve">သင့်အလုပ်လမ်းညွှန်မှ ဖိုင်ကိုရိုးရှင်းစွာ ဖယ်ရှားပါက၊ သင်၏ </w:t>
      </w:r>
      <w:r>
        <w:rPr>
          <w:rFonts w:ascii="Mono" w:hAnsi="Mono"/>
        </w:rPr>
        <w:t>git status</w:t>
      </w:r>
      <w:r>
        <w:t xml:space="preserve"> output ၏ "ပြောင်းလဲမှုများ မလုပ်ဆောင်ရန် အဆင့်သတ်မှတ်ခြင်း" (အဲဒါမှာ </w:t>
      </w:r>
      <w:r>
        <w:rPr>
          <w:i/>
        </w:rPr>
        <w:t>unstaged</w:t>
      </w:r>
      <w:r>
        <w:t>) ဧရိယာအောက်တွင် ပေါ်လာသည်-</w:t>
      </w:r>
    </w:p>
    <w:p>
      <w:r>
        <w:rPr>
          <w:rFonts w:ascii="Mono" w:hAnsi="Mono"/>
        </w:rPr>
        <w:t xml:space="preserve">$ rm PROJECTS.md
    $ git status
    On branch master
    Your branch is up-to-date with 'origin/master'.
    Changes not staged for commit:
      (use "git add/rm &lt;file&gt;..." to update what will be committed)
      (use "git checkout -- &lt;file&gt;..." to discard changes in working directory)
            deleted:    PROJECTS.md
    no changes added to commit (use "git add" and/or "git commit -a")
</w:t>
      </w:r>
    </w:p>
    <w:p>
      <w:r>
        <w:t xml:space="preserve">ထို့နောက်၊ သင်သည် </w:t>
      </w:r>
      <w:r>
        <w:rPr>
          <w:rFonts w:ascii="Mono" w:hAnsi="Mono"/>
        </w:rPr>
        <w:t>git rm</w:t>
      </w:r>
      <w:r>
        <w:t xml:space="preserve"> ကို run ပါက၊ ၎င်းသည် ဖိုင်၏ဖယ်ရှားမှုကို အဆင့်လိုက်လုပ်ဆောင်သည်-</w:t>
      </w:r>
    </w:p>
    <w:p>
      <w:r>
        <w:rPr>
          <w:rFonts w:ascii="Mono" w:hAnsi="Mono"/>
        </w:rPr>
        <w:t xml:space="preserve">$ git rm PROJECTS.md
    rm 'PROJECTS.md'
    $ git status
    On branch master
    Your branch is up-to-date with 'origin/master'.
    Changes to be committed:
      (use "git reset HEAD &lt;file&gt;..." to unstage)
        deleted:    PROJECTS.md
</w:t>
      </w:r>
    </w:p>
    <w:p>
      <w:r>
        <w:t xml:space="preserve">နောက်တစ်ကြိမ် ကျူးလွန်သည့်အခါ၊ ဖိုင်သည် ပျောက်သွားပြီး ခြေရာခံခြင်း မရှိတော့ပါ။ အကယ်၍ သင်သည် ဖိုင်ကို မွမ်းမံပြင်ဆင်ထားသည် သို့မဟုတ် ၎င်းကို ဇာတ်ညွှန်းနေရာသို့ ပေါင်းထည့်ထားပြီးပါက၊ သင်သည် </w:t>
      </w:r>
      <w:r>
        <w:rPr>
          <w:rFonts w:ascii="Mono" w:hAnsi="Mono"/>
        </w:rPr>
        <w:t>-f</w:t>
      </w:r>
      <w:r>
        <w:t xml:space="preserve"> ရွေးချယ်မှုဖြင့် ဖယ်ရှားရန် အတင်းအကြပ် လုပ်ဆောင်ရပါမည်။ ဤအရာသည် လျှပ်တစ်ပြက်အတွင်း မှတ်တမ်းတင်မထားရသေးသော ဒေတာများကို မတော်တဆ ဖယ်ရှားခြင်းနှင့် Git မှ ပြန်လည်ရယူ၍မရသော ဒေတာများကို မတော်တဆ ဖယ်ရှားခြင်းမှ ကာကွယ်ရန် လုံခြုံရေးအင်္ဂါရပ်တစ်ခုဖြစ်သည်။</w:t>
      </w:r>
    </w:p>
    <w:p>
      <w:r>
        <w:t xml:space="preserve">သင်လုပ်ဆောင်လိုသည့် နောက်ထပ်အသုံးဝင်သောအချက်မှာ သင့်လုပ်ငန်းဆောင်တာသစ်ပင်တွင် ဖိုင်ကိုထားရှိရန်ဖြစ်သော်လည်း ၎င်းကို သင်၏ဇာတ်ညွှန်းနေရာမှ ဖယ်ရှားရန်ဖြစ်သည်။ တစ်နည်းဆိုရသော် သင်သည် ဖိုင်ကို သင်၏ hard drive တွင် သိမ်းဆည်းထားလိုသော်လည်း ၎င်းကို Git ခြေရာခံမထားပါ။ သင်၏ </w:t>
      </w:r>
      <w:r>
        <w:rPr>
          <w:rFonts w:ascii="Mono" w:hAnsi="Mono"/>
        </w:rPr>
        <w:t>.gitignore</w:t>
      </w:r>
      <w:r>
        <w:t xml:space="preserve"> ဖိုင်တွင် တစ်ခုခုထည့်ရန် မေ့သွားကာ ကြီးမားသော မှတ်တမ်းဖိုင် သို့မဟုတ် </w:t>
      </w:r>
      <w:r>
        <w:rPr>
          <w:rFonts w:ascii="Mono" w:hAnsi="Mono"/>
        </w:rPr>
        <w:t>.a</w:t>
      </w:r>
      <w:r>
        <w:t xml:space="preserve"> စုစည်းထားသော ဖိုင်များကဲ့သို့ ၎င်းကို မတော်တဆ ဖန်တီးမိပါက ၎င်းသည် အထူးအသုံးဝင်ပါသည်။ ဒါကိုလုပ်ဖို့ </w:t>
      </w:r>
      <w:r>
        <w:rPr>
          <w:rFonts w:ascii="Mono" w:hAnsi="Mono"/>
        </w:rPr>
        <w:t>--cached</w:t>
      </w:r>
      <w:r>
        <w:t xml:space="preserve"> option ကိုသုံးပါ-</w:t>
      </w:r>
    </w:p>
    <w:p>
      <w:r>
        <w:rPr>
          <w:rFonts w:ascii="Mono" w:hAnsi="Mono"/>
        </w:rPr>
        <w:t xml:space="preserve">$ git rm --cached README
</w:t>
      </w:r>
    </w:p>
    <w:p>
      <w:r>
        <w:rPr>
          <w:rFonts w:ascii="Mono" w:hAnsi="Mono"/>
        </w:rPr>
        <w:t>git rm</w:t>
      </w:r>
      <w:r>
        <w:t xml:space="preserve"> command သို့ ဖိုင်များ၊ လမ်းညွှန်များနှင့် file-glob ပုံစံများကို သင်ဖြတ်သန်းနိုင်သည်။ ဆိုလိုသည်မှာ သင်သည် အောက်ပါကဲ့သို့သော အရာများကို လုပ်ဆောင်နိုင်သည်ဟု ဆိုလိုသည်။</w:t>
      </w:r>
    </w:p>
    <w:p>
      <w:r>
        <w:rPr>
          <w:rFonts w:ascii="Mono" w:hAnsi="Mono"/>
        </w:rPr>
        <w:t xml:space="preserve">$ git rm log/\*.log
</w:t>
      </w:r>
    </w:p>
    <w:p>
      <w:r>
        <w:rPr>
          <w:rFonts w:ascii="Mono" w:hAnsi="Mono"/>
        </w:rPr>
        <w:t>*</w:t>
      </w:r>
      <w:r>
        <w:t xml:space="preserve"> ၏ ရှေ့ရှိ backslash (</w:t>
      </w:r>
      <w:r>
        <w:rPr>
          <w:rFonts w:ascii="Mono" w:hAnsi="Mono"/>
        </w:rPr>
        <w:t>\</w:t>
      </w:r>
      <w:r>
        <w:t xml:space="preserve">) ကို မှတ်သားပါ။ Git သည် သင့် shell ၏ဖိုင်အမည်ချဲ့ထွင်မှုအပြင် ၎င်း၏ကိုယ်ပိုင်ဖိုင်အမည်တိုးချဲ့မှုကို လုပ်ဆောင်သောကြောင့် ၎င်းသည် လိုအပ်ပါသည်။ ဤအမိန့်သည် </w:t>
      </w:r>
      <w:r>
        <w:rPr>
          <w:rFonts w:ascii="Mono" w:hAnsi="Mono"/>
        </w:rPr>
        <w:t>log/</w:t>
      </w:r>
      <w:r>
        <w:t xml:space="preserve"> လမ်းညွှန်ရှိ </w:t>
      </w:r>
      <w:r>
        <w:rPr>
          <w:rFonts w:ascii="Mono" w:hAnsi="Mono"/>
        </w:rPr>
        <w:t>.log</w:t>
      </w:r>
      <w:r>
        <w:t xml:space="preserve"> တိုးချဲ့မှုပါရှိသော ဖိုင်အားလုံးကို ဖယ်ရှားသည်။ သို့မဟုတ် သင်သည် ဤကဲ့သို့ တစ်စုံတစ်ခုကို ပြုလုပ်နိုင်သည်-</w:t>
      </w:r>
    </w:p>
    <w:p>
      <w:r>
        <w:rPr>
          <w:rFonts w:ascii="Mono" w:hAnsi="Mono"/>
        </w:rPr>
        <w:t xml:space="preserve">$ git rm \*~
</w:t>
      </w:r>
    </w:p>
    <w:p>
      <w:r>
        <w:t xml:space="preserve">ဤ command သည် </w:t>
      </w:r>
      <w:r>
        <w:rPr>
          <w:rFonts w:ascii="Mono" w:hAnsi="Mono"/>
        </w:rPr>
        <w:t>~</w:t>
      </w:r>
      <w:r>
        <w:t xml:space="preserve"> ဖြင့် နာမည်အဆုံးသတ်သည့် ဖိုင်အားလုံးကို ဖယ်ရှားသည်။</w:t>
      </w:r>
    </w:p>
    <w:p>
      <w:pPr>
        <w:pStyle w:val="Heading3"/>
      </w:pPr>
      <w:r>
        <w:t>ဖိုင်များကို ရွှေ့ခြင်း။</w:t>
      </w:r>
    </w:p>
    <w:p>
      <w:r>
        <w:t>အခြား VCS များနှင့်မတူဘဲ၊ Git သည် ဖိုင်လှုပ်ရှားမှုကို ပြတ်သားစွာ ခြေရာခံခြင်းမရှိပါ။ အကယ်၍ သင်သည် Git တွင် ဖိုင်တစ်ခုကို အမည်ပြောင်းပါက၊ ဖိုင်ကို သင်အမည်ပြောင်းသည်ဟု ပြောသော Git တွင် မက်တာဒေတာကို သိမ်းဆည်းမည် မဟုတ်ပါ။ သို့သော်၊ Git သည် အမှန်ကိုသိပြီးနောက် ၎င်းကိုရှာဖွေခြင်းနှင့်ပတ်သက်၍ အလွန်စမတ်ကျသည် - ကျွန်ုပ်တို့သည် ဖိုင်လှုပ်ရှားမှုကို နောက်မှရှာဖွေခြင်းဖြင့် ကိုင်တွယ်ဖြေရှင်းပါမည်။</w:t>
      </w:r>
    </w:p>
    <w:p>
      <w:r>
        <w:t xml:space="preserve">ထို့ကြောင့် Git တွင် </w:t>
      </w:r>
      <w:r>
        <w:rPr>
          <w:rFonts w:ascii="Mono" w:hAnsi="Mono"/>
        </w:rPr>
        <w:t>mv</w:t>
      </w:r>
      <w:r>
        <w:t xml:space="preserve"> command ရှိသည်မှာ အနည်းငယ် ရှုပ်ထွေးနေပါသည်။ Git တွင် ဖိုင်တစ်ခုကို အမည်ပြောင်းလိုပါက၊ သင်သည် အောက်ပါကဲ့သို့ လုပ်ဆောင်နိုင်သည်-</w:t>
      </w:r>
    </w:p>
    <w:p>
      <w:r>
        <w:rPr>
          <w:rFonts w:ascii="Mono" w:hAnsi="Mono"/>
        </w:rPr>
        <w:t xml:space="preserve">$ git mv file_from file_to
</w:t>
      </w:r>
    </w:p>
    <w:p>
      <w:r>
        <w:t>ကောင်းကောင်းအလုပ်လုပ်တယ်။ အမှန်တော့၊ သင်သည် ဤကဲ့သို့သော အရာတစ်ခုခုကို လုပ်ဆောင်ပြီး အခြေအနေကို ကြည့်ပါက၊ Git သည် ၎င်းအား အမည်ပြောင်းထားသော ဖိုင်ဟု သတ်မှတ်သည်ကို တွေ့ရလိမ့်မည်-</w:t>
      </w:r>
    </w:p>
    <w:p>
      <w:r>
        <w:rPr>
          <w:rFonts w:ascii="Mono" w:hAnsi="Mono"/>
        </w:rPr>
        <w:t xml:space="preserve">$ git mv README.md README
    $ git status
    On branch master
    Your branch is up-to-date with 'origin/master'.
    Changes to be committed:
      (use "git reset HEAD &lt;file&gt;..." to unstage)
        renamed:    README.md -&gt; README
</w:t>
      </w:r>
    </w:p>
    <w:p>
      <w:r>
        <w:t>သို့သော်၊ ၎င်းသည် ဤကဲ့သို့သောအရာများကို လုပ်ဆောင်ခြင်းနှင့် ညီမျှသည်-</w:t>
      </w:r>
    </w:p>
    <w:p>
      <w:r>
        <w:rPr>
          <w:rFonts w:ascii="Mono" w:hAnsi="Mono"/>
        </w:rPr>
        <w:t xml:space="preserve">$ mv README.md README
    $ git rm README.md
    $ git add README
</w:t>
      </w:r>
    </w:p>
    <w:p>
      <w:r>
        <w:t xml:space="preserve">Git သည် ၎င်းသည် သွယ်ဝိုက်သောအမည်ပြောင်းခြင်းဖြစ်သည်ဟု Git တွက်ဆသည်၊ ထို့ကြောင့် အကယ်၍ သင်သည် ဖိုင်တစ်ခုကို ထိုနည်းဖြင့် သို့မဟုတ် </w:t>
      </w:r>
      <w:r>
        <w:rPr>
          <w:rFonts w:ascii="Mono" w:hAnsi="Mono"/>
        </w:rPr>
        <w:t>mv</w:t>
      </w:r>
      <w:r>
        <w:t xml:space="preserve"> command ဖြင့် အမည်ပြောင်းပါက အရေးမကြီးပါ။ တစ်ခုတည်းသော ခြားနားချက်မှာ </w:t>
      </w:r>
      <w:r>
        <w:rPr>
          <w:rFonts w:ascii="Mono" w:hAnsi="Mono"/>
        </w:rPr>
        <w:t>git mv</w:t>
      </w:r>
      <w:r>
        <w:t xml:space="preserve"> သည် သုံးမျိုးအစား command တစ်ခုဖြစ်သည် -- ၎င်းသည် အဆင်ပြေသည့်လုပ်ဆောင်ချက်ဖြစ်သည်။ ပို၍အရေးကြီးသည်မှာ၊ သင်သည် ဖိုင်တစ်ခုကို အမည်ပြောင်းရန်နှင့် မကျူးလွန်မီ နောက်မှ </w:t>
      </w:r>
      <w:r>
        <w:rPr>
          <w:rFonts w:ascii="Mono" w:hAnsi="Mono"/>
        </w:rPr>
        <w:t>add</w:t>
      </w:r>
      <w:r>
        <w:t>/</w:t>
      </w:r>
      <w:r>
        <w:rPr>
          <w:rFonts w:ascii="Mono" w:hAnsi="Mono"/>
        </w:rPr>
        <w:t>rm</w:t>
      </w:r>
      <w:r>
        <w:t xml:space="preserve"> သို့ လိပ်စာပြောင်းရန် သင်နှစ်သက်သည့် မည်သည့်ကိရိယာကိုမဆို အသုံးပြုနိုင်သည်။</w:t>
      </w:r>
    </w:p>
    <w:p>
      <w:pPr>
        <w:pStyle w:val="Heading2"/>
      </w:pPr>
      <w:r>
        <w:t>Commit History ကိုကြည့်ရှုခြင်း။</w:t>
      </w:r>
    </w:p>
    <w:p>
      <w:r>
        <w:t xml:space="preserve">သင်သည် ကတိများစွာကို ဖန်တီးပြီးနောက်၊ သို့မဟုတ် ရှိပြီးသား commit မှတ်တမ်းတစ်ခုဖြင့် သိုလှောင်ရုံကို ပုံတူပွားထားပါက၊ ဖြစ်ပျက်ခဲ့သည်များကို ပြန်ကြည့်ရန် လိုပေမည်။ ၎င်းကိုလုပ်ဆောင်ရန် အခြေခံအကျဆုံးနှင့် အစွမ်းထက်ဆုံးကိရိယာမှာ </w:t>
      </w:r>
      <w:r>
        <w:rPr>
          <w:rFonts w:ascii="Mono" w:hAnsi="Mono"/>
        </w:rPr>
        <w:t>git log</w:t>
      </w:r>
      <w:r>
        <w:t xml:space="preserve"> command ဖြစ်သည်။</w:t>
      </w:r>
    </w:p>
    <w:p>
      <w:r>
        <w:t>ဤဥပမာများသည် "simplegit" ဟုခေါ်သော အလွန်ရိုးရှင်းသော ပရောဂျက်ကို အသုံးပြုပါသည်။ ပရောဂျက်ကိုရယူရန်၊ လုပ်ဆောင်ရန်-</w:t>
      </w:r>
    </w:p>
    <w:p>
      <w:r>
        <w:rPr>
          <w:rFonts w:ascii="Mono" w:hAnsi="Mono"/>
        </w:rPr>
        <w:t xml:space="preserve">$ git clone https://github.com/schacon/simplegit-progit
</w:t>
      </w:r>
    </w:p>
    <w:p>
      <w:r>
        <w:t xml:space="preserve">ဤပရောဂျက်တွင် </w:t>
      </w:r>
      <w:r>
        <w:rPr>
          <w:rFonts w:ascii="Mono" w:hAnsi="Mono"/>
        </w:rPr>
        <w:t>git log</w:t>
      </w:r>
      <w:r>
        <w:t xml:space="preserve"> ကို သင် run သောအခါတွင်၊ သင်သည် ဤကဲ့သို့ ပုံသဏ္ဌာန်ရှိသော output ကို ရရှိသင့်သည်-</w:t>
      </w:r>
    </w:p>
    <w:p>
      <w:r>
        <w:rPr>
          <w:rFonts w:ascii="Mono" w:hAnsi="Mono"/>
        </w:rPr>
        <w:t xml:space="preserve">$ git log
    commit ca82a6dff817ec66f44342007202690a93763949
    Author: Scott Chacon &lt;schacon@gee-mail.com&gt;
    Date:   Mon Mar 17 21:52:11 2008 -0700
        Change version number
    commit 085bb3bcb608e1e8451d4b2432f8ecbe6306e7e7
    Author: Scott Chacon &lt;schacon@gee-mail.com&gt;
    Date:   Sat Mar 15 16:40:33 2008 -0700
        Remove unnecessary test
    commit a11bef06a3f659402fe7563abf99ad00de2209e6
    Author: Scott Chacon &lt;schacon@gee-mail.com&gt;
    Date:   Sat Mar 15 10:31:28 2008 -0700
        Initial commit
</w:t>
      </w:r>
    </w:p>
    <w:p>
      <w:r>
        <w:t xml:space="preserve">မူရင်းအားဖြင့်၊ အကြောင်းပြချက်မရှိဘဲ </w:t>
      </w:r>
      <w:r>
        <w:rPr>
          <w:rFonts w:ascii="Mono" w:hAnsi="Mono"/>
        </w:rPr>
        <w:t>git log</w:t>
      </w:r>
      <w:r>
        <w:t xml:space="preserve"> သည် ထိုသိုလှောင်သိမ်းဆည်းမှုတွင် ပြုလုပ်ထားသော ကတိက၀တ်များကို အချိန်နှင့်တပြေးညီ အချိန်နှင့်တပြေးညီ စာရင်းသွင်းပါသည်။ ဆိုလိုသည်မှာ၊ လတ်တလော ကတိကဝတ်များ ပထမဆုံးပေါ်လာသည်။ သင်တွေ့မြင်ရသည့်အတိုင်း၊ ဤ command သည် commit တစ်ခုစီတိုင်းကို ၎င်း၏ SHA-1 checksum၊ စာရေးသူ၏အမည်နှင့် အီးမေးလ်၊ ရေးသားသည့်ရက်စွဲနှင့် commit message တို့ဖြင့် စာရင်းပြုစုထားသည်။</w:t>
      </w:r>
    </w:p>
    <w:p>
      <w:r>
        <w:rPr>
          <w:rFonts w:ascii="Mono" w:hAnsi="Mono"/>
        </w:rPr>
        <w:t>git log</w:t>
      </w:r>
      <w:r>
        <w:t xml:space="preserve"> command တွင် သင်ရှာဖွေနေသည့်အရာကို အတိအကျပြသရန် များပြားလှသော အရေအတွက်နှင့် ရွေးချယ်စရာမျိုးစုံကို ရရှိနိုင်ပါသည်။ ဤတွင်၊ ကျွန်ုပ်တို့သည် သင့်အား လူကြိုက်အများဆုံးအချို့ကို ပြသပါမည်။</w:t>
      </w:r>
    </w:p>
    <w:p>
      <w:r>
        <w:t>ပိုမိုအထောက်အကူဖြစ်စေသောရွေးချယ်စရာများထဲမှတစ်ခုမှာ commit တစ်ခုစီတွင်မိတ်ဆက်ထားသောခြားနားချက် (</w:t>
      </w:r>
      <w:r>
        <w:rPr>
          <w:i/>
        </w:rPr>
        <w:t>patch</w:t>
      </w:r>
      <w:r>
        <w:t xml:space="preserve"> output) ကိုပြသသည့် </w:t>
      </w:r>
      <w:r>
        <w:rPr>
          <w:rFonts w:ascii="Mono" w:hAnsi="Mono"/>
        </w:rPr>
        <w:t>-p</w:t>
      </w:r>
      <w:r>
        <w:t xml:space="preserve"> သို့မဟုတ် </w:t>
      </w:r>
      <w:r>
        <w:rPr>
          <w:rFonts w:ascii="Mono" w:hAnsi="Mono"/>
        </w:rPr>
        <w:t>--patch</w:t>
      </w:r>
      <w:r>
        <w:t xml:space="preserve"> ဖြစ်သည်။ </w:t>
      </w:r>
      <w:r>
        <w:rPr>
          <w:rFonts w:ascii="Mono" w:hAnsi="Mono"/>
        </w:rPr>
        <w:t>-2</w:t>
      </w:r>
      <w:r>
        <w:t xml:space="preserve"> ကိုအသုံးပြု၍ နောက်ဆုံးထည့်သွင်းမှုများကိုသာပြသရန် </w:t>
      </w:r>
      <w:r>
        <w:rPr>
          <w:rFonts w:ascii="Mono" w:hAnsi="Mono"/>
        </w:rPr>
        <w:t>-2</w:t>
      </w:r>
      <w:r>
        <w:t xml:space="preserve"> ကိုအသုံးပြုခြင်းကဲ့သို့သော မှတ်တမ်းထည့်သွင်းမှုအရေအတွက်ကိုလည်း သင်ကန့်သတ်နိုင်သည်။</w:t>
      </w:r>
    </w:p>
    <w:p>
      <w:r>
        <w:rPr>
          <w:rFonts w:ascii="Mono" w:hAnsi="Mono"/>
        </w:rPr>
        <w:t xml:space="preserve">$ git log -p -2
    commit ca82a6dff817ec66f44342007202690a93763949
    Author: Scott Chacon &lt;schacon@gee-mail.com&gt;
    Date:   Mon Mar 17 21:52:11 2008 -0700
        Change version number
    diff --git a/Rakefile b/Rakefile
    index a874b73..8f94139 100644
    --- a/Rakefile
    +++ b/Rakefile
    @@ -5,7 +5,7 @@ require 'rake/gempackagetask'
     spec = Gem::Specification.new do |s|
         s.platform  =   Gem::Platform::RUBY
         s.name      =   "simplegit"
    -    s.version   =   "0.1.0"
    +    s.version   =   "0.1.1"
         s.author    =   "Scott Chacon"
         s.email     =   "schacon@gee-mail.com"
         s.summary   =   "A simple gem for using Git in Ruby code."
    commit 085bb3bcb608e1e8451d4b2432f8ecbe6306e7e7
    Author: Scott Chacon &lt;schacon@gee-mail.com&gt;
    Date:   Sat Mar 15 16:40:33 2008 -0700
        Remove unnecessary test
    diff --git a/lib/simplegit.rb b/lib/simplegit.rb
    index a0a60ae..47c6340 100644
    --- a/lib/simplegit.rb
    +++ b/lib/simplegit.rb
    @@ -18,8 +18,3 @@ class SimpleGit
         end
     end
    -
    -if $0 == __FILE__
    -  git = SimpleGit.new
    -  puts git.show
    -end
</w:t>
      </w:r>
    </w:p>
    <w:p>
      <w:r>
        <w:t xml:space="preserve">ဤရွေးချယ်မှုသည် တူညီသောအချက်အလက်များကိုပြသသော်လည်း ထည့်သွင်းမှုတစ်ခုစီ၏နောက်တွင် တိုက်ရိုက်ကွာခြားချက်တစ်ခုရှိသည်။ ၎င်းသည် ကုဒ်ပြန်လည်သုံးသပ်ခြင်းအတွက် သို့မဟုတ် ပူးတွဲလုပ်ကိုင်သူတစ်ဦးမှထည့်သွင်းထားသော ကတိကဝတ်များအတွင်း ဖြစ်ပျက်ခဲ့သမျှကို လျင်မြန်စွာရှာဖွေရန် အလွန်အထောက်အကူဖြစ်စေပါသည်။ </w:t>
      </w:r>
      <w:r>
        <w:rPr>
          <w:rFonts w:ascii="Mono" w:hAnsi="Mono"/>
        </w:rPr>
        <w:t>git log</w:t>
      </w:r>
      <w:r>
        <w:t xml:space="preserve"> ဖြင့် အကျဉ်းချုပ်ရွေးချယ်စရာ အတွဲလိုက်ကိုလည်း သင်သုံးနိုင်သည်။ ဥပမာအားဖြင့်၊ သင်သည် commit တစ်ခုစီအတွက် အတိုကောက်ကိန်းဂဏန်းအချို့ကို ကြည့်လိုပါက </w:t>
      </w:r>
      <w:r>
        <w:rPr>
          <w:rFonts w:ascii="Mono" w:hAnsi="Mono"/>
        </w:rPr>
        <w:t>--stat</w:t>
      </w:r>
      <w:r>
        <w:t xml:space="preserve"> option ကိုသုံးနိုင်သည်-</w:t>
      </w:r>
    </w:p>
    <w:p>
      <w:r>
        <w:rPr>
          <w:rFonts w:ascii="Mono" w:hAnsi="Mono"/>
        </w:rPr>
        <w:t xml:space="preserve">$ git log --stat
    commit ca82a6dff817ec66f44342007202690a93763949
    Author: Scott Chacon &lt;schacon@gee-mail.com&gt;
    Date:   Mon Mar 17 21:52:11 2008 -0700
        Change version number
     Rakefile | 2 +-
     1 file changed, 1 insertion(+), 1 deletion(-)
    commit 085bb3bcb608e1e8451d4b2432f8ecbe6306e7e7
    Author: Scott Chacon &lt;schacon@gee-mail.com&gt;
    Date:   Sat Mar 15 16:40:33 2008 -0700
        Remove unnecessary test
     lib/simplegit.rb | 5 -----
     1 file changed, 5 deletions(-)
    commit a11bef06a3f659402fe7563abf99ad00de2209e6
    Author: Scott Chacon &lt;schacon@gee-mail.com&gt;
    Date:   Sat Mar 15 10:31:28 2008 -0700
        Initial commit
     README           |  6 ++++++
     Rakefile         | 23 +++++++++++++++++++++++
     lib/simplegit.rb | 25 +++++++++++++++++++++++++
     3 files changed, 54 insertions(+)
</w:t>
      </w:r>
    </w:p>
    <w:p>
      <w:r>
        <w:t xml:space="preserve">သင်တွေ့မြင်ရသည့်အတိုင်း </w:t>
      </w:r>
      <w:r>
        <w:rPr>
          <w:rFonts w:ascii="Mono" w:hAnsi="Mono"/>
        </w:rPr>
        <w:t>--stat</w:t>
      </w:r>
      <w:r>
        <w:t xml:space="preserve"> option သည် ပြုပြင်ထားသောဖိုင်များစာရင်း၊ ဖိုင်မည်မျှပြောင်းခဲ့သည်၊ နှင့် ထိုဖိုင်များတွင် လိုင်းမည်မျှထည့်ထားသည်နှင့် ဖယ်ရှားထားသည်များစာရင်းတစ်ခုစီ၏အောက်တွင် ပရင့်ထုတ်သည်။ အဆုံးတွင် အချက်အလက်အကျဉ်းကိုလည်း ထည့်သွင်းထားသည်။</w:t>
      </w:r>
    </w:p>
    <w:p>
      <w:r>
        <w:t xml:space="preserve">အခြားအမှန်တကယ်အသုံးဝင်သောရွေးချယ်မှုမှာ </w:t>
      </w:r>
      <w:r>
        <w:rPr>
          <w:rFonts w:ascii="Mono" w:hAnsi="Mono"/>
        </w:rPr>
        <w:t>--pretty</w:t>
      </w:r>
      <w:r>
        <w:t xml:space="preserve"> ဖြစ်သည်။ ဤရွေးချယ်မှုသည် မှတ်တမ်းအထွက်ကို မူရင်းပုံစံမဟုတ်သည့် အခြားဖော်မတ်များသို့ ပြောင်းပေးသည်။ သင်အသုံးပြုရန်အတွက် ကြိုတင်ပြင်ဆင်ထားသော ရွေးချယ်မှုတန်ဖိုးအချို့ကို ရရှိနိုင်ပါသည်။ ဤရွေးချယ်မှုအတွက် </w:t>
      </w:r>
      <w:r>
        <w:rPr>
          <w:rFonts w:ascii="Mono" w:hAnsi="Mono"/>
        </w:rPr>
        <w:t>oneline</w:t>
      </w:r>
      <w:r>
        <w:t xml:space="preserve"> တန်ဖိုးသည် ကွန်မန့်များစွာကို ကြည့်ရှုနေလျှင် အသုံးဝင်သော စာကြောင်းတစ်ခုစီတွင် ကတိတစ်ခုစီကို ပရင့်ထုတ်ပါသည်။ ထို့အပြင်၊ </w:t>
      </w:r>
      <w:r>
        <w:rPr>
          <w:rFonts w:ascii="Mono" w:hAnsi="Mono"/>
        </w:rPr>
        <w:t>short</w:t>
      </w:r>
      <w:r>
        <w:t xml:space="preserve">၊ </w:t>
      </w:r>
      <w:r>
        <w:rPr>
          <w:rFonts w:ascii="Mono" w:hAnsi="Mono"/>
        </w:rPr>
        <w:t>full</w:t>
      </w:r>
      <w:r>
        <w:t xml:space="preserve"> နှင့် </w:t>
      </w:r>
      <w:r>
        <w:rPr>
          <w:rFonts w:ascii="Mono" w:hAnsi="Mono"/>
        </w:rPr>
        <w:t>fuller</w:t>
      </w:r>
      <w:r>
        <w:t xml:space="preserve"> တန်ဖိုးများသည် အကြမ်းဖျင်းအားဖြင့် တူညီသောဖော်မတ်သို့ ပြသသော်လည်း အချက်အလက်နည်းသည် သို့မဟုတ် ထို့ထက်ပို၍ အသီးသီးပြသသည်-</w:t>
      </w:r>
    </w:p>
    <w:p>
      <w:r>
        <w:rPr>
          <w:rFonts w:ascii="Mono" w:hAnsi="Mono"/>
        </w:rPr>
        <w:t xml:space="preserve">$ git log --pretty=oneline
    ca82a6dff817ec66f44342007202690a93763949 Change version number
    085bb3bcb608e1e8451d4b2432f8ecbe6306e7e7 Remove unnecessary test
    a11bef06a3f659402fe7563abf99ad00de2209e6 Initial commit
</w:t>
      </w:r>
    </w:p>
    <w:p>
      <w:r>
        <w:t xml:space="preserve">စိတ်ဝင်စားစရာအကောင်းဆုံးရွေးချယ်မှုတန်ဖိုးမှာ </w:t>
      </w:r>
      <w:r>
        <w:rPr>
          <w:rFonts w:ascii="Mono" w:hAnsi="Mono"/>
        </w:rPr>
        <w:t>format</w:t>
      </w:r>
      <w:r>
        <w:t xml:space="preserve"> ဖြစ်ပြီး၊ ၎င်းသည် သင့်ကိုယ်ပိုင် log output format ကို သတ်မှတ်ခွင့်ပြုသည်။ စက်ခွဲခြမ်းစိတ်ဖြာခြင်းအတွက် အထွက်ကို သင်ထုတ်ပေးနေချိန်တွင် အထူးသဖြင့် ၎င်းသည် အသုံးဝင်သည် -- သင်ဖော်မတ်ကို ပြတ်သားစွာသတ်မှတ်ထားသောကြောင့် Git သို့ အပ်ဒိတ်များဖြင့် ပြောင်းလဲမည်မဟုတ်ကြောင်း သင်သိပါသည်-</w:t>
      </w:r>
    </w:p>
    <w:p>
      <w:r>
        <w:rPr>
          <w:rFonts w:ascii="Mono" w:hAnsi="Mono"/>
        </w:rPr>
        <w:t xml:space="preserve">$ git log --pretty=format:"%h - %an, %ar : %s"
    ca82a6d - Scott Chacon, 6 years ago : Change version number
    085bb3b - Scott Chacon, 6 years ago : Remove unnecessary test
    a11bef0 - Scott Chacon, 6 years ago : Initial commit
</w:t>
      </w:r>
    </w:p>
    <w:p>
      <w:r>
        <w:rPr>
          <w:rFonts w:ascii="Mono" w:hAnsi="Mono"/>
        </w:rPr>
        <w:t>git log --pretty=format</w:t>
      </w:r>
      <w:r>
        <w:t xml:space="preserve"> အတွက် အသုံးဝင်သော သတ်မှတ်မှုစနစ်များသည် </w:t>
      </w:r>
      <w:r>
        <w:rPr>
          <w:rFonts w:ascii="Mono" w:hAnsi="Mono"/>
        </w:rPr>
        <w:t>format</w:t>
      </w:r>
      <w:r>
        <w:t xml:space="preserve"> အသုံးပြုသော ပိုမိုအသုံးဝင်သော အသေးစိတ်အချက်အလက်အချို့ကို စာရင်းပြုစုထားသည်။</w:t>
      </w:r>
    </w:p>
    <w:tbl>
      <w:tblPr>
        <w:tblW w:type="auto" w:w="0"/>
        <w:tblLook w:firstColumn="1" w:firstRow="1" w:lastColumn="0" w:lastRow="0" w:noHBand="0" w:noVBand="1" w:val="04A0"/>
      </w:tblPr>
      <w:tblGrid>
        <w:gridCol w:w="4320"/>
        <w:gridCol w:w="4320"/>
      </w:tblGrid>
      <w:tr>
        <w:tc>
          <w:tcPr>
            <w:tcW w:type="dxa" w:w="0"/>
          </w:tcPr>
          <w:p>
            <w:r>
              <w:t xml:space="preserve">ဇယား 1. </w:t>
            </w:r>
            <w:r>
              <w:rPr>
                <w:rFonts w:ascii="Mono" w:hAnsi="Mono"/>
              </w:rPr>
              <w:t>git log --pretty=format</w:t>
            </w:r>
            <w:r>
              <w:t xml:space="preserve"> Specifier အတွက် အသုံးဝင်သော သတ်မှတ်ချက်များ</w:t>
            </w:r>
          </w:p>
        </w:tc>
        <w:tc>
          <w:tcPr>
            <w:tcW w:type="dxa" w:w="0"/>
          </w:tcPr>
          <w:p>
            <w:r>
              <w:t>Output ၏ ရှင်းလင်းချက်</w:t>
            </w:r>
          </w:p>
        </w:tc>
      </w:tr>
      <w:tr>
        <w:tc>
          <w:tcPr>
            <w:tcW w:type="dxa" w:w="0"/>
          </w:tcPr>
          <w:p>
            <w:r>
              <w:rPr>
                <w:rFonts w:ascii="Mono" w:hAnsi="Mono"/>
              </w:rPr>
              <w:t>%H</w:t>
            </w:r>
          </w:p>
        </w:tc>
        <w:tc>
          <w:tcPr>
            <w:tcW w:type="dxa" w:w="0"/>
          </w:tcPr>
          <w:p>
            <w:r>
              <w:t>ဟက်ရ်ှလုပ်ပါ။</w:t>
            </w:r>
          </w:p>
        </w:tc>
      </w:tr>
      <w:tr>
        <w:tc>
          <w:tcPr>
            <w:tcW w:type="dxa" w:w="0"/>
          </w:tcPr>
          <w:p>
            <w:r>
              <w:rPr>
                <w:rFonts w:ascii="Mono" w:hAnsi="Mono"/>
              </w:rPr>
              <w:t>%h</w:t>
            </w:r>
          </w:p>
        </w:tc>
        <w:tc>
          <w:tcPr>
            <w:tcW w:type="dxa" w:w="0"/>
          </w:tcPr>
          <w:p>
            <w:r>
              <w:t>commit hash အတိုကောက်</w:t>
            </w:r>
          </w:p>
        </w:tc>
      </w:tr>
      <w:tr>
        <w:tc>
          <w:tcPr>
            <w:tcW w:type="dxa" w:w="0"/>
          </w:tcPr>
          <w:p>
            <w:r>
              <w:rPr>
                <w:rFonts w:ascii="Mono" w:hAnsi="Mono"/>
              </w:rPr>
              <w:t>%T</w:t>
            </w:r>
          </w:p>
        </w:tc>
        <w:tc>
          <w:tcPr>
            <w:tcW w:type="dxa" w:w="0"/>
          </w:tcPr>
          <w:p>
            <w:r>
              <w:t>သစ်တိုင်</w:t>
            </w:r>
          </w:p>
        </w:tc>
      </w:tr>
      <w:tr>
        <w:tc>
          <w:tcPr>
            <w:tcW w:type="dxa" w:w="0"/>
          </w:tcPr>
          <w:p>
            <w:r>
              <w:rPr>
                <w:rFonts w:ascii="Mono" w:hAnsi="Mono"/>
              </w:rPr>
              <w:t>%t</w:t>
            </w:r>
          </w:p>
        </w:tc>
        <w:tc>
          <w:tcPr>
            <w:tcW w:type="dxa" w:w="0"/>
          </w:tcPr>
          <w:p>
            <w:r>
              <w:t>အတိုကောက် သစ်ပင် hash</w:t>
            </w:r>
          </w:p>
        </w:tc>
      </w:tr>
      <w:tr>
        <w:tc>
          <w:tcPr>
            <w:tcW w:type="dxa" w:w="0"/>
          </w:tcPr>
          <w:p>
            <w:r>
              <w:rPr>
                <w:rFonts w:ascii="Mono" w:hAnsi="Mono"/>
              </w:rPr>
              <w:t>%P</w:t>
            </w:r>
          </w:p>
        </w:tc>
        <w:tc>
          <w:tcPr>
            <w:tcW w:type="dxa" w:w="0"/>
          </w:tcPr>
          <w:p>
            <w:r>
              <w:t>မိဘ hashes</w:t>
            </w:r>
          </w:p>
        </w:tc>
      </w:tr>
      <w:tr>
        <w:tc>
          <w:tcPr>
            <w:tcW w:type="dxa" w:w="0"/>
          </w:tcPr>
          <w:p>
            <w:r>
              <w:rPr>
                <w:rFonts w:ascii="Mono" w:hAnsi="Mono"/>
              </w:rPr>
              <w:t>%p</w:t>
            </w:r>
          </w:p>
        </w:tc>
        <w:tc>
          <w:tcPr>
            <w:tcW w:type="dxa" w:w="0"/>
          </w:tcPr>
          <w:p>
            <w:r>
              <w:t>အတိုကောက် parent hashes</w:t>
            </w:r>
          </w:p>
        </w:tc>
      </w:tr>
      <w:tr>
        <w:tc>
          <w:tcPr>
            <w:tcW w:type="dxa" w:w="0"/>
          </w:tcPr>
          <w:p>
            <w:r>
              <w:rPr>
                <w:rFonts w:ascii="Mono" w:hAnsi="Mono"/>
              </w:rPr>
              <w:t>%an</w:t>
            </w:r>
          </w:p>
        </w:tc>
        <w:tc>
          <w:tcPr>
            <w:tcW w:type="dxa" w:w="0"/>
          </w:tcPr>
          <w:p>
            <w:r>
              <w:t>စာရေးသူအမည်</w:t>
            </w:r>
          </w:p>
        </w:tc>
      </w:tr>
      <w:tr>
        <w:tc>
          <w:tcPr>
            <w:tcW w:type="dxa" w:w="0"/>
          </w:tcPr>
          <w:p>
            <w:r>
              <w:rPr>
                <w:rFonts w:ascii="Mono" w:hAnsi="Mono"/>
              </w:rPr>
              <w:t>%ae</w:t>
            </w:r>
          </w:p>
        </w:tc>
        <w:tc>
          <w:tcPr>
            <w:tcW w:type="dxa" w:w="0"/>
          </w:tcPr>
          <w:p>
            <w:r>
              <w:t>စာရေးသူအီးမေးလ်</w:t>
            </w:r>
          </w:p>
        </w:tc>
      </w:tr>
      <w:tr>
        <w:tc>
          <w:tcPr>
            <w:tcW w:type="dxa" w:w="0"/>
          </w:tcPr>
          <w:p>
            <w:r>
              <w:rPr>
                <w:rFonts w:ascii="Mono" w:hAnsi="Mono"/>
              </w:rPr>
              <w:t>%ad</w:t>
            </w:r>
          </w:p>
        </w:tc>
        <w:tc>
          <w:tcPr>
            <w:tcW w:type="dxa" w:w="0"/>
          </w:tcPr>
          <w:p>
            <w:r>
              <w:t xml:space="preserve">ရေးသားသူ ရက်စွဲ (ဖော်မက်သည် </w:t>
            </w:r>
            <w:r>
              <w:rPr>
                <w:rFonts w:ascii="Mono" w:hAnsi="Mono"/>
              </w:rPr>
              <w:t>--date=option</w:t>
            </w:r>
            <w:r>
              <w:t xml:space="preserve"> ကို လေးစားသည်)</w:t>
            </w:r>
          </w:p>
        </w:tc>
      </w:tr>
      <w:tr>
        <w:tc>
          <w:tcPr>
            <w:tcW w:type="dxa" w:w="0"/>
          </w:tcPr>
          <w:p>
            <w:r>
              <w:rPr>
                <w:rFonts w:ascii="Mono" w:hAnsi="Mono"/>
              </w:rPr>
              <w:t>%ar</w:t>
            </w:r>
          </w:p>
        </w:tc>
        <w:tc>
          <w:tcPr>
            <w:tcW w:type="dxa" w:w="0"/>
          </w:tcPr>
          <w:p>
            <w:r>
              <w:t>စာရေးသူ ရက်စွဲ၊ ဆွေမျိုး</w:t>
            </w:r>
          </w:p>
        </w:tc>
      </w:tr>
      <w:tr>
        <w:tc>
          <w:tcPr>
            <w:tcW w:type="dxa" w:w="0"/>
          </w:tcPr>
          <w:p>
            <w:r>
              <w:rPr>
                <w:rFonts w:ascii="Mono" w:hAnsi="Mono"/>
              </w:rPr>
              <w:t>%cn</w:t>
            </w:r>
          </w:p>
        </w:tc>
        <w:tc>
          <w:tcPr>
            <w:tcW w:type="dxa" w:w="0"/>
          </w:tcPr>
          <w:p>
            <w:r>
              <w:t>ကော်မတီအမည်</w:t>
            </w:r>
          </w:p>
        </w:tc>
      </w:tr>
      <w:tr>
        <w:tc>
          <w:tcPr>
            <w:tcW w:type="dxa" w:w="0"/>
          </w:tcPr>
          <w:p>
            <w:r>
              <w:rPr>
                <w:rFonts w:ascii="Mono" w:hAnsi="Mono"/>
              </w:rPr>
              <w:t>%ce</w:t>
            </w:r>
          </w:p>
        </w:tc>
        <w:tc>
          <w:tcPr>
            <w:tcW w:type="dxa" w:w="0"/>
          </w:tcPr>
          <w:p>
            <w:r>
              <w:t>Committer အီးမေးလ်</w:t>
            </w:r>
          </w:p>
        </w:tc>
      </w:tr>
      <w:tr>
        <w:tc>
          <w:tcPr>
            <w:tcW w:type="dxa" w:w="0"/>
          </w:tcPr>
          <w:p>
            <w:r>
              <w:rPr>
                <w:rFonts w:ascii="Mono" w:hAnsi="Mono"/>
              </w:rPr>
              <w:t>%cd</w:t>
            </w:r>
          </w:p>
        </w:tc>
        <w:tc>
          <w:tcPr>
            <w:tcW w:type="dxa" w:w="0"/>
          </w:tcPr>
          <w:p>
            <w:r>
              <w:t>Committer ရက်စွဲ</w:t>
            </w:r>
          </w:p>
        </w:tc>
      </w:tr>
      <w:tr>
        <w:tc>
          <w:tcPr>
            <w:tcW w:type="dxa" w:w="0"/>
          </w:tcPr>
          <w:p>
            <w:r>
              <w:rPr>
                <w:rFonts w:ascii="Mono" w:hAnsi="Mono"/>
              </w:rPr>
              <w:t>%cr</w:t>
            </w:r>
          </w:p>
        </w:tc>
        <w:tc>
          <w:tcPr>
            <w:tcW w:type="dxa" w:w="0"/>
          </w:tcPr>
          <w:p>
            <w:r>
              <w:t>Committer date, ဆွေမျိုး</w:t>
            </w:r>
          </w:p>
        </w:tc>
      </w:tr>
      <w:tr>
        <w:tc>
          <w:tcPr>
            <w:tcW w:type="dxa" w:w="0"/>
          </w:tcPr>
          <w:p>
            <w:r>
              <w:rPr>
                <w:rFonts w:ascii="Mono" w:hAnsi="Mono"/>
              </w:rPr>
              <w:t>%s</w:t>
            </w:r>
          </w:p>
        </w:tc>
        <w:tc>
          <w:tcPr>
            <w:tcW w:type="dxa" w:w="0"/>
          </w:tcPr>
          <w:p>
            <w:r>
              <w:t>ဘာသာရပ်</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i/>
        </w:rPr>
        <w:t>author</w:t>
      </w:r>
      <w:r>
        <w:t xml:space="preserve"> နှင့် </w:t>
      </w:r>
      <w:r>
        <w:rPr>
          <w:i/>
        </w:rPr>
        <w:t>committer</w:t>
      </w:r>
      <w:r>
        <w:t xml:space="preserve"> အကြား ခြားနားချက်မှာ သင် အံ့သြနေပေမည်။ စာရေးဆရာသည် အလုပ်ကို မူလရေးသားသူဖြစ်ပြီး ကော်မတီဝင်သည် အလုပ်ကို နောက်ဆုံးအသုံးချသူဖြစ်သည်။ ထို့ကြောင့်၊ သင်သည် ပရောဂျက်တစ်ခုသို့ patch တစ်ခုပေးပို့ပြီး ပင်မအဖွဲ့ဝင်တစ်ဦးမှ အဆိုပါ patch ကိုအသုံးပြုပါက၊ သင်နှစ်ဦးစလုံးသည် စာရေးဆရာအဖြစ်၊ သင်က စာရေးဆရာအဖြစ်နှင့် ကော်မီတီဝင်အဖြစ် core member တို့ကို credit ပေးပါသည်။ Distributed Git တွင် ဤခြားနားချက်ကို အနည်းငယ် ထပ်မံဖော်ပြပါမည်။</w:t>
      </w:r>
    </w:p>
    <w:p>
      <w:r>
        <w:rPr>
          <w:rFonts w:ascii="Mono" w:hAnsi="Mono"/>
        </w:rPr>
        <w:t>oneline</w:t>
      </w:r>
      <w:r>
        <w:t xml:space="preserve"> နှင့် </w:t>
      </w:r>
      <w:r>
        <w:rPr>
          <w:rFonts w:ascii="Mono" w:hAnsi="Mono"/>
        </w:rPr>
        <w:t>format</w:t>
      </w:r>
      <w:r>
        <w:t xml:space="preserve"> ရွေးချယ်မှုတန်ဖိုးများသည် </w:t>
      </w:r>
      <w:r>
        <w:rPr>
          <w:rFonts w:ascii="Mono" w:hAnsi="Mono"/>
        </w:rPr>
        <w:t>--graph</w:t>
      </w:r>
      <w:r>
        <w:t xml:space="preserve"> ဟုခေါ်သော အခြား </w:t>
      </w:r>
      <w:r>
        <w:rPr>
          <w:rFonts w:ascii="Mono" w:hAnsi="Mono"/>
        </w:rPr>
        <w:t>log</w:t>
      </w:r>
      <w:r>
        <w:t xml:space="preserve"> ရွေးချယ်မှုနှင့်အတူ အထူးအသုံးဝင်ပါသည်။ ဤရွေးချယ်မှုသည် သင်၏အကိုင်းအခက်နှင့် ပေါင်းစည်းမှုသမိုင်းကိုပြသသည့် ကောင်းသော ASCII ဂရပ်အနည်းငယ်ကို ပေါင်းထည့်သည်-</w:t>
      </w:r>
    </w:p>
    <w:p>
      <w:r>
        <w:rPr>
          <w:rFonts w:ascii="Mono" w:hAnsi="Mono"/>
        </w:rPr>
        <w:t xml:space="preserve">$ git log --pretty=format:"%h %s" --graph
    * 2d3acf9 Ignore errors from SIGCHLD on trap
    *  5e3ee11 Merge branch 'master' of https://github.com/dustin/grit.git
    |\
    | * 420eac9 Add method for getting the current branch
    * | 30e367c Timeout code and tests
    * | 5a09431 Add timeout protection to grit
    * | e1193f8 Support for heads with slashes in them
    |/
    * d6016bc Require time for xmlschema
    *  11d191e Merge branch 'defunkt' into local
</w:t>
      </w:r>
    </w:p>
    <w:p>
      <w:r>
        <w:t>နောက်အခန်းတွင် အကိုင်းအခက်ခွဲခြင်းနှင့် ပေါင်းစည်းခြင်းဖြင့် ဤထွက်ရှိမှုအမျိုးအစားသည် ပိုမိုစိတ်ဝင်စားဖွယ်ဖြစ်လာပါမည်။</w:t>
      </w:r>
    </w:p>
    <w:p>
      <w:r>
        <w:t xml:space="preserve">အဲဒါတွေက </w:t>
      </w:r>
      <w:r>
        <w:rPr>
          <w:rFonts w:ascii="Mono" w:hAnsi="Mono"/>
        </w:rPr>
        <w:t>git log</w:t>
      </w:r>
      <w:r>
        <w:t xml:space="preserve"> အတွက် ရိုးရှင်းတဲ့ output-formatting ရွေးစရာတချို့ပဲ ဖြစ်ပါတယ် -- နောက်ထပ် အများကြီး ရှိပါသေးတယ်။ </w:t>
      </w:r>
      <w:r>
        <w:rPr>
          <w:rFonts w:ascii="Mono" w:hAnsi="Mono"/>
        </w:rPr>
        <w:t>git log</w:t>
      </w:r>
      <w:r>
        <w:t xml:space="preserve"> ၏ ဘုံရွေးချယ်မှုများသည် ယခုအချိန်အထိ ကျွန်ုပ်တို့ လွှမ်းခြုံထားသည့် ရွေးချယ်စရာများအပြင် </w:t>
      </w:r>
      <w:r>
        <w:rPr>
          <w:rFonts w:ascii="Mono" w:hAnsi="Mono"/>
        </w:rPr>
        <w:t>log</w:t>
      </w:r>
      <w:r>
        <w:t xml:space="preserve"> အမိန့်၏ အထွက်ကို ပြောင်းလဲပုံနှင့်အတူ အသုံးဝင်နိုင်သည့် အခြားသော ဘုံဖော်မတ်ချခြင်း ရွေးစရာအချို့ကိုလည်း ဖော်ပြပါသည်။</w:t>
      </w:r>
    </w:p>
    <w:tbl>
      <w:tblPr>
        <w:tblW w:type="auto" w:w="0"/>
        <w:tblLook w:firstColumn="1" w:firstRow="1" w:lastColumn="0" w:lastRow="0" w:noHBand="0" w:noVBand="1" w:val="04A0"/>
      </w:tblPr>
      <w:tblGrid>
        <w:gridCol w:w="4320"/>
        <w:gridCol w:w="4320"/>
      </w:tblGrid>
      <w:tr>
        <w:tc>
          <w:tcPr>
            <w:tcW w:type="dxa" w:w="0"/>
          </w:tcPr>
          <w:p>
            <w:r>
              <w:t xml:space="preserve">ဇယား 2. </w:t>
            </w:r>
            <w:r>
              <w:rPr>
                <w:rFonts w:ascii="Mono" w:hAnsi="Mono"/>
              </w:rPr>
              <w:t>git log</w:t>
            </w:r>
            <w:r>
              <w:t xml:space="preserve"> ၏ ဘုံရွေးချယ်စရာများ</w:t>
            </w:r>
          </w:p>
        </w:tc>
        <w:tc>
          <w:tcPr>
            <w:tcW w:type="dxa" w:w="0"/>
          </w:tcPr>
          <w:p>
            <w:r>
              <w:t>ဖော်ပြချက်</w:t>
            </w:r>
          </w:p>
        </w:tc>
      </w:tr>
      <w:tr>
        <w:tc>
          <w:tcPr>
            <w:tcW w:type="dxa" w:w="0"/>
          </w:tcPr>
          <w:p>
            <w:r>
              <w:rPr>
                <w:rFonts w:ascii="Mono" w:hAnsi="Mono"/>
              </w:rPr>
              <w:t>-p</w:t>
            </w:r>
          </w:p>
        </w:tc>
        <w:tc>
          <w:tcPr>
            <w:tcW w:type="dxa" w:w="0"/>
          </w:tcPr>
          <w:p>
            <w:r>
              <w:t>commit တစ်ခုစီဖြင့် မိတ်ဆက်ထားသော patch ကိုပြပါ။</w:t>
            </w:r>
          </w:p>
        </w:tc>
      </w:tr>
      <w:tr>
        <w:tc>
          <w:tcPr>
            <w:tcW w:type="dxa" w:w="0"/>
          </w:tcPr>
          <w:p>
            <w:r>
              <w:rPr>
                <w:rFonts w:ascii="Mono" w:hAnsi="Mono"/>
              </w:rPr>
              <w:t>--stat</w:t>
            </w:r>
          </w:p>
        </w:tc>
        <w:tc>
          <w:tcPr>
            <w:tcW w:type="dxa" w:w="0"/>
          </w:tcPr>
          <w:p>
            <w:r>
              <w:t>ကွန်မန့်တစ်ခုစီတွင် ပြုပြင်ထားသော ဖိုင်များအတွက် စာရင်းအင်းများကို ပြပါ။</w:t>
            </w:r>
          </w:p>
        </w:tc>
      </w:tr>
      <w:tr>
        <w:tc>
          <w:tcPr>
            <w:tcW w:type="dxa" w:w="0"/>
          </w:tcPr>
          <w:p>
            <w:r>
              <w:rPr>
                <w:rFonts w:ascii="Mono" w:hAnsi="Mono"/>
              </w:rPr>
              <w:t>--shortstat</w:t>
            </w:r>
          </w:p>
        </w:tc>
        <w:tc>
          <w:tcPr>
            <w:tcW w:type="dxa" w:w="0"/>
          </w:tcPr>
          <w:p>
            <w:r>
              <w:rPr>
                <w:rFonts w:ascii="Mono" w:hAnsi="Mono"/>
              </w:rPr>
              <w:t>--stat</w:t>
            </w:r>
            <w:r>
              <w:t xml:space="preserve"> ညွှန်ကြားချက်မှ ပြောင်းလဲထားသော/ထည့်သွင်းမှုများ/ဖျက်ခြင်းများကိုသာ ပြသပါ။</w:t>
            </w:r>
          </w:p>
        </w:tc>
      </w:tr>
      <w:tr>
        <w:tc>
          <w:tcPr>
            <w:tcW w:type="dxa" w:w="0"/>
          </w:tcPr>
          <w:p>
            <w:r>
              <w:rPr>
                <w:rFonts w:ascii="Mono" w:hAnsi="Mono"/>
              </w:rPr>
              <w:t>--name-only</w:t>
            </w:r>
          </w:p>
        </w:tc>
        <w:tc>
          <w:tcPr>
            <w:tcW w:type="dxa" w:w="0"/>
          </w:tcPr>
          <w:p>
            <w:r>
              <w:t>အချက်အလက် အပ်နှံပြီးနောက် ပြင်ဆင်ထားသော ဖိုင်များစာရင်းကို ပြပါ။</w:t>
            </w:r>
          </w:p>
        </w:tc>
      </w:tr>
      <w:tr>
        <w:tc>
          <w:tcPr>
            <w:tcW w:type="dxa" w:w="0"/>
          </w:tcPr>
          <w:p>
            <w:r>
              <w:rPr>
                <w:rFonts w:ascii="Mono" w:hAnsi="Mono"/>
              </w:rPr>
              <w:t>--name-status</w:t>
            </w:r>
          </w:p>
        </w:tc>
        <w:tc>
          <w:tcPr>
            <w:tcW w:type="dxa" w:w="0"/>
          </w:tcPr>
          <w:p>
            <w:r>
              <w:t>ထပ်လောင်း/မွမ်းမံထားသော/ဖျက်လိုက်သော အချက်အလက်များဖြင့် သက်ရောက်မှုရှိသော ဖိုင်များစာရင်းကိုလည်း ပြပါ။</w:t>
            </w:r>
          </w:p>
        </w:tc>
      </w:tr>
      <w:tr>
        <w:tc>
          <w:tcPr>
            <w:tcW w:type="dxa" w:w="0"/>
          </w:tcPr>
          <w:p>
            <w:r>
              <w:rPr>
                <w:rFonts w:ascii="Mono" w:hAnsi="Mono"/>
              </w:rPr>
              <w:t>--abbrev-commit</w:t>
            </w:r>
          </w:p>
        </w:tc>
        <w:tc>
          <w:tcPr>
            <w:tcW w:type="dxa" w:w="0"/>
          </w:tcPr>
          <w:p>
            <w:r>
              <w:t>40 လုံးအစား SHA-1 checksum ၏ ပထမစာလုံးအနည်းငယ်ကိုသာ ပြပါ။</w:t>
            </w:r>
          </w:p>
        </w:tc>
      </w:tr>
      <w:tr>
        <w:tc>
          <w:tcPr>
            <w:tcW w:type="dxa" w:w="0"/>
          </w:tcPr>
          <w:p>
            <w:r>
              <w:rPr>
                <w:rFonts w:ascii="Mono" w:hAnsi="Mono"/>
              </w:rPr>
              <w:t>--relative-date</w:t>
            </w:r>
          </w:p>
        </w:tc>
        <w:tc>
          <w:tcPr>
            <w:tcW w:type="dxa" w:w="0"/>
          </w:tcPr>
          <w:p>
            <w:r>
              <w:t>ရက်စွဲဖော်မတ်အပြည့်အစုံကို အသုံးပြုမည့်အစား ရက်စွဲကို ဆွေမျိုးဖော်မတ် (ဥပမာ၊ "လွန်ခဲ့သော 2 ပတ်က") တွင်ပြသပါ။</w:t>
            </w:r>
          </w:p>
        </w:tc>
      </w:tr>
      <w:tr>
        <w:tc>
          <w:tcPr>
            <w:tcW w:type="dxa" w:w="0"/>
          </w:tcPr>
          <w:p>
            <w:r>
              <w:rPr>
                <w:rFonts w:ascii="Mono" w:hAnsi="Mono"/>
              </w:rPr>
              <w:t>--graph</w:t>
            </w:r>
          </w:p>
        </w:tc>
        <w:tc>
          <w:tcPr>
            <w:tcW w:type="dxa" w:w="0"/>
          </w:tcPr>
          <w:p>
            <w:r>
              <w:t>ဌာနခွဲ၏ ASCII ဂရပ်ကိုပြသပြီး မှတ်တမ်းထွက်ရှိမှုဘေးရှိ မှတ်တမ်းကို ပေါင်းစည်းပါ။</w:t>
            </w:r>
          </w:p>
        </w:tc>
      </w:tr>
      <w:tr>
        <w:tc>
          <w:tcPr>
            <w:tcW w:type="dxa" w:w="0"/>
          </w:tcPr>
          <w:p>
            <w:r>
              <w:rPr>
                <w:rFonts w:ascii="Mono" w:hAnsi="Mono"/>
              </w:rPr>
              <w:t>--pretty</w:t>
            </w:r>
          </w:p>
        </w:tc>
        <w:tc>
          <w:tcPr>
            <w:tcW w:type="dxa" w:w="0"/>
          </w:tcPr>
          <w:p>
            <w:r>
              <w:t xml:space="preserve">ကွန်မန့်များကို အလှည့်ကျဖော်မတ်ဖြင့် ပြပါ။ ရွေးချယ်မှုတန်ဖိုးများတွင် </w:t>
            </w:r>
            <w:r>
              <w:rPr>
                <w:rFonts w:ascii="Mono" w:hAnsi="Mono"/>
              </w:rPr>
              <w:t>oneline</w:t>
            </w:r>
            <w:r>
              <w:t xml:space="preserve">၊ </w:t>
            </w:r>
            <w:r>
              <w:rPr>
                <w:rFonts w:ascii="Mono" w:hAnsi="Mono"/>
              </w:rPr>
              <w:t>short</w:t>
            </w:r>
            <w:r>
              <w:t xml:space="preserve">၊ </w:t>
            </w:r>
            <w:r>
              <w:rPr>
                <w:rFonts w:ascii="Mono" w:hAnsi="Mono"/>
              </w:rPr>
              <w:t>full</w:t>
            </w:r>
            <w:r>
              <w:t xml:space="preserve">၊ </w:t>
            </w:r>
            <w:r>
              <w:rPr>
                <w:rFonts w:ascii="Mono" w:hAnsi="Mono"/>
              </w:rPr>
              <w:t>fuller</w:t>
            </w:r>
            <w:r>
              <w:t xml:space="preserve"> နှင့် </w:t>
            </w:r>
            <w:r>
              <w:rPr>
                <w:rFonts w:ascii="Mono" w:hAnsi="Mono"/>
              </w:rPr>
              <w:t>format</w:t>
            </w:r>
            <w:r>
              <w:t xml:space="preserve"> (သင်ကိုယ်ပိုင်ဖော်မတ်သတ်မှတ်သည့်နေရာတွင်) ပါဝင်သည်။</w:t>
            </w:r>
          </w:p>
        </w:tc>
      </w:tr>
      <w:tr>
        <w:tc>
          <w:tcPr>
            <w:tcW w:type="dxa" w:w="0"/>
          </w:tcPr>
          <w:p>
            <w:r>
              <w:rPr>
                <w:rFonts w:ascii="Mono" w:hAnsi="Mono"/>
              </w:rPr>
              <w:t>--oneline</w:t>
            </w:r>
          </w:p>
        </w:tc>
        <w:tc>
          <w:tcPr>
            <w:tcW w:type="dxa" w:w="0"/>
          </w:tcPr>
          <w:p>
            <w:r>
              <w:rPr>
                <w:rFonts w:ascii="Mono" w:hAnsi="Mono"/>
              </w:rPr>
              <w:t>--pretty=oneline --abbrev-commit</w:t>
            </w:r>
            <w:r>
              <w:t xml:space="preserve"> အတွက် အတိုကောက် တွဲသုံးသည်။</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Log Output ကို ကန့်သတ်ခြင်း။</w:t>
      </w:r>
    </w:p>
    <w:p>
      <w:pPr>
        <w:pStyle w:val="Heading3"/>
      </w:pPr>
    </w:p>
    <w:p>
      <w:r>
        <w:t xml:space="preserve">အထွက်-ဖော်မတ်ချခြင်း ရွေးချယ်စရာများအပြင်၊ </w:t>
      </w:r>
      <w:r>
        <w:rPr>
          <w:rFonts w:ascii="Mono" w:hAnsi="Mono"/>
        </w:rPr>
        <w:t>git log</w:t>
      </w:r>
      <w:r>
        <w:t xml:space="preserve"> သည် အသုံးဝင်သော ကန့်သတ်ရွေးချယ်စရာများစွာကို ယူဆောင်သည်။ ဆိုလိုသည်မှာ၊ သင့်အား ကွန်မန့်များ၏ အစုအဝေးတစ်ခုမျှသာ ပြသခွင့်ပေးသော ရွေးချယ်မှုများ။ ထိုကဲ့သို့သောရွေးချယ်မှုတစ်ခုကို သင်မြင်ပြီးဖြစ်သည် -- </w:t>
      </w:r>
      <w:r>
        <w:rPr>
          <w:rFonts w:ascii="Mono" w:hAnsi="Mono"/>
        </w:rPr>
        <w:t>-2</w:t>
      </w:r>
      <w:r>
        <w:t xml:space="preserve"> သည် နောက်ဆုံး ကတိပြုချက်နှစ်ခုကိုသာပြသသည့် ရွေးချယ်မှုဖြစ်သည်။ အမှန်မှာ၊ သင်သည် </w:t>
      </w:r>
      <w:r>
        <w:rPr>
          <w:rFonts w:ascii="Mono" w:hAnsi="Mono"/>
        </w:rPr>
        <w:t>-&lt;n&gt;</w:t>
      </w:r>
      <w:r>
        <w:t xml:space="preserve"> ဖြစ်ပြီး၊ </w:t>
      </w:r>
      <w:r>
        <w:rPr>
          <w:rFonts w:ascii="Mono" w:hAnsi="Mono"/>
        </w:rPr>
        <w:t>n</w:t>
      </w:r>
      <w:r>
        <w:t xml:space="preserve"> သည် နောက်ဆုံး </w:t>
      </w:r>
      <w:r>
        <w:rPr>
          <w:rFonts w:ascii="Mono" w:hAnsi="Mono"/>
        </w:rPr>
        <w:t>n</w:t>
      </w:r>
      <w:r>
        <w:t xml:space="preserve"> ကိုပြသရန် မည်သည့်ကိန်းပြည့်မဆို </w:t>
      </w:r>
      <w:r>
        <w:rPr>
          <w:rFonts w:ascii="Mono" w:hAnsi="Mono"/>
        </w:rPr>
        <w:t>-&lt;n&gt;</w:t>
      </w:r>
      <w:r>
        <w:t xml:space="preserve"> ကို လုပ်ဆောင်နိုင်သည်။ လက်တွေ့တွင်၊ သင်သည် Git ကို ပုံသေအားဖြင့် ပေဂျာမှတစ်ဆင့် အထွက်ပေါက်များကို တစ်ကြိမ်လျှင် မှတ်တမ်းအထွက်စာမျက်နှာတစ်ခုသာ မြင်နိုင်သောကြောင့် ၎င်းကို မကြာခဏ အသုံးပြုရန် မဖြစ်နိုင်ပေ။</w:t>
      </w:r>
    </w:p>
    <w:p>
      <w:r>
        <w:t xml:space="preserve">သို့သော် </w:t>
      </w:r>
      <w:r>
        <w:rPr>
          <w:rFonts w:ascii="Mono" w:hAnsi="Mono"/>
        </w:rPr>
        <w:t>--since</w:t>
      </w:r>
      <w:r>
        <w:t xml:space="preserve"> နှင့် </w:t>
      </w:r>
      <w:r>
        <w:rPr>
          <w:rFonts w:ascii="Mono" w:hAnsi="Mono"/>
        </w:rPr>
        <w:t>--until</w:t>
      </w:r>
      <w:r>
        <w:t xml:space="preserve"> ကဲ့သို့သော အချိန်ကန့်သတ်ရွေးချယ်မှုများသည် အလွန်အသုံးဝင်ပါသည်။ ဥပမာအားဖြင့်၊ ဤ command သည် ပြီးခဲ့သည့် နှစ်ပတ်အတွင်း ပြုလုပ်ခဲ့သော commits စာရင်းကို ရရှိသည်-</w:t>
      </w:r>
    </w:p>
    <w:p>
      <w:r>
        <w:rPr>
          <w:rFonts w:ascii="Mono" w:hAnsi="Mono"/>
        </w:rPr>
        <w:t xml:space="preserve">$ git log --since=2.weeks
</w:t>
      </w:r>
    </w:p>
    <w:p>
      <w:r>
        <w:t xml:space="preserve">ဤ command သည် ဖော်မတ်များစွာဖြင့် အလုပ်လုပ်သည် -- သင်သည် </w:t>
      </w:r>
      <w:r>
        <w:rPr>
          <w:rFonts w:ascii="Mono" w:hAnsi="Mono"/>
        </w:rPr>
        <w:t>"2008-01-15"</w:t>
      </w:r>
      <w:r>
        <w:t xml:space="preserve"> ကဲ့သို့သော သီးခြားရက်စွဲတစ်ခု သို့မဟုတ် </w:t>
      </w:r>
      <w:r>
        <w:rPr>
          <w:rFonts w:ascii="Mono" w:hAnsi="Mono"/>
        </w:rPr>
        <w:t>"2 years 1 day 3 minutes ago"</w:t>
      </w:r>
      <w:r>
        <w:t xml:space="preserve"> ကဲ့သို့သော ဆွေမျိုးရက်စွဲကို သတ်မှတ်နိုင်သည်။</w:t>
      </w:r>
    </w:p>
    <w:p>
      <w:r>
        <w:t xml:space="preserve">ရှာဖွေမှုစံနှုန်းအချို့နှင့် ကိုက်ညီသောစာရင်းကို စစ်ထုတ်နိုင်သည်။ </w:t>
      </w:r>
      <w:r>
        <w:rPr>
          <w:rFonts w:ascii="Mono" w:hAnsi="Mono"/>
        </w:rPr>
        <w:t>--author</w:t>
      </w:r>
      <w:r>
        <w:t xml:space="preserve"> option သည် သင့်အား သီးခြားစာရေးဆရာတစ်ဦးကို စစ်ထုတ်ရန် ခွင့်ပြုထားပြီး </w:t>
      </w:r>
      <w:r>
        <w:rPr>
          <w:rFonts w:ascii="Mono" w:hAnsi="Mono"/>
        </w:rPr>
        <w:t>--grep</w:t>
      </w:r>
      <w:r>
        <w:t xml:space="preserve"> ရွေးချယ်မှုသည် ကွန်မန့်စာများတွင် အဓိကစကားလုံးများကို ရှာဖွေနိုင်စေပါသည်။</w:t>
      </w:r>
    </w:p>
    <w:p>
      <w:r>
        <w:rPr>
          <w:rFonts w:ascii="Mono" w:hAnsi="Mono"/>
        </w:rPr>
        <w:t>--author</w:t>
      </w:r>
      <w:r>
        <w:t xml:space="preserve"> နှင့် </w:t>
      </w:r>
      <w:r>
        <w:rPr>
          <w:rFonts w:ascii="Mono" w:hAnsi="Mono"/>
        </w:rPr>
        <w:t>--grep</w:t>
      </w:r>
      <w:r>
        <w:t xml:space="preserve"> ရှာဖွေမှုစံနှုန်းနှစ်ခုလုံး၏ စံနမူနာတစ်ခုထက်ပို၍ သတ်မှတ်နိုင်သည်၊ ၎င်းသည် </w:t>
      </w:r>
      <w:r>
        <w:rPr>
          <w:rFonts w:ascii="Mono" w:hAnsi="Mono"/>
        </w:rPr>
        <w:t>--author</w:t>
      </w:r>
      <w:r>
        <w:t xml:space="preserve"> ပုံစံများနှင့် </w:t>
      </w:r>
      <w:r>
        <w:rPr>
          <w:rFonts w:ascii="Mono" w:hAnsi="Mono"/>
        </w:rPr>
        <w:t>--grep</w:t>
      </w:r>
      <w:r>
        <w:t xml:space="preserve"> ပုံစံများ ၏ </w:t>
      </w:r>
      <w:r>
        <w:rPr>
          <w:i/>
        </w:rPr>
        <w:t>any</w:t>
      </w:r>
      <w:r>
        <w:t xml:space="preserve"> နှင့် ကိုက်ညီသော ကတိကဝတ်ထုတ်ပေးမှုကို ကန့်သတ်လိုက်ပါမည်။ သို့သော်၊ </w:t>
      </w:r>
      <w:r>
        <w:rPr>
          <w:rFonts w:ascii="Mono" w:hAnsi="Mono"/>
        </w:rPr>
        <w:t>--all-match</w:t>
      </w:r>
      <w:r>
        <w:t xml:space="preserve"> ရွေးချယ်ခွင့်ကို ပေါင်းထည့်ခြင်းသည် </w:t>
      </w:r>
      <w:r>
        <w:rPr>
          <w:i/>
        </w:rPr>
        <w:t>all</w:t>
      </w:r>
      <w:r>
        <w:t xml:space="preserve"> </w:t>
      </w:r>
      <w:r>
        <w:rPr>
          <w:rFonts w:ascii="Mono" w:hAnsi="Mono"/>
        </w:rPr>
        <w:t>--grep</w:t>
      </w:r>
      <w:r>
        <w:t xml:space="preserve"> ပုံစံများနှင့် ကိုက်ညီသော ကတိက၀တ်များကိုသာ ထုတ်ပေးသည်။</w:t>
      </w:r>
    </w:p>
    <w:p>
      <w:r>
        <w:t xml:space="preserve">အခြားအမှန်တကယ်အထောက်အကူဖြစ်စေသောစစ်ထုတ်မှုမှာ </w:t>
      </w:r>
      <w:r>
        <w:rPr>
          <w:rFonts w:ascii="Mono" w:hAnsi="Mono"/>
        </w:rPr>
        <w:t>-S</w:t>
      </w:r>
      <w:r>
        <w:t xml:space="preserve"> ရွေးချယ်မှု (Git ၏ “ကောက်ကာဇစ်” ရွေးချယ်မှုအဖြစ် ယေဘုယျအားဖြင့်ရည်ညွှန်းသည်) သည် စာကြောင်းတစ်ခုယူကာ ထိုစာကြောင်း၏ဖြစ်ပျက်မှုအရေအတွက်ကိုပြောင်းလဲစေသော ကတိကဝတ်များကိုသာပြသသော string တစ်ခုဖြစ်သည်။ ဥပမာအားဖြင့်၊ သီးခြားလုပ်ဆောင်ချက်တစ်ခုအတွက် ရည်ညွှန်းချက်ကို ထည့်သွင်း သို့မဟုတ် ဖယ်ရှားခဲ့သည့် နောက်ဆုံးကတိပြုချက်ကို သင်ရှာဖွေလိုပါက၊ သင်ခေါ်ဆိုနိုင်သည်-</w:t>
      </w:r>
    </w:p>
    <w:p>
      <w:r>
        <w:rPr>
          <w:rFonts w:ascii="Mono" w:hAnsi="Mono"/>
        </w:rPr>
        <w:t xml:space="preserve">$ git log -S function_name
</w:t>
      </w:r>
    </w:p>
    <w:p>
      <w:r>
        <w:t xml:space="preserve">စစ်ထုတ်မှုတစ်ခုအနေဖြင့် </w:t>
      </w:r>
      <w:r>
        <w:rPr>
          <w:rFonts w:ascii="Mono" w:hAnsi="Mono"/>
        </w:rPr>
        <w:t>git log</w:t>
      </w:r>
      <w:r>
        <w:t xml:space="preserve"> သို့သွားရန် နောက်ဆုံး အမှန်တကယ်အသုံးဝင်သောရွေးချယ်မှုမှာ လမ်းကြောင်းတစ်ခုဖြစ်သည်။ လမ်းညွှန်တစ်ခု သို့မဟုတ် ဖိုင်အမည်ကို သင်သတ်မှတ်ပါက၊ အဆိုပါဖိုင်များသို့ ပြောင်းလဲမှုကို မိတ်ဆက်ပေးသည့် ကတိပြုခြင်းအတွက် မှတ်တမ်းအထွက်ကို သင်ကန့်သတ်နိုင်သည်။ ၎င်းသည် အမြဲတမ်း နောက်ဆုံးရွေးချယ်မှုဖြစ်ပြီး ယေဘုယျအားဖြင့် လမ်းကြောင်းများကို ရွေးချယ်မှုများနှင့် ခွဲရန် မျဉ်းနှစ်ထပ် (</w:t>
      </w:r>
      <w:r>
        <w:rPr>
          <w:rFonts w:ascii="Mono" w:hAnsi="Mono"/>
        </w:rPr>
        <w:t>--</w:t>
      </w:r>
      <w:r>
        <w:t>) ဖြင့် ရှေ့တွင် ရှိနေသည်-</w:t>
      </w:r>
    </w:p>
    <w:p>
      <w:r>
        <w:rPr>
          <w:rFonts w:ascii="Mono" w:hAnsi="Mono"/>
        </w:rPr>
        <w:t xml:space="preserve">$ git log -- path/to/file
</w:t>
      </w:r>
    </w:p>
    <w:p>
      <w:r>
        <w:rPr>
          <w:rFonts w:ascii="Mono" w:hAnsi="Mono"/>
        </w:rPr>
        <w:t>git log</w:t>
      </w:r>
      <w:r>
        <w:t xml:space="preserve"> ၏ output ကိုကန့်သတ်ရန် Options တွင် ဤအရာများနှင့် သင့်ရည်ညွှန်းချက်အတွက် အခြားဘုံရွေးချယ်စရာအချို့ကို ကျွန်ုပ်တို့ စာရင်းပြုစုပေးပါမည်။</w:t>
      </w:r>
    </w:p>
    <w:tbl>
      <w:tblPr>
        <w:tblW w:type="auto" w:w="0"/>
        <w:tblLook w:firstColumn="1" w:firstRow="1" w:lastColumn="0" w:lastRow="0" w:noHBand="0" w:noVBand="1" w:val="04A0"/>
      </w:tblPr>
      <w:tblGrid>
        <w:gridCol w:w="4320"/>
        <w:gridCol w:w="4320"/>
      </w:tblGrid>
      <w:tr>
        <w:tc>
          <w:tcPr>
            <w:tcW w:type="dxa" w:w="0"/>
          </w:tcPr>
          <w:p>
            <w:r>
              <w:t xml:space="preserve">ဇယား ၃။ </w:t>
            </w:r>
            <w:r>
              <w:rPr>
                <w:rFonts w:ascii="Mono" w:hAnsi="Mono"/>
              </w:rPr>
              <w:t>git log</w:t>
            </w:r>
            <w:r>
              <w:t xml:space="preserve"> ၏ အထွက်ကို ကန့်သတ်ရန် ရွေးချယ်စရာများ</w:t>
            </w:r>
          </w:p>
        </w:tc>
        <w:tc>
          <w:tcPr>
            <w:tcW w:type="dxa" w:w="0"/>
          </w:tcPr>
          <w:p>
            <w:r>
              <w:t>ဖော်ပြချက်</w:t>
            </w:r>
          </w:p>
        </w:tc>
      </w:tr>
      <w:tr>
        <w:tc>
          <w:tcPr>
            <w:tcW w:type="dxa" w:w="0"/>
          </w:tcPr>
          <w:p>
            <w:r>
              <w:rPr>
                <w:rFonts w:ascii="Mono" w:hAnsi="Mono"/>
              </w:rPr>
              <w:t>-&lt;n&gt;</w:t>
            </w:r>
          </w:p>
        </w:tc>
        <w:tc>
          <w:tcPr>
            <w:tcW w:type="dxa" w:w="0"/>
          </w:tcPr>
          <w:p>
            <w:r>
              <w:t>နောက်ဆုံး n commits များကိုသာပြပါ။</w:t>
            </w:r>
          </w:p>
        </w:tc>
      </w:tr>
      <w:tr>
        <w:tc>
          <w:tcPr>
            <w:tcW w:type="dxa" w:w="0"/>
          </w:tcPr>
          <w:p>
            <w:r>
              <w:rPr>
                <w:rFonts w:ascii="Mono" w:hAnsi="Mono"/>
              </w:rPr>
              <w:t>--since</w:t>
            </w:r>
            <w:r>
              <w:t xml:space="preserve">၊ </w:t>
            </w:r>
            <w:r>
              <w:rPr>
                <w:rFonts w:ascii="Mono" w:hAnsi="Mono"/>
              </w:rPr>
              <w:t>--after</w:t>
            </w:r>
          </w:p>
        </w:tc>
        <w:tc>
          <w:tcPr>
            <w:tcW w:type="dxa" w:w="0"/>
          </w:tcPr>
          <w:p>
            <w:r>
              <w:t>သတ်မှတ်ထားသောရက်စွဲပြီးနောက် ကတိကဝတ်များကို ကန့်သတ်ပါ။</w:t>
            </w:r>
          </w:p>
        </w:tc>
      </w:tr>
      <w:tr>
        <w:tc>
          <w:tcPr>
            <w:tcW w:type="dxa" w:w="0"/>
          </w:tcPr>
          <w:p>
            <w:r>
              <w:rPr>
                <w:rFonts w:ascii="Mono" w:hAnsi="Mono"/>
              </w:rPr>
              <w:t>--until</w:t>
            </w:r>
            <w:r>
              <w:t xml:space="preserve">၊ </w:t>
            </w:r>
            <w:r>
              <w:rPr>
                <w:rFonts w:ascii="Mono" w:hAnsi="Mono"/>
              </w:rPr>
              <w:t>--before</w:t>
            </w:r>
          </w:p>
        </w:tc>
        <w:tc>
          <w:tcPr>
            <w:tcW w:type="dxa" w:w="0"/>
          </w:tcPr>
          <w:p>
            <w:r>
              <w:t>သတ်မှတ်ထားသည့်ရက်မတိုင်မီ ပြုလုပ်ထားသော ကတိကဝတ်များကို ကန့်သတ်ပါ။</w:t>
            </w:r>
          </w:p>
        </w:tc>
      </w:tr>
      <w:tr>
        <w:tc>
          <w:tcPr>
            <w:tcW w:type="dxa" w:w="0"/>
          </w:tcPr>
          <w:p>
            <w:r>
              <w:rPr>
                <w:rFonts w:ascii="Mono" w:hAnsi="Mono"/>
              </w:rPr>
              <w:t>--author</w:t>
            </w:r>
          </w:p>
        </w:tc>
        <w:tc>
          <w:tcPr>
            <w:tcW w:type="dxa" w:w="0"/>
          </w:tcPr>
          <w:p>
            <w:r>
              <w:t>စာရေးဆရာဝင်ရောက်မှုသည် သတ်မှတ်ထားသောစာကြောင်းနှင့် ကိုက်ညီသည့် commits များကိုသာ ပြသပါ။</w:t>
            </w:r>
          </w:p>
        </w:tc>
      </w:tr>
      <w:tr>
        <w:tc>
          <w:tcPr>
            <w:tcW w:type="dxa" w:w="0"/>
          </w:tcPr>
          <w:p>
            <w:r>
              <w:rPr>
                <w:rFonts w:ascii="Mono" w:hAnsi="Mono"/>
              </w:rPr>
              <w:t>--committer</w:t>
            </w:r>
          </w:p>
        </w:tc>
        <w:tc>
          <w:tcPr>
            <w:tcW w:type="dxa" w:w="0"/>
          </w:tcPr>
          <w:p>
            <w:r>
              <w:t>committer entry သည် သတ်မှတ်ထားသော စာကြောင်းနှင့် ကိုက်ညီသည့် commits များကိုသာ ပြပါ။</w:t>
            </w:r>
          </w:p>
        </w:tc>
      </w:tr>
      <w:tr>
        <w:tc>
          <w:tcPr>
            <w:tcW w:type="dxa" w:w="0"/>
          </w:tcPr>
          <w:p>
            <w:r>
              <w:rPr>
                <w:rFonts w:ascii="Mono" w:hAnsi="Mono"/>
              </w:rPr>
              <w:t>--grep</w:t>
            </w:r>
          </w:p>
        </w:tc>
        <w:tc>
          <w:tcPr>
            <w:tcW w:type="dxa" w:w="0"/>
          </w:tcPr>
          <w:p>
            <w:r>
              <w:t>စာကြောင်းပါရှိသော commit message ဖြင့်သာ commits ကိုပြပါ။</w:t>
            </w:r>
          </w:p>
        </w:tc>
      </w:tr>
      <w:tr>
        <w:tc>
          <w:tcPr>
            <w:tcW w:type="dxa" w:w="0"/>
          </w:tcPr>
          <w:p>
            <w:r>
              <w:rPr>
                <w:rFonts w:ascii="Mono" w:hAnsi="Mono"/>
              </w:rPr>
              <w:t>-S</w:t>
            </w:r>
          </w:p>
        </w:tc>
        <w:tc>
          <w:tcPr>
            <w:tcW w:type="dxa" w:w="0"/>
          </w:tcPr>
          <w:p>
            <w:r>
              <w:t>စာကြောင်းနှင့်ကိုက်ညီသော ကုဒ်ထည့်ခြင်း သို့မဟုတ် ဖယ်ရှားခြင်းများကိုသာ ပြသပါ။</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ဥပမာအားဖြင့်၊ 2008 ခုနှစ် အောက်တိုဘာလတွင် Junio ​​Hamano မှ ကျူးလွန်ခဲ့သော Git အရင်းအမြစ်ကုဒ်မှတ်တမ်းရှိ စမ်းသပ်ဖိုင်များကို ပြုပြင်မွမ်းမံခြင်းများကို ကျူးလွန်ကြောင်း သင်မြင်လိုပါက၊ သင်သည် ဤကဲ့သို့ လုပ်ဆောင်နိုင်သည်-</w:t>
      </w:r>
    </w:p>
    <w:p>
      <w:r>
        <w:rPr>
          <w:rFonts w:ascii="Mono" w:hAnsi="Mono"/>
        </w:rPr>
        <w:t xml:space="preserve">$ git log --pretty="%h - %s" --author='Junio C Hamano' --since="2008-10-01" \
       --before="2008-11-01" --no-merges -- t/
    5610e3b - Fix testcase failure when extended attributes are in use
    acd3b9e - Enhance hold_lock_file_for_{update,append}() API
    f563754 - demonstrate breakage of detached checkout with symbolic link HEAD
    d1a43f2 - reset --hard/read-tree --reset -u: remove unmerged new paths
    51a94af - Fix "checkout --track -b newbranch" on detached HEAD
    b0ad11e - pull: allow "git pull origin $something:$current_branch" into an unborn branch
</w:t>
      </w:r>
    </w:p>
    <w:p>
      <w:r>
        <w:t>Git အရင်းအမြစ်ကုဒ်မှတ်တမ်းတွင် ကျူးလွန်မှု 40,000 နီးပါးမှ၊ ဤအမိန့်စာသည် ထိုသတ်မှတ်ချက်များနှင့်ကိုက်ညီသော 6 ကိုပြသသည်။</w:t>
      </w:r>
    </w:p>
    <w:p>
      <w:pPr>
        <w:pStyle w:val="Heading2"/>
      </w:pPr>
      <w:r>
        <w:t>ပေါင်းစည်းခြင်း ကျူးလွန်မှုများကို တားဆီးခြင်း</w:t>
      </w:r>
    </w:p>
    <w:p>
      <w:r>
        <w:t xml:space="preserve">သင့်သိုလှောင်မှုတွင် အသုံးပြုသည့် အလုပ်အသွားအလာပေါ်မူတည်၍ သင့်မှတ်တမ်းမှတ်တမ်းရှိ ကတိပြုမှုများ၏ များပြားသောရာခိုင်နှုန်းသည် များသောအားဖြင့် သတင်းအချက်အလက်မဟုတ်သည့်အတွက် ပေါင်းစည်းခြင်းမျှသာ ဖြစ်နိုင်သည်။ သင်၏မှတ်တမ်းမှတ်တမ်းကို ရှုပ်ပွစေသော ပေါင်းစည်းမှုပြသမှုကို တားဆီးရန် </w:t>
      </w:r>
      <w:r>
        <w:rPr>
          <w:rFonts w:ascii="Mono" w:hAnsi="Mono"/>
        </w:rPr>
        <w:t>log</w:t>
      </w:r>
      <w:r>
        <w:t xml:space="preserve"> ရွေးချယ်မှု </w:t>
      </w:r>
      <w:r>
        <w:rPr>
          <w:rFonts w:ascii="Mono" w:hAnsi="Mono"/>
        </w:rPr>
        <w:t>--no-merges</w:t>
      </w:r>
      <w:r>
        <w:t xml:space="preserve"> ကို ရိုးရှင်းစွာထည့်ပါ။</w:t>
      </w:r>
    </w:p>
    <w:p>
      <w:pPr>
        <w:pStyle w:val="Heading2"/>
      </w:pPr>
      <w:r>
        <w:t>အရာတွေကို မလုပ်တော့ဘူး။</w:t>
      </w:r>
    </w:p>
    <w:p>
      <w:r>
        <w:t>မည်သည့်အဆင့်တွင်မဆို သင်သည် တစ်ခုခုကို ပြန်ဖျက်လိုပေမည်။ ဤတွင်၊ သင်ပြုလုပ်ထားသော အပြောင်းအလဲများကို ပြန်ဖျက်ရန်အတွက် အခြေခံကိရိယာအချို့ကို ကျွန်ုပ်တို့ ပြန်လည်သုံးသပ်ပါမည်။ ဤမွမ်းမံမှုအချို့ကို သင်အမြဲပြန်ဖျက်၍မရသောကြောင့် သတိထားပါ။ ဤအရာသည် သင်မှားယွင်းစွာလုပ်မိပါက သင်အလုပ်အချို့ဆုံးရှုံးသွားနိုင်သည့် Git ရှိ နယ်ပယ်အနည်းငယ်ထဲမှတစ်ခုဖြစ်သည်။</w:t>
      </w:r>
    </w:p>
    <w:p>
      <w:r>
        <w:t xml:space="preserve">သင်စောလွန်းပြီး ဖိုင်အချို့ထည့်ရန် မေ့သွားခြင်း သို့မဟုတ် သင်၏ commit မက်ဆေ့ဂျ်ကို ရှုပ်ပွသွားသောအခါတွင် ဘုံပြန်ဖျက်ခြင်းတစ်ခုသည် ဖြစ်ပေါ်လာပါသည်။ ၎င်းကျူးလွန်မှုကို ပြန်လည်လုပ်ဆောင်လိုပါက၊ သင်မေ့နေသော နောက်ထပ်ပြောင်းလဲမှုများကို ပြုလုပ်ပါ၊ ၎င်းတို့ကို အဆင့်သတ်မှတ်ပြီး </w:t>
      </w:r>
      <w:r>
        <w:rPr>
          <w:rFonts w:ascii="Mono" w:hAnsi="Mono"/>
        </w:rPr>
        <w:t>--amend</w:t>
      </w:r>
      <w:r>
        <w:t xml:space="preserve"> ရွေးချယ်မှုကို အသုံးပြု၍ ထပ်မံလုပ်ဆောင်ပါ-</w:t>
      </w:r>
    </w:p>
    <w:p>
      <w:r>
        <w:rPr>
          <w:rFonts w:ascii="Mono" w:hAnsi="Mono"/>
        </w:rPr>
        <w:t xml:space="preserve">$ git commit --amend
</w:t>
      </w:r>
    </w:p>
    <w:p>
      <w:r>
        <w:t>ဤအမိန့်သည် သင်၏ဇာတ်ညွှန်းနေရာကိုယူ၍ ကွန်မန့်အတွက်အသုံးပြုသည်။ သင်၏နောက်ဆုံးကတိက၀တ်ပြုပြီးကတည်းက ပြောင်းလဲမှုမရှိပါက (ဥပမာ၊ သင်၏ယခင်ကတိက၀တ်ပြီးနောက် ဤအမိန့်ကိုချက်ချင်းလုပ်ဆောင်သည်)၊ သင်၏လျှပ်တစ်ပြက်ရိုက်ချက်သည် အတိအကျတူညီနေမည်ဖြစ်ပြီး သင်ပြောင်းလဲရမည့်အရာအားလုံးမှာ သင်၏ commit မက်ဆေ့ချ်ဖြစ်သည်။</w:t>
      </w:r>
    </w:p>
    <w:p>
      <w:r>
        <w:t>တူညီသော commit-message တည်းဖြတ်သူသည် တက်လာသော်လည်း ၎င်းတွင် သင်၏ယခင်ကတိပြုချက်၏ မက်ဆေ့ချ်ပါရှိပြီးဖြစ်သည်။ သင်သည် မက်ဆေ့ချ်ကို အမြဲတမ်းကဲ့သို့ တည်းဖြတ်နိုင်သော်လည်း ၎င်းသည် သင်၏ယခင်ကတိကဝတ်ကို ထပ်ရေးထားသည်။</w:t>
      </w:r>
    </w:p>
    <w:p>
      <w:r>
        <w:t>ဥပမာအနေဖြင့်၊ သင်သည် ဤကွန်မန့်တွင် သင်ထည့်သွင်းလိုသော ဖိုင်တစ်ခုတွင် အပြောင်းအလဲများကို လုပ်ဆောင်ရန် မေ့သွားသည်ကို သိရှိပါက၊ သင်သည် ဤကဲ့သို့ လုပ်ဆောင်နိုင်သည်-</w:t>
      </w:r>
    </w:p>
    <w:p>
      <w:r>
        <w:rPr>
          <w:rFonts w:ascii="Mono" w:hAnsi="Mono"/>
        </w:rPr>
        <w:t xml:space="preserve">$ git commit -m 'Initial commit'
    $ git add forgotten_file
    $ git commit --amend
</w:t>
      </w:r>
    </w:p>
    <w:p>
      <w:r>
        <w:t>တစ်ခုတည်းသော commit ဖြင့် အဆုံးသတ်သည် - ဒုတိယကတိက ပထမရလဒ်ကို အစားထိုးသည်။</w:t>
      </w:r>
    </w:p>
    <w:p>
      <w:r>
        <w:t xml:space="preserve">သင်၏နောက်ဆုံးကတိကိုပြင်ဆင်သောအခါ၊ </w:t>
      </w:r>
      <w:r>
        <w:rPr>
          <w:i/>
        </w:rPr>
        <w:t>replace__replaceing</w:t>
      </w:r>
      <w:r>
        <w:t xml:space="preserve"> ကတိကဝတ်ဟောင်းကို လမ်းကြောင်းမှတွန်းထုတ်ပြီး ကတိကဝတ်အသစ်ကို ၎င်း၏နေရာတွင် ထားပေးသည့်အသစ်၊ တိုးတက်သောကတိတစ်ခုဖြင့် လုံးလုံးလျားလျား မပြင်ဆင်ကြောင်း နားလည်ရန် အရေးကြီးပါသည်။ ထိထိရောက်ရောက်၊ ၎င်းသည်ယခင်ကတိက၀တ်မဖြစ်ဖူးသကဲ့သို့ဖြစ်ပြီး၎င်းသည်သင်၏သိုလှောင်မှုမှတ်တမ်းတွင်ပေါ်လာမည်မဟုတ်ပါ။</w:t>
      </w:r>
    </w:p>
    <w:p>
      <w:r>
        <w:t>ကတိကဝတ်များကို ပြင်ဆင်ခြင်းအတွက် သိသာထင်ရှားသောတန်ဖိုးမှာ ဖောင်၏ commit မက်ဆေ့ချ်များဖြင့် သင်၏သိုလှောင်မှတ်တမ်းမှတ်တမ်းကို ရှုပ်ပွမနေဘဲ၊ "အိုး၊ ဖိုင်တစ်ခုထည့်ရန်မေ့သွားသည်" သို့မဟုတ် "အဲသည်၊ နောက်ဆုံးကတိကဝတ်တွင် အမှားပြင်ဆင်နေသည်" ဖြစ်သည်။</w:t>
      </w:r>
    </w:p>
    <w:p>
      <w:r>
        <w:t>ပြင်ဆင်ရန် ကတိကဝတ်များသာ ရှိနေသေးပြီး တစ်နေရာရာကို တွန်းပို့ခြင်း မပြုရပါ။ ယခင်က တွန်းအားပေးခဲ့သော ကတိကဝတ်များကို ပြင်ဆင်ခြင်းနှင့် ဌာနခွဲကို အတင်းတွန်းပို့ခြင်းသည် သင်၏ ပူးပေါင်းဆောင်ရွက်သူများ အတွက် ပြဿနာများ ဖြစ်စေသည်။ သင်ဤအရာကိုလုပ်ဆောင်သောအခါ ဘာဖြစ်သွားသလဲ၊ သင်လက်ခံရရှိသည့်အဆုံးတွင်ရှိနေပါက မည်သို့ပြန်လည်ရယူရမည်အကြောင်း အသေးစိတ်ကို The Perils of Rebasing တွင်ဖတ်ပါ။</w:t>
      </w:r>
    </w:p>
    <w:p>
      <w:pPr>
        <w:pStyle w:val="Heading3"/>
      </w:pPr>
      <w:r>
        <w:t>Staged File ကို ဖယ်ရှားခြင်း</w:t>
      </w:r>
    </w:p>
    <w:p>
      <w:r>
        <w:t xml:space="preserve">နောက်အပိုင်းနှစ်ပိုင်းသည် သင်၏ဇာတ်ညွှန်းနေရာနှင့် အလုပ်လမ်းညွှန်ပြောင်းလဲမှုများနှင့် မည်သို့လုပ်ဆောင်ရမည်ကို သရုပ်ပြသည်။ ကောင်းတဲ့ အပိုင်းကတော့ အဲဒီ နယ်ပယ်နှစ်ခုရဲ့ အခြေအနေကို ဆုံးဖြတ်ဖို့ သင်အသုံးပြုတဲ့ command က ၎င်းတို့ရဲ့ ပြောင်းလဲမှုတွေကို ဘယ်လိုပြန်ဖျက်ရမလဲဆိုတာ သင့်ကို သတိပေးပါတယ်။ ဥပမာအားဖြင့်၊ သင်သည် ဖိုင်နှစ်ခုကို ပြောင်းခဲ့ပြီး ၎င်းတို့ကို သီးခြားပြောင်းလဲမှုနှစ်ခုအဖြစ် ကတိပြုလိုသော်လည်း၊ သင်သည် မတော်တဆ </w:t>
      </w:r>
      <w:r>
        <w:rPr>
          <w:rFonts w:ascii="Mono" w:hAnsi="Mono"/>
        </w:rPr>
        <w:t>git add *</w:t>
      </w:r>
      <w:r>
        <w:t xml:space="preserve"> ကို ရိုက်ထည့်ကာ ၎င်းတို့ နှစ်ခုလုံးကို အဆင့်သတ်မှတ်လိုက်သည်ဆိုပါစို့။ နှစ်ခုထဲက တစ်ခုကို ဘယ်လိုဖြတ်နိုင်မလဲ။ </w:t>
      </w:r>
      <w:r>
        <w:rPr>
          <w:rFonts w:ascii="Mono" w:hAnsi="Mono"/>
        </w:rPr>
        <w:t>git status</w:t>
      </w:r>
      <w:r>
        <w:t xml:space="preserve"> အမိန့်က သင့်ကို သတိပေးသည်-</w:t>
      </w:r>
    </w:p>
    <w:p>
      <w:r>
        <w:rPr>
          <w:rFonts w:ascii="Mono" w:hAnsi="Mono"/>
        </w:rPr>
        <w:t xml:space="preserve">$ git add *
    $ git status
    On branch master
    Changes to be committed:
      (use "git reset HEAD &lt;file&gt;..." to unstage)
        renamed:    README.md -&gt; README
        modified:   CONTRIBUTING.md
</w:t>
      </w:r>
    </w:p>
    <w:p>
      <w:r>
        <w:t xml:space="preserve">"ကတိကဝတ်ပြုရမည့် အပြောင်းအလဲများ" စာသားအောက်တွင်၊ ဇာတ်ခုံကိုဖျက်ရန် </w:t>
      </w:r>
      <w:r>
        <w:rPr>
          <w:rFonts w:ascii="Mono" w:hAnsi="Mono"/>
        </w:rPr>
        <w:t>git reset HEAD &lt;file&gt;…​</w:t>
      </w:r>
      <w:r>
        <w:t xml:space="preserve"> ကိုသုံးသည်ဟု ဖော်ပြထားသည်။ ဒါကြောင့် </w:t>
      </w:r>
      <w:r>
        <w:rPr>
          <w:rFonts w:ascii="Mono" w:hAnsi="Mono"/>
        </w:rPr>
        <w:t>CONTRIBUTING.md</w:t>
      </w:r>
      <w:r>
        <w:t xml:space="preserve"> ဖိုင်ကို ဖယ်ရှားဖို့ ဒီအကြံဉာဏ်ကို သုံးကြည့်ရအောင်။</w:t>
      </w:r>
    </w:p>
    <w:p>
      <w:r>
        <w:rPr>
          <w:rFonts w:ascii="Mono" w:hAnsi="Mono"/>
        </w:rPr>
        <w:t xml:space="preserve">$ git reset HEAD CONTRIBUTING.md
    Unstaged changes after reset:
    M   CONTRIBUTING.md
    $ git status
    On branch master
    Changes to be committed:
      (use "git reset HEAD &lt;file&gt;..." to unstage)
        renamed:    README.md -&gt; README
    Changes not staged for commit:
      (use "git add &lt;file&gt;..." to update what will be committed)
      (use "git checkout -- &lt;file&gt;..." to discard changes in working directory)
        modified:   CONTRIBUTING.md
</w:t>
      </w:r>
    </w:p>
    <w:p>
      <w:r>
        <w:t xml:space="preserve">command က နည်းနည်းထူးဆန်းပေမယ့် အလုပ်လုပ်ပါတယ်။ </w:t>
      </w:r>
      <w:r>
        <w:rPr>
          <w:rFonts w:ascii="Mono" w:hAnsi="Mono"/>
        </w:rPr>
        <w:t>CONTRIBUTING.md</w:t>
      </w:r>
      <w:r>
        <w:t xml:space="preserve"> ဖိုင်ကို မွမ်းမံထားသော်လည်း တစ်ကြိမ် ထပ်မံမလုပ်ဆောင်ပါ။</w:t>
      </w:r>
    </w:p>
    <w:p>
      <w:r>
        <w:t xml:space="preserve">အထူးသဖြင့် </w:t>
      </w:r>
      <w:r>
        <w:rPr>
          <w:rFonts w:ascii="Mono" w:hAnsi="Mono"/>
        </w:rPr>
        <w:t>--hard</w:t>
      </w:r>
      <w:r>
        <w:t xml:space="preserve"> အလံကို ပေးလျှင် </w:t>
      </w:r>
      <w:r>
        <w:rPr>
          <w:rFonts w:ascii="Mono" w:hAnsi="Mono"/>
        </w:rPr>
        <w:t>git reset</w:t>
      </w:r>
      <w:r>
        <w:t xml:space="preserve"> သည် အန္တရာယ်ရှိသော အမိန့်တစ်ခု ဖြစ်နိုင်သည်မှာ အမှန်ပင်ဖြစ်သည်။ သို့ရာတွင်၊ အထက်တွင်ဖော်ပြထားသော မြင်ကွင်းတွင်၊ သင့်လုပ်ငန်းဆောင်တာလမ်းညွှန်ရှိ ဖိုင်ကို မထိမိသောကြောင့် အတော်အတန်လုံခြုံပါသည်။</w:t>
      </w:r>
    </w:p>
    <w:p>
      <w:r>
        <w:t xml:space="preserve">ယခုအချိန်တွင် ဤမှော်အခေါ်အဝေါ်သည် </w:t>
      </w:r>
      <w:r>
        <w:rPr>
          <w:rFonts w:ascii="Mono" w:hAnsi="Mono"/>
        </w:rPr>
        <w:t>git reset</w:t>
      </w:r>
      <w:r>
        <w:t xml:space="preserve"> command နှင့် ပတ်သက်၍ သင်သိထားရမည့်အရာဖြစ်သည်။ </w:t>
      </w:r>
      <w:r>
        <w:rPr>
          <w:rFonts w:ascii="Mono" w:hAnsi="Mono"/>
        </w:rPr>
        <w:t>reset</w:t>
      </w:r>
      <w:r>
        <w:t xml:space="preserve"> က ဘာတွေလုပ်သလဲ နဲ့ Reset Demystified မှာ တကယ်စိတ်ဝင်စားစရာကောင်းတဲ့ အရာတွေလုပ်ဖို့ အဲဒါကို ဘယ်လိုကျွမ်းကျင်အောင် လုပ်ရမလဲဆိုတာ အသေးစိတ်ကို ထပ်ပြောပါမယ်။</w:t>
      </w:r>
    </w:p>
    <w:p>
      <w:pPr>
        <w:pStyle w:val="Heading3"/>
      </w:pPr>
      <w:r>
        <w:t>Modified File ကို ပြုပြင်မွမ်းမံခြင်း။</w:t>
      </w:r>
    </w:p>
    <w:p>
      <w:r>
        <w:rPr>
          <w:rFonts w:ascii="Mono" w:hAnsi="Mono"/>
        </w:rPr>
        <w:t>CONTRIBUTING.md</w:t>
      </w:r>
      <w:r>
        <w:t xml:space="preserve"> ဖိုင်တွင် သင်၏ပြောင်းလဲမှုများကို မသိမ်းဆည်းလိုကြောင်း သင်သဘောပေါက်ပါက မည်သို့နည်း။ ၎င်းကို သင် အလွယ်တကူ ပြုပြင်မွမ်းမံရန် မည်သို့ပြုလုပ်နိုင်သနည်း -- သင်နောက်ဆုံးကျူးလွန်ခဲ့သည့်ပုံစံ (သို့မဟုတ် အစပိုင်းတွင် ပုံတူပွားခြင်း သို့မဟုတ် သင့်လုပ်ငန်းလမ်းညွှန်တွင် သင်ထည့်သွင်းထားသည်)။ ကံကောင်းစွာပဲ၊ </w:t>
      </w:r>
      <w:r>
        <w:rPr>
          <w:rFonts w:ascii="Mono" w:hAnsi="Mono"/>
        </w:rPr>
        <w:t>git status</w:t>
      </w:r>
      <w:r>
        <w:t xml:space="preserve"> က အဲဒါကို ဘယ်လိုလုပ်ရမလဲဆိုတာလည်း ပြောပြပါတယ်။ နောက်ဆုံးဥပမာ output တွင်၊ unstaged area သည် ဤကဲ့သို့ဖြစ်သည်-</w:t>
      </w:r>
    </w:p>
    <w:p>
      <w:r>
        <w:rPr>
          <w:rFonts w:ascii="Mono" w:hAnsi="Mono"/>
        </w:rPr>
        <w:t xml:space="preserve">Changes not staged for commit:
      (use "git add &lt;file&gt;..." to update what will be committed)
      (use "git checkout -- &lt;file&gt;..." to discard changes in working directory)
        modified:   CONTRIBUTING.md
</w:t>
      </w:r>
    </w:p>
    <w:p>
      <w:r>
        <w:t>သင်ပြုလုပ်ထားသော အပြောင်းအလဲများကို မည်ကဲ့သို့ စွန့်ပစ်ရမည်ကို ရှင်းရှင်းလင်းလင်း ပြောပြထားသည်။ သူပြောတဲ့အတိုင်းလုပ်ရအောင်။</w:t>
      </w:r>
    </w:p>
    <w:p>
      <w:r>
        <w:rPr>
          <w:rFonts w:ascii="Mono" w:hAnsi="Mono"/>
        </w:rPr>
        <w:t xml:space="preserve">$ git checkout -- CONTRIBUTING.md
    $ git status
    On branch master
    Changes to be committed:
      (use "git reset HEAD &lt;file&gt;..." to unstage)
        renamed:    README.md -&gt; README
</w:t>
      </w:r>
    </w:p>
    <w:p>
      <w:r>
        <w:t>အပြောင်းအလဲများကို ပြန်ပြောင်းထားသည်ကို တွေ့နိုင်သည်။</w:t>
      </w:r>
    </w:p>
    <w:p>
      <w:r>
        <w:rPr>
          <w:rFonts w:ascii="Mono" w:hAnsi="Mono"/>
        </w:rPr>
        <w:t>git checkout -- &lt;file&gt;</w:t>
      </w:r>
      <w:r>
        <w:t xml:space="preserve"> သည် အန္တရာယ်ရှိသော အမိန့်တစ်ခုဖြစ်ကြောင်း နားလည်ရန် အရေးကြီးပါသည်။ ထိုဖိုင်တွင် သင်ပြုလုပ်ခဲ့သော ဒေသန္တရ ပြောင်းလဲမှုမှန်သမျှ မရှိတော့ပြီ - Git သည် ထိုဖိုင်ကို နောက်ဆုံးအဆင့် သို့မဟုတ် ကျူးလွန်ထားသော ဗားရှင်းဖြင့် အစားထိုးလိုက်ပါသည်။ မသိမ်းဆည်းရသေးသော ဒေသန္တရပြောင်းလဲမှုများကို သင်လုံးဝမလိုချင်ပါက ဤအမိန့်ကို မည်သည့်အခါမျှ မသုံးပါနှင့်။</w:t>
      </w:r>
    </w:p>
    <w:p>
      <w:r>
        <w:t>သင်သည် ထိုဖိုင်တွင် သင်ပြုလုပ်ထားသည့် အပြောင်းအလဲများကို သိမ်းဆည်းထားလိုသော်လည်း ယခုအချိန်အထိ ၎င်းကို ရှောင်ရန် လိုအပ်သေးပါက၊ ကျွန်ုပ်တို့သည် သိမ်းဆည်းခြင်းနှင့် ခွဲခြင်းတို့ကို ကျော်လွန်သွားမည်ဖြစ်ပြီး Git Branching; ဒါတွေက ယေဘူယျအားဖြင့် ပိုကောင်းတဲ့နည်းလမ်းတွေပါ။</w:t>
      </w:r>
    </w:p>
    <w:p>
      <w:r>
        <w:t xml:space="preserve">Git တွင် </w:t>
      </w:r>
      <w:r>
        <w:rPr>
          <w:i/>
        </w:rPr>
        <w:t>committed</w:t>
      </w:r>
      <w:r>
        <w:t xml:space="preserve"> ရှိသည့် မည်သည့်အရာမဆို အမြဲတမ်းနီးပါး ပြန်လည်ရရှိနိုင်သည်ကို သတိရပါ။ </w:t>
      </w:r>
      <w:r>
        <w:rPr>
          <w:rFonts w:ascii="Mono" w:hAnsi="Mono"/>
        </w:rPr>
        <w:t>--amend</w:t>
      </w:r>
      <w:r>
        <w:t xml:space="preserve"> commit ဖြင့် ဖျက်လိုက်သော သို့မဟုတ် ဖျက်လိုက်သော အကိုင်းအခက်များရှိ ကတိပြုမှုများကိုပင် ပြန်လည်ရယူနိုင်သည် (ဒေတာပြန်လည်ရယူရန်အတွက် Data Recovery ကိုကြည့်ပါ)။ သို့သော်၊ ဘယ်သောအခါမှ မကျူးလွန်ခဲ့သော သင်ဆုံးရှုံးသွားသောအရာသည် နောက်တစ်ကြိမ်ထပ်မတွေ့ရတော့ပေ။</w:t>
      </w:r>
    </w:p>
    <w:p>
      <w:pPr>
        <w:pStyle w:val="Heading3"/>
      </w:pPr>
      <w:r>
        <w:t>git restore ဖြင့် အရာများကို ဖျက်ခြင်း။</w:t>
      </w:r>
    </w:p>
    <w:p>
      <w:r>
        <w:t xml:space="preserve">Git ဗားရှင်း 2.23.0 သည် </w:t>
      </w:r>
      <w:r>
        <w:rPr>
          <w:rFonts w:ascii="Mono" w:hAnsi="Mono"/>
        </w:rPr>
        <w:t>git restore</w:t>
      </w:r>
      <w:r>
        <w:t xml:space="preserve"> အမိန့်အသစ်ကို မိတ်ဆက်ပေးခဲ့သည်။ အခြေခံအားဖြင့် ၎င်းသည်ကျွန်ုပ်တို့ရုံတင်ပြသခဲ့သော </w:t>
      </w:r>
      <w:r>
        <w:rPr>
          <w:rFonts w:ascii="Mono" w:hAnsi="Mono"/>
        </w:rPr>
        <w:t>git reset</w:t>
      </w:r>
      <w:r>
        <w:t xml:space="preserve"> ၏အခြားရွေးချယ်မှုတစ်ခုဖြစ်သည်။ Git ဗားရှင်း 2.23.0 မှစတင်၍ လုပ်ဆောင်ချက်များစွာအတွက် ပြန်ဖျက်ရန်အတွက် Git သည် </w:t>
      </w:r>
      <w:r>
        <w:rPr>
          <w:rFonts w:ascii="Mono" w:hAnsi="Mono"/>
        </w:rPr>
        <w:t>git reset</w:t>
      </w:r>
      <w:r>
        <w:t xml:space="preserve"> အစား </w:t>
      </w:r>
      <w:r>
        <w:rPr>
          <w:rFonts w:ascii="Mono" w:hAnsi="Mono"/>
        </w:rPr>
        <w:t>git restore</w:t>
      </w:r>
      <w:r>
        <w:t xml:space="preserve"> ကို အသုံးပြုမည်ဖြစ်သည်။</w:t>
      </w:r>
    </w:p>
    <w:p>
      <w:r>
        <w:t xml:space="preserve">ကျွန်ုပ်တို့၏ခြေလှမ်းများကို ပြန်ကြည့်ကာ </w:t>
      </w:r>
      <w:r>
        <w:rPr>
          <w:rFonts w:ascii="Mono" w:hAnsi="Mono"/>
        </w:rPr>
        <w:t>git reset</w:t>
      </w:r>
      <w:r>
        <w:t xml:space="preserve"> အစား </w:t>
      </w:r>
      <w:r>
        <w:rPr>
          <w:rFonts w:ascii="Mono" w:hAnsi="Mono"/>
        </w:rPr>
        <w:t>git restore</w:t>
      </w:r>
      <w:r>
        <w:t xml:space="preserve"> ဖြင့် အရာများကို ပြန်ဖျက်လိုက်ကြပါစို့။</w:t>
      </w:r>
    </w:p>
    <w:p>
      <w:pPr>
        <w:pStyle w:val="Heading4"/>
      </w:pPr>
      <w:r>
        <w:t>git restore ဖြင့် အဆင့်သတ်မှတ်ထားသော ဖိုင်ကို ဖြုတ်လိုက်ပါ။</w:t>
      </w:r>
    </w:p>
    <w:p>
      <w:r>
        <w:t xml:space="preserve">နောက်အပိုင်းနှစ်ပိုင်းသည် သင်၏ဇာတ်ညွှန်းနေရာနှင့် အလုပ်လုပ်ပုံလမ်းညွှန်ချက်များကို </w:t>
      </w:r>
      <w:r>
        <w:rPr>
          <w:rFonts w:ascii="Mono" w:hAnsi="Mono"/>
        </w:rPr>
        <w:t>git restore</w:t>
      </w:r>
      <w:r>
        <w:t xml:space="preserve"> ဖြင့် မည်သို့လုပ်ဆောင်ရမည်ကို သရုပ်ပြသည်။ ကောင်းတဲ့ အပိုင်းကတော့ အဲဒီ နယ်ပယ်နှစ်ခုရဲ့ အခြေအနေကို ဆုံးဖြတ်ဖို့ သင်အသုံးပြုတဲ့ command က ၎င်းတို့ရဲ့ ပြောင်းလဲမှုတွေကို ဘယ်လိုပြန်ဖျက်ရမလဲဆိုတာ သင့်ကို သတိပေးပါတယ်။ ဥပမာအားဖြင့်၊ သင်သည် ဖိုင်နှစ်ခုကို ပြောင်းခဲ့ပြီး ၎င်းတို့ကို သီးခြားပြောင်းလဲမှု နှစ်ခုအဖြစ် ကတိပြုလိုသော်လည်း၊ သင်သည် မတော်တဆ </w:t>
      </w:r>
      <w:r>
        <w:rPr>
          <w:rFonts w:ascii="Mono" w:hAnsi="Mono"/>
        </w:rPr>
        <w:t>git add *</w:t>
      </w:r>
      <w:r>
        <w:t xml:space="preserve"> ကို ရိုက်ထည့်ကာ ၎င်းတို့ နှစ်ခုလုံးကို အဆင့်သတ်မှတ်လိုက်သည် ဆိုကြပါစို့။ နှစ်ခုထဲက တစ်ခုကို ဘယ်လိုဖြတ်နိုင်မလဲ။ </w:t>
      </w:r>
      <w:r>
        <w:rPr>
          <w:rFonts w:ascii="Mono" w:hAnsi="Mono"/>
        </w:rPr>
        <w:t>git status</w:t>
      </w:r>
      <w:r>
        <w:t xml:space="preserve"> အမိန့်က သင့်ကို သတိပေးသည်-</w:t>
      </w:r>
    </w:p>
    <w:p>
      <w:r>
        <w:rPr>
          <w:rFonts w:ascii="Mono" w:hAnsi="Mono"/>
        </w:rPr>
        <w:t xml:space="preserve">$ git add *
    $ git status
    On branch master
    Changes to be committed:
      (use "git restore --staged &lt;file&gt;..." to unstage)
        modified:   CONTRIBUTING.md
        renamed:    README.md -&gt; README
</w:t>
      </w:r>
    </w:p>
    <w:p>
      <w:r>
        <w:t xml:space="preserve">"ကတိကဝတ်ပြုရမည့် အပြောင်းအလဲများ" စာသားအောက်တွင်၊ ဇာတ်ခုံကိုဖျက်ရန် </w:t>
      </w:r>
      <w:r>
        <w:rPr>
          <w:rFonts w:ascii="Mono" w:hAnsi="Mono"/>
        </w:rPr>
        <w:t>git restore --staged &lt;file&gt;…​</w:t>
      </w:r>
      <w:r>
        <w:t xml:space="preserve"> ကိုသုံးသည်ဟု ဖော်ပြထားသည်။ ဒါကြောင့် </w:t>
      </w:r>
      <w:r>
        <w:rPr>
          <w:rFonts w:ascii="Mono" w:hAnsi="Mono"/>
        </w:rPr>
        <w:t>CONTRIBUTING.md</w:t>
      </w:r>
      <w:r>
        <w:t xml:space="preserve"> ဖိုင်ကို ဖယ်ရှားဖို့ ဒီအကြံဉာဏ်ကို သုံးကြည့်ရအောင်။</w:t>
      </w:r>
    </w:p>
    <w:p>
      <w:r>
        <w:rPr>
          <w:rFonts w:ascii="Mono" w:hAnsi="Mono"/>
        </w:rPr>
        <w:t xml:space="preserve">$ git restore --staged CONTRIBUTING.md
    $ git status
    On branch master
    Changes to be committed:
      (use "git restore --staged &lt;file&gt;..." to unstage)
        renamed:    README.md -&gt; README
    Changes not staged for commit:
      (use "git add &lt;file&gt;..." to update what will be committed)
      (use "git restore &lt;file&gt;..." to discard changes in working directory)
        modified:   CONTRIBUTING.md
</w:t>
      </w:r>
    </w:p>
    <w:p>
      <w:r>
        <w:rPr>
          <w:rFonts w:ascii="Mono" w:hAnsi="Mono"/>
        </w:rPr>
        <w:t>CONTRIBUTING.md</w:t>
      </w:r>
      <w:r>
        <w:t xml:space="preserve"> ဖိုင်ကို မွမ်းမံထားသော်လည်း တစ်ကြိမ် ထပ်မံမလုပ်ဆောင်ပါ။</w:t>
      </w:r>
    </w:p>
    <w:p>
      <w:pPr>
        <w:pStyle w:val="Heading4"/>
      </w:pPr>
      <w:r>
        <w:t>git restore ဖြင့် ပြုပြင်ထားသော ဖိုင်ကို ပြုပြင်မွမ်းမံခြင်း။</w:t>
      </w:r>
    </w:p>
    <w:p>
      <w:r>
        <w:rPr>
          <w:rFonts w:ascii="Mono" w:hAnsi="Mono"/>
        </w:rPr>
        <w:t>CONTRIBUTING.md</w:t>
      </w:r>
      <w:r>
        <w:t xml:space="preserve"> ဖိုင်တွင် သင်၏ပြောင်းလဲမှုများကို မသိမ်းဆည်းလိုကြောင်း သင်သဘောပေါက်ပါက မည်သို့နည်း။ ၎င်းကို သင် အလွယ်တကူ ပြုပြင်မွမ်းမံရန် မည်သို့ပြုလုပ်နိုင်သနည်း -- သင်နောက်ဆုံးကျူးလွန်ခဲ့သည့်ပုံစံ (သို့မဟုတ် အစပိုင်းတွင် ပုံတူပွားခြင်း သို့မဟုတ် သင့်လုပ်ငန်းလမ်းညွှန်တွင် သင်ထည့်သွင်းထားသည်)။ ကံကောင်းစွာပဲ၊ </w:t>
      </w:r>
      <w:r>
        <w:rPr>
          <w:rFonts w:ascii="Mono" w:hAnsi="Mono"/>
        </w:rPr>
        <w:t>git status</w:t>
      </w:r>
      <w:r>
        <w:t xml:space="preserve"> က အဲဒါကို ဘယ်လိုလုပ်ရမလဲဆိုတာလည်း ပြောပြပါတယ်။ နောက်ဆုံးဥပမာ output တွင်၊ unstaged area သည် ဤကဲ့သို့ဖြစ်သည်-</w:t>
      </w:r>
    </w:p>
    <w:p>
      <w:r>
        <w:rPr>
          <w:rFonts w:ascii="Mono" w:hAnsi="Mono"/>
        </w:rPr>
        <w:t xml:space="preserve">Changes not staged for commit:
      (use "git add &lt;file&gt;..." to update what will be committed)
      (use "git restore &lt;file&gt;..." to discard changes in working directory)
        modified:   CONTRIBUTING.md
</w:t>
      </w:r>
    </w:p>
    <w:p>
      <w:r>
        <w:t>သင်ပြုလုပ်ထားသော အပြောင်းအလဲများကို မည်ကဲ့သို့ စွန့်ပစ်ရမည်ကို ရှင်းရှင်းလင်းလင်း ပြောပြထားသည်။ သူပြောတဲ့အတိုင်းလုပ်ရအောင်။</w:t>
      </w:r>
    </w:p>
    <w:p>
      <w:r>
        <w:rPr>
          <w:rFonts w:ascii="Mono" w:hAnsi="Mono"/>
        </w:rPr>
        <w:t xml:space="preserve">$ git restore CONTRIBUTING.md
    $ git status
    On branch master
    Changes to be committed:
      (use "git restore --staged &lt;file&gt;..." to unstage)
        renamed:    README.md -&gt; README
</w:t>
      </w:r>
    </w:p>
    <w:p>
      <w:r>
        <w:rPr>
          <w:rFonts w:ascii="Mono" w:hAnsi="Mono"/>
        </w:rPr>
        <w:t>git restore &lt;file&gt;</w:t>
      </w:r>
      <w:r>
        <w:t xml:space="preserve"> သည် အန္တရာယ်ရှိသော အမိန့်တစ်ခုဖြစ်ကြောင်း နားလည်ရန် အရေးကြီးပါသည်။ ထိုဖိုင်တွင် သင်ပြုလုပ်ခဲ့သော ဒေသန္တရ ပြောင်းလဲမှုမှန်သမျှ မရှိတော့ပြီ - Git သည် ထိုဖိုင်ကို နောက်ဆုံးအဆင့် သို့မဟုတ် ကျူးလွန်ထားသော ဗားရှင်းဖြင့် အစားထိုးလိုက်ပါသည်။ မသိမ်းဆည်းရသေးသော ဒေသန္တရပြောင်းလဲမှုများကို သင်လုံးဝမလိုချင်ပါက ဤအမိန့်ကို မည်သည့်အခါမျှ မသုံးပါနှင့်။</w:t>
      </w:r>
    </w:p>
    <w:p>
      <w:pPr>
        <w:pStyle w:val="Heading2"/>
      </w:pPr>
      <w:r>
        <w:t>အဝေးထိန်းစနစ်ဖြင့် အလုပ်လုပ်ခြင်း။</w:t>
      </w:r>
    </w:p>
    <w:p>
      <w:r>
        <w:t>မည်သည့် Git ပရောဂျက်တွင်မဆို ပူးပေါင်းဆောင်ရွက်နိုင်ရန်၊ သင်၏အဝေးထိန်းနေရာများကို စီမံခန့်ခွဲနည်းကို သိရန် လိုအပ်ပါသည်။ အဝေးထိန်းနေရာများသည် အင်တာနက် သို့မဟုတ် ကွန်ရက်တစ်နေရာရာတွင် လက်ခံကျင်းပသည့် သင့်ပရောဂျက်၏ဗားရှင်းများဖြစ်သည်။ ၎င်းတို့ထဲမှများစွာကို သင့်တွင်ရှိနိုင်သည်၊ ၎င်းတို့တစ်ခုစီသည် ယေဘုယျအားဖြင့် ဖတ်ရန်သာ သို့မဟုတ် သင့်အတွက် ဖတ်ရန်/ရေးနိုင်သည်။ အခြားသူများနှင့် ပူးပေါင်းဆောင်ရွက်ခြင်းသည် ဤအဝေးထိန်းနေရာကို စီမံခန့်ခွဲခြင်းနှင့် သင်အလုပ်မျှဝေရန် လိုအပ်သည့်အခါ ၎င်းတို့ထံ ဒေတာများကို တွန်းပို့ခြင်းနှင့် ဆွဲတင်ခြင်းတို့ ပါဝင်ပါသည်။ ဝေးလံခေါင်သီသော သိုလှောင်မှုများကို စီမံခန့်ခွဲရာတွင် အဝေးမှ သိုလှောင်မှုများကို ထည့်သွင်းနည်းကို သိရှိခြင်း၊ တရားဝင်မဟုတ်တော့သော အဝေးထိန်းခလုတ်များကို ဖယ်ရှားခြင်း၊ အဝေးထိန်းအကိုင်းအခက်များကို စီမံခန့်ခွဲခြင်းနှင့် ၎င်းတို့ကို ခြေရာခံခြင်း သို့မဟုတ် မလုပ်ဆောင်ခြင်းဟု သတ်မှတ်ခြင်းနှင့် အခြားအရာများ ပါဝင်သည်။ ဤကဏ္ဍတွင်၊ ကျွန်ုပ်တို့သည် ဤအဝေးထိန်းစီမံခန့်ခွဲမှုစွမ်းရည်အချို့ကို ဖော်ပြပါမည်။</w:t>
      </w:r>
    </w:p>
    <w:p>
      <w:pPr>
        <w:pStyle w:val="Heading2"/>
      </w:pPr>
      <w:r>
        <w:t>ဝေးလံခေါင်သီသော သိုလှောင်ရုံများသည် သင့်စက်တွင်းရှိ စက်ပေါ်တွင် ရှိနေနိုင်သည်။</w:t>
      </w:r>
    </w:p>
    <w:p>
      <w:r>
        <w:t>တကယ်တော့ သင်ဟာ တူညီတဲ့ host မှာဖြစ်တဲ့ "အဝေးထိန်း" သိုလှောင်ရုံနဲ့ အလုပ်လုပ်နိုင်တာ လုံးဝဖြစ်နိုင်ပါတယ်။ "အဝေးထိန်း" ဟူသော စကားလုံးသည် သိုလှောင်ရာနေရာသည် ကွန်ရက် သို့မဟုတ် အင်တာနက်ပေါ်ရှိ အခြားတစ်နေရာတွင်သာ တည်ရှိသည်ဟု မဆိုလိုပါ။ ယင်းသို့သော အဝေးထိန်းကိရိယာဖြင့် လုပ်ဆောင်ခြင်းသည် အခြားသော အဝေးထိန်းစနစ်ကဲ့သို့ စံတွန်းခြင်း၊ ဆွဲခြင်းနှင့် ဆွဲယူခြင်း လုပ်ငန်းများအားလုံးတွင် ပါဝင်နေသေးသည်။</w:t>
      </w:r>
    </w:p>
    <w:p>
      <w:pPr>
        <w:pStyle w:val="Heading3"/>
      </w:pPr>
      <w:r>
        <w:t>သင်၏အဝေးထိန်းများကိုပြသခြင်း။</w:t>
      </w:r>
    </w:p>
    <w:p>
      <w:r>
        <w:t xml:space="preserve">သင် configure လုပ်ထားသော အဝေးထိန်းဆာဗာများကို ကြည့်ရန် </w:t>
      </w:r>
      <w:r>
        <w:rPr>
          <w:rFonts w:ascii="Mono" w:hAnsi="Mono"/>
        </w:rPr>
        <w:t>git remote</w:t>
      </w:r>
      <w:r>
        <w:t xml:space="preserve"> command ကို သင် run နိုင်ပါသည်။ ၎င်းသည် သင်သတ်မှတ်ထားသော အဝေးထိန်းလက်ကိုင်တစ်ခုစီ၏ အတိုကောက်အမည်များကို စာရင်းပြုစုထားသည်။ အကယ်၍ သင်သည် သင်၏ သိုလှောင်ခန်းကို ပုံတူပွားပြီးပါက၊ အနည်းဆုံး သင်သည် </w:t>
      </w:r>
      <w:r>
        <w:rPr>
          <w:rFonts w:ascii="Mono" w:hAnsi="Mono"/>
        </w:rPr>
        <w:t>origin</w:t>
      </w:r>
      <w:r>
        <w:t xml:space="preserve"> ကို မြင်သင့်သည် -- ၎င်းသည် သင်ကလိုလုပ်ထားသော ဆာဗာအား Git ပေးသည့် မူရင်းအမည်ဖြစ်သည်-</w:t>
      </w:r>
    </w:p>
    <w:p>
      <w:r>
        <w:rPr>
          <w:rFonts w:ascii="Mono" w:hAnsi="Mono"/>
        </w:rPr>
        <w:t xml:space="preserve">$ git clone https://github.com/schacon/ticgit
    Cloning into 'ticgit'...
    remote: Reusing existing pack: 1857, done.
    remote: Total 1857 (delta 0), reused 0 (delta 0)
    Receiving objects: 100% (1857/1857), 374.35 KiB | 268.00 KiB/s, done.
    Resolving deltas: 100% (772/772), done.
    Checking connectivity... done.
    $ cd ticgit
    $ git remote
    origin
</w:t>
      </w:r>
    </w:p>
    <w:p>
      <w:r>
        <w:t xml:space="preserve">အဆိုပါအဝေးထိန်းသို့ဖတ်ခြင်းနှင့်စာရေးသည့်အခါအသုံးပြုရန်အတိုကောက်အမည်အတိုကောက်အတွက်အသုံးပြုရန်သင့်အား Git သိမ်းဆည်းထားသည့် URLs များကိုပြသသည့် </w:t>
      </w:r>
      <w:r>
        <w:rPr>
          <w:rFonts w:ascii="Mono" w:hAnsi="Mono"/>
        </w:rPr>
        <w:t>-v</w:t>
      </w:r>
      <w:r>
        <w:t xml:space="preserve"> ကိုလည်းသင်သတ်မှတ်နိုင်သည်-</w:t>
      </w:r>
    </w:p>
    <w:p>
      <w:r>
        <w:rPr>
          <w:rFonts w:ascii="Mono" w:hAnsi="Mono"/>
        </w:rPr>
        <w:t xml:space="preserve">$ git remote -v
    origin  https://github.com/schacon/ticgit (fetch)
    origin  https://github.com/schacon/ticgit (push)
</w:t>
      </w:r>
    </w:p>
    <w:p>
      <w:r>
        <w:t>သင့်တွင် အဝေးထိန်းတစ်ခုထက်ပိုပါက၊ အမိန့်သည် ၎င်းတို့အားလုံးကို စာရင်းပေးသည်။ ဥပမာအားဖြင့်၊ ပူးပေါင်းဆောင်ရွက်သူအများအပြားနှင့် လုပ်ဆောင်ရန်အတွက် အဝေးထိန်းကိရိယာများစွာပါသည့် သိုလှောင်ရုံသည် ဤကဲ့သို့သောပုံပေါက်နိုင်သည်။</w:t>
      </w:r>
    </w:p>
    <w:p>
      <w:r>
        <w:rPr>
          <w:rFonts w:ascii="Mono" w:hAnsi="Mono"/>
        </w:rPr>
        <w:t xml:space="preserve">$ cd grit
    $ git remote -v
    bakkdoor  https://github.com/bakkdoor/grit (fetch)
    bakkdoor  https://github.com/bakkdoor/grit (push)
    cho45     https://github.com/cho45/grit (fetch)
    cho45     https://github.com/cho45/grit (push)
    defunkt   https://github.com/defunkt/grit (fetch)
    defunkt   https://github.com/defunkt/grit (push)
    koke      git://github.com/koke/grit.git (fetch)
    koke      git://github.com/koke/grit.git (push)
    origin    git@github.com:mojombo/grit.git (fetch)
    origin    git@github.com:mojombo/grit.git (push)
</w:t>
      </w:r>
    </w:p>
    <w:p>
      <w:r>
        <w:t>ဆိုလိုသည်မှာ ဤအသုံးပြုသူများထံမှ ပံ့ပိုးကူညီမှုများကို အလွယ်တကူ ထုတ်ယူနိုင်သည်ဟု ဆိုလိုသည်။ ဤနေရာမှ မပြောနိုင်သော်လည်း ၎င်းတို့အနက်မှ တစ်ခု သို့မဟုတ် တစ်ခုထက်ပို၍ တွန်းအားပေးရန် ကျွန်ုပ်တို့တွင် ခွင့်ပြုချက်ရှိနိုင်သည်။</w:t>
      </w:r>
    </w:p>
    <w:p>
      <w:r>
        <w:t>ဤအဝေးထိန်းကိရိယာများသည် ပရိုတိုကောအမျိုးမျိုးကို အသုံးပြုကြောင်း သတိပြုပါ။ ဤအကြောင်းကို Getting Git on a Server တွင် ကျွန်ုပ်တို့ ဆက်လက်ဖော်ပြပါမည်။</w:t>
      </w:r>
    </w:p>
    <w:p>
      <w:pPr>
        <w:pStyle w:val="Heading3"/>
      </w:pPr>
      <w:r>
        <w:t>Remote Repositories ထည့်ခြင်း။</w:t>
      </w:r>
    </w:p>
    <w:p>
      <w:r>
        <w:rPr>
          <w:rFonts w:ascii="Mono" w:hAnsi="Mono"/>
        </w:rPr>
        <w:t>git clone</w:t>
      </w:r>
      <w:r>
        <w:t xml:space="preserve"> ညွှန်ကြားချက်သည် သင့်အတွက် </w:t>
      </w:r>
      <w:r>
        <w:rPr>
          <w:rFonts w:ascii="Mono" w:hAnsi="Mono"/>
        </w:rPr>
        <w:t>origin</w:t>
      </w:r>
      <w:r>
        <w:t xml:space="preserve"> အဝေးထိန်းကို ပြတ်ပြတ်သားသား ပေါင်းထည့်ပုံအကြောင်း ဖော်ပြပြီး သရုပ်ပြမှုအချို့ကို ပေးထားပါသည်။ ဤသည်မှာ အဝေးထိန်းအသစ်ကို အတိအကျထည့်နည်းဖြစ်သည်။ အတိုကောက်အမည်တစ်ခုအဖြစ် အဝေးထိန်း Git သိုလှောင်မှုအသစ်ကို အလွယ်တကူ ကိုးကားနိုင်စေရန် </w:t>
      </w:r>
      <w:r>
        <w:rPr>
          <w:rFonts w:ascii="Mono" w:hAnsi="Mono"/>
        </w:rPr>
        <w:t>git remote add &lt;shortname&gt; &lt;url&gt;</w:t>
      </w:r>
      <w:r>
        <w:t xml:space="preserve"> ကိုဖွင့်ပါ။</w:t>
      </w:r>
    </w:p>
    <w:p>
      <w:r>
        <w:rPr>
          <w:rFonts w:ascii="Mono" w:hAnsi="Mono"/>
        </w:rPr>
        <w:t xml:space="preserve">$ git remote
    origin
    $ git remote add pb https://github.com/paulboone/ticgit
    $ git remote -v
    origin  https://github.com/schacon/ticgit (fetch)
    origin  https://github.com/schacon/ticgit (push)
    pb  https://github.com/paulboone/ticgit (fetch)
    pb  https://github.com/paulboone/ticgit (push)
</w:t>
      </w:r>
    </w:p>
    <w:p>
      <w:r>
        <w:t xml:space="preserve">ယခု သင်သည် URL တစ်ခုလုံးအစား command line တွင် </w:t>
      </w:r>
      <w:r>
        <w:rPr>
          <w:rFonts w:ascii="Mono" w:hAnsi="Mono"/>
        </w:rPr>
        <w:t>pb</w:t>
      </w:r>
      <w:r>
        <w:t xml:space="preserve"> ကို အသုံးပြုနိုင်သည်။ ဥပမာအားဖြင့်၊ သင်သည် Paul တွင်ရှိသော အချက်အလက်အားလုံးကို ရယူလိုပါက သင်၏ repository တွင် မရှိသေးသော အချက်အလက်အားလုံးကို ရယူလိုပါက </w:t>
      </w:r>
      <w:r>
        <w:rPr>
          <w:rFonts w:ascii="Mono" w:hAnsi="Mono"/>
        </w:rPr>
        <w:t>git fetch pb</w:t>
      </w:r>
      <w:r>
        <w:t xml:space="preserve"> ကို run နိုင်ပါသည်။</w:t>
      </w:r>
    </w:p>
    <w:p>
      <w:r>
        <w:rPr>
          <w:rFonts w:ascii="Mono" w:hAnsi="Mono"/>
        </w:rPr>
        <w:t xml:space="preserve">$ git fetch pb
    remote: Counting objects: 43, done.
    remote: Compressing objects: 100% (36/36), done.
    remote: Total 43 (delta 10), reused 31 (delta 5)
    Unpacking objects: 100% (43/43), done.
    From https://github.com/paulboone/ticgit
     * [new branch]      master     -&gt; pb/master
     * [new branch]      ticgit     -&gt; pb/ticgit
</w:t>
      </w:r>
    </w:p>
    <w:p>
      <w:r>
        <w:t xml:space="preserve">Paul ၏ </w:t>
      </w:r>
      <w:r>
        <w:rPr>
          <w:rFonts w:ascii="Mono" w:hAnsi="Mono"/>
        </w:rPr>
        <w:t>master</w:t>
      </w:r>
      <w:r>
        <w:t xml:space="preserve"> ဌာနခွဲကို ယခုအခါ </w:t>
      </w:r>
      <w:r>
        <w:rPr>
          <w:rFonts w:ascii="Mono" w:hAnsi="Mono"/>
        </w:rPr>
        <w:t>pb/master</w:t>
      </w:r>
      <w:r>
        <w:t xml:space="preserve"> အနေဖြင့် ပြည်တွင်းတွင် ဝင်ရောက်ကြည့်ရှုနိုင်ပြီဖြစ်သည် -- သင်သည် ၎င်းကို သင်၏ဘဏ်ခွဲများအနက်မှ တစ်ခုသို့ ပေါင်းစည်းနိုင်သည်၊ သို့မဟုတ် စစ်ဆေးလိုပါက ၎င်းကို စစ်ဆေးလိုပါက ထိုနေရာတွင် ဒေသဆိုင်ရာဌာနခွဲကို စစ်ဆေးနိုင်ပါသည်။ ဘယ်အကိုင်းအခက်တွေလဲဆိုတာကို Git Branching မှာ အသေးစိတ်လေ့လာကြည့်ပါမယ်။</w:t>
      </w:r>
    </w:p>
    <w:p>
      <w:pPr>
        <w:pStyle w:val="Heading3"/>
      </w:pPr>
      <w:r>
        <w:t>သင်၏အဝေးထိန်းများမှ ထုတ်ယူခြင်းနှင့် ဆွဲခြင်း</w:t>
      </w:r>
    </w:p>
    <w:p>
      <w:r>
        <w:t>သင်မြင်ခဲ့သည့်အတိုင်း၊ သင်၏ အဝေးထိန်းပရောဂျက်များမှ ဒေတာကို ရယူရန်၊ သင်သည် လုပ်ဆောင်နိုင်သည်-</w:t>
      </w:r>
    </w:p>
    <w:p>
      <w:r>
        <w:rPr>
          <w:rFonts w:ascii="Mono" w:hAnsi="Mono"/>
        </w:rPr>
        <w:t xml:space="preserve">$ git fetch &lt;remote&gt;
</w:t>
      </w:r>
    </w:p>
    <w:p>
      <w:r>
        <w:t>အမိန့်သည် အဆိုပါ အဝေးထိန်း ပရောဂျက်သို့ ထွက်သွားပြီး သင့်တွင် မရှိသေးသော အဝေးထိန်း ပရောဂျက်မှ ဒေတာအားလုံးကို ဆွဲထုတ်သည်။ သင်ဤအရာကိုလုပ်ဆောင်ပြီးနောက်၊ သင်သည် အချိန်မရွေး ပေါင်းစည်းနိုင်သည် သို့မဟုတ် စစ်ဆေးနိုင်သည့် အဝေးထိန်းဌာနခွဲအားလုံးအတွက် အကိုးအကားများ ရှိသင့်သည်။</w:t>
      </w:r>
    </w:p>
    <w:p>
      <w:r>
        <w:t xml:space="preserve">အကယ်၍ သင်သည် repository တစ်ခုကို clone လုပ်ပါက၊ command သည် "origin" အမည်အောက်တွင် ထို remote repository ကို အလိုအလျောက် ပေါင်းထည့်ပါသည်။ ထို့ကြောင့်၊ </w:t>
      </w:r>
      <w:r>
        <w:rPr>
          <w:rFonts w:ascii="Mono" w:hAnsi="Mono"/>
        </w:rPr>
        <w:t>git fetch origin</w:t>
      </w:r>
      <w:r>
        <w:t xml:space="preserve"> သည် သင်ကလိုပ်လုပ်ပြီး (သို့မဟုတ် နောက်ဆုံးမှ) ၎င်းကို ဖန်တီးပြီးကတည်းက ထိုဆာဗာသို့ တွန်းပို့ထားသည့် မည်သည့်အလုပ်အသစ်ကိုမဆို ရယူသည်။ </w:t>
      </w:r>
      <w:r>
        <w:rPr>
          <w:rFonts w:ascii="Mono" w:hAnsi="Mono"/>
        </w:rPr>
        <w:t>git fetch</w:t>
      </w:r>
      <w:r>
        <w:t xml:space="preserve"> command သည် သင်၏ local repository တွင် ဒေတာများကိုသာ ဒေါင်းလုဒ်လုပ်သည်-- ၎င်းသည် ၎င်းကို သင့်အလုပ်တစ်ခုခုနှင့် အလိုအလျောက် ပေါင်းစည်းခြင်း သို့မဟုတ် သင်လက်ရှိလုပ်ဆောင်နေသည့်အရာကို မွမ်းမံထားခြင်းကို သတိပြုရန် အရေးကြီးပါသည်။ သင်အဆင်သင့်ဖြစ်သောအခါ ၎င်းကို သင့်အလုပ်တွင် ကိုယ်တိုင်ပေါင်းစည်းရပါမည်။</w:t>
      </w:r>
    </w:p>
    <w:p>
      <w:r>
        <w:t xml:space="preserve">အကယ်၍ သင်၏ လက်ရှိဌာနခွဲကို အဝေးထိန်းဌာနခွဲကို ခြေရာခံရန် သတ်မှတ်ထားပါက (နောက်ထပ် ကဏ္ဍနှင့် Git Branching ကိုကြည့်ပါ)၊ သင်သည် အဆိုပါ အဝေးထိန်းဌာနခွဲကို အလိုအလျောက် ရယူပြီးနောက် အဆိုပါ အဝေးထိန်းဌာနခွဲသို့ ပေါင်းစည်းရန် </w:t>
      </w:r>
      <w:r>
        <w:rPr>
          <w:rFonts w:ascii="Mono" w:hAnsi="Mono"/>
        </w:rPr>
        <w:t>git pull</w:t>
      </w:r>
      <w:r>
        <w:t xml:space="preserve"> ညွှန်ကြားချက်ကို အသုံးပြုနိုင်ပါသည်။ ၎င်းသည် သင့်အတွက် ပိုမိုလွယ်ကူသော သို့မဟုတ် ပိုမိုသက်တောင့်သက်သာရှိသော အလုပ်အသွားအလာတစ်ခု ဖြစ်နိုင်သည်။ ပုံမှန်အားဖြင့်၊ </w:t>
      </w:r>
      <w:r>
        <w:rPr>
          <w:rFonts w:ascii="Mono" w:hAnsi="Mono"/>
        </w:rPr>
        <w:t>git clone</w:t>
      </w:r>
      <w:r>
        <w:t xml:space="preserve"> command သည် သင်ကလိုလုပ်ထားသောဆာဗာပေါ်ရှိ အဝေးထိန်း </w:t>
      </w:r>
      <w:r>
        <w:rPr>
          <w:rFonts w:ascii="Mono" w:hAnsi="Mono"/>
        </w:rPr>
        <w:t>master</w:t>
      </w:r>
      <w:r>
        <w:t xml:space="preserve"> ဌာနခွဲ (သို့မဟုတ် မူရင်းဌာနခွဲဟုခေါ်သည်) ကို ခြေရာခံရန် သင်၏ local </w:t>
      </w:r>
      <w:r>
        <w:rPr>
          <w:rFonts w:ascii="Mono" w:hAnsi="Mono"/>
        </w:rPr>
        <w:t>master</w:t>
      </w:r>
      <w:r>
        <w:t xml:space="preserve"> ဌာနခွဲကို အလိုအလျောက် သတ်မှတ်ပေးပါသည်။ </w:t>
      </w:r>
      <w:r>
        <w:rPr>
          <w:rFonts w:ascii="Mono" w:hAnsi="Mono"/>
        </w:rPr>
        <w:t>git pull</w:t>
      </w:r>
      <w:r>
        <w:t xml:space="preserve"> ကိုအသုံးပြုခြင်းသည် ယေဘူယျအားဖြင့် သင်မူလကုဒ်လုပ်ထားသော ဆာဗာမှဒေတာများကို ရယူပြီး ၎င်းကို သင်လက်ရှိလုပ်ဆောင်နေသောကုဒ်သို့ အလိုအလျောက်ပေါင်းစည်းရန် ကြိုးစားသည်။</w:t>
      </w:r>
    </w:p>
    <w:p>
      <w:r>
        <w:t xml:space="preserve">Git ဗားရှင်း 2.27 မှစတင်၍ </w:t>
      </w:r>
      <w:r>
        <w:rPr>
          <w:rFonts w:ascii="Mono" w:hAnsi="Mono"/>
        </w:rPr>
        <w:t>git pull</w:t>
      </w:r>
      <w:r>
        <w:t xml:space="preserve"> သည် </w:t>
      </w:r>
      <w:r>
        <w:rPr>
          <w:rFonts w:ascii="Mono" w:hAnsi="Mono"/>
        </w:rPr>
        <w:t>pull.rebase</w:t>
      </w:r>
      <w:r>
        <w:t xml:space="preserve"> variable ကို မသတ်မှတ်ပါက သတိပေးချက်ပေးပါမည်။ variable ကို သတ်မှတ်မပြီးမချင်း Git က သင့်ကို သတိပေးပါလိမ့်မယ်။</w:t>
      </w:r>
    </w:p>
    <w:p>
      <w:r>
        <w:t xml:space="preserve">Git ၏ ပုံသေအမူအကျင့်ကို လိုချင်ပါက (ဖြစ်နိုင်လျှင် ရှေ့သို့ လျင်မြန်စွာ ပေါင်းစည်းမှုတစ်ခု ဖန်တီးပါ) : </w:t>
      </w:r>
      <w:r>
        <w:rPr>
          <w:rFonts w:ascii="Mono" w:hAnsi="Mono"/>
        </w:rPr>
        <w:t>git config --global pull.rebase "false"</w:t>
      </w:r>
    </w:p>
    <w:p>
      <w:r>
        <w:t xml:space="preserve">ဆွဲတဲ့အခါ ပြန်အခြေခံချင်ရင် </w:t>
      </w:r>
      <w:r>
        <w:rPr>
          <w:rFonts w:ascii="Mono" w:hAnsi="Mono"/>
        </w:rPr>
        <w:t>git config --global pull.rebase "true"</w:t>
      </w:r>
    </w:p>
    <w:p>
      <w:pPr>
        <w:pStyle w:val="Heading3"/>
      </w:pPr>
      <w:r>
        <w:t>သင်၏အဝေးထိန်းများသို့ တွန်းပို့ခြင်း။</w:t>
      </w:r>
    </w:p>
    <w:p>
      <w:r>
        <w:t xml:space="preserve">သင့်တွင် သင့်ပရောဂျက်ကို သင်မျှဝေလိုသည့်အချက်တစ်ခုရှိသည့်အခါ ၎င်းကို ရေစီးကြောင်းအတိုင်း တွန်းပို့ရမည်ဖြစ်သည်။ ၎င်းအတွက် command သည် ရိုးရှင်းသည်- </w:t>
      </w:r>
      <w:r>
        <w:rPr>
          <w:rFonts w:ascii="Mono" w:hAnsi="Mono"/>
        </w:rPr>
        <w:t>git push &lt;remote&gt; &lt;branch&gt;</w:t>
      </w:r>
      <w:r>
        <w:t xml:space="preserve">. သင်၏ </w:t>
      </w:r>
      <w:r>
        <w:rPr>
          <w:rFonts w:ascii="Mono" w:hAnsi="Mono"/>
        </w:rPr>
        <w:t>master</w:t>
      </w:r>
      <w:r>
        <w:t xml:space="preserve"> ဌာနခွဲကို သင်၏ </w:t>
      </w:r>
      <w:r>
        <w:rPr>
          <w:rFonts w:ascii="Mono" w:hAnsi="Mono"/>
        </w:rPr>
        <w:t>origin</w:t>
      </w:r>
      <w:r>
        <w:t xml:space="preserve"> ဆာဗာသို့ တွန်းပို့လိုပါက (တစ်ဖန်၊ ယေဘုယျအားဖြင့် ပုံတူပွားခြင်းသည် သင့်အတွက် ထိုအမည်နှစ်ခုလုံးကို အလိုအလျောက် သတ်မှတ်ပေးသည်)၊ ထို့နောက် သင်လုပ်ဆောင်ခဲ့သော ကတိကဝတ်များကို ဆာဗာသို့ တွန်းပို့ရန်အတွက် ၎င်းကို လုပ်ဆောင်နိုင်သည်-</w:t>
      </w:r>
    </w:p>
    <w:p>
      <w:r>
        <w:rPr>
          <w:rFonts w:ascii="Mono" w:hAnsi="Mono"/>
        </w:rPr>
        <w:t xml:space="preserve">$ git push origin master
</w:t>
      </w:r>
    </w:p>
    <w:p>
      <w:r>
        <w:t>သင်ရေးသားခွင့်ရှိသည့် ဆာဗာတစ်ခုမှ သင်ကလိုပ်လုပ်ပြီး ဤအတောအတွင်း မည်သူမျှ မတွန်းထုတ်ပါက ဤအမိန့်သည် အလုပ်လုပ်ပါသည်။ သင်နှင့် အခြားတစ်ယောက်ယောက်က တစ်ချိန်တည်းတွင် ပုံတူပွားပြီး ၎င်းတို့သည် ရေစီးကြောင်းကို တွန်းထုတ်ကာ ရေစီးကြောင်းကို တွန်းထုတ်ပါက၊ သင်၏တွန်းအားသည် မှန်ကန်စွာ ပယ်ချခံရမည်ဖြစ်သည်။ သင့်အား တွန်းအားပေးခွင့်မပြုမီ ၎င်းတို့၏အလုပ်ကို ဦးစွာရယူပြီး ၎င်းကို သင့်လုပ်ငန်းတွင် ပေါင်းစည်းရမည်ဖြစ်သည်။ ဝေးလံခေါင်သီသောဆာဗာများသို့ တွန်းပို့ပုံနှင့်ပတ်သက်၍ အသေးစိတ်အချက်အလက်များအတွက် Git Branching ကိုကြည့်ပါ။</w:t>
      </w:r>
    </w:p>
    <w:p>
      <w:pPr>
        <w:pStyle w:val="Heading3"/>
      </w:pPr>
      <w:r>
        <w:t>အဝေးထိန်းစစ်ဆေးခြင်း။</w:t>
      </w:r>
    </w:p>
    <w:p>
      <w:r>
        <w:t xml:space="preserve">သီးခြားအဝေးထိန်းတစ်ခုအကြောင်း ပိုမိုသိရှိလိုပါက၊ သင်သည် </w:t>
      </w:r>
      <w:r>
        <w:rPr>
          <w:rFonts w:ascii="Mono" w:hAnsi="Mono"/>
        </w:rPr>
        <w:t>git remote show &lt;remote&gt;</w:t>
      </w:r>
      <w:r>
        <w:t xml:space="preserve"> အမိန့်ကို အသုံးပြုနိုင်ပါသည်။ </w:t>
      </w:r>
      <w:r>
        <w:rPr>
          <w:rFonts w:ascii="Mono" w:hAnsi="Mono"/>
        </w:rPr>
        <w:t>origin</w:t>
      </w:r>
      <w:r>
        <w:t xml:space="preserve"> ကဲ့သို့သော အထူးအတိုကောက်အမည်တစ်ခုဖြင့် ဤ command ကို run ပါက၊ သင်သည် ဤကဲ့သို့ တစ်ခုခုကို ရရှိသည်-</w:t>
      </w:r>
    </w:p>
    <w:p>
      <w:r>
        <w:rPr>
          <w:rFonts w:ascii="Mono" w:hAnsi="Mono"/>
        </w:rPr>
        <w:t xml:space="preserve">$ git remote show origin
    * remote origin
      Fetch URL: https://github.com/schacon/ticgit
      Push  URL: https://github.com/schacon/ticgit
      HEAD branch: master
      Remote branches:
        master                               tracked
        dev-branch                           tracked
      Local branch configured for 'git pull':
        master merges with remote master
      Local ref configured for 'git push':
        master pushes to master (up to date)
</w:t>
      </w:r>
    </w:p>
    <w:p>
      <w:r>
        <w:t xml:space="preserve">၎င်းသည် အဝေးထိန်းသိုလှောင်မှုအတွက် URL နှင့် ခြေရာခံဌာနခွဲအချက်အလက်တို့ကို စာရင်းပြုစုထားသည်။ အကယ်၍ သင်သည် </w:t>
      </w:r>
      <w:r>
        <w:rPr>
          <w:rFonts w:ascii="Mono" w:hAnsi="Mono"/>
        </w:rPr>
        <w:t>master</w:t>
      </w:r>
      <w:r>
        <w:t xml:space="preserve"> ဌာနခွဲတွင်ရှိပြီး </w:t>
      </w:r>
      <w:r>
        <w:rPr>
          <w:rFonts w:ascii="Mono" w:hAnsi="Mono"/>
        </w:rPr>
        <w:t>git pull</w:t>
      </w:r>
      <w:r>
        <w:t xml:space="preserve"> ကိုဖွင့်ပါက၊ ၎င်းသည် ရယူပြီးပါက အဝေးထိန်း၏ </w:t>
      </w:r>
      <w:r>
        <w:rPr>
          <w:rFonts w:ascii="Mono" w:hAnsi="Mono"/>
        </w:rPr>
        <w:t>master</w:t>
      </w:r>
      <w:r>
        <w:t xml:space="preserve"> ဌာနခွဲကို စက်တွင်းတစ်ခုသို့ အလိုအလျောက် ပေါင်းစည်းသွားမည်ဖြစ်ကြောင်း အဆိုပါအမိန့်က သင့်အား ပြောပြသည်။ ၎င်းသည် ဆွဲထုတ်ထားသော အဝေးမှ ကိုးကားချက်များအားလုံးကိုလည်း စာရင်းပြုစုထားသည်။</w:t>
      </w:r>
    </w:p>
    <w:p>
      <w:r>
        <w:t xml:space="preserve">ဒါဟာ သင်ကြုံတွေ့ရမယ့် ရိုးရှင်းတဲ့ ဥပမာတစ်ခုပါပဲ။ သို့သော် သင်သည် Git ကို ပို၍ ပြင်းပြင်းထန်ထန် အသုံးပြုနေသောအခါတွင်၊ သင်သည် </w:t>
      </w:r>
      <w:r>
        <w:rPr>
          <w:rFonts w:ascii="Mono" w:hAnsi="Mono"/>
        </w:rPr>
        <w:t>git remote show</w:t>
      </w:r>
      <w:r>
        <w:t xml:space="preserve"> မှ အချက်အလက်များစွာကို သင်တွေ့နိုင်သည်-</w:t>
      </w:r>
    </w:p>
    <w:p>
      <w:r>
        <w:rPr>
          <w:rFonts w:ascii="Mono" w:hAnsi="Mono"/>
        </w:rPr>
        <w:t xml:space="preserve">$ git remote show origin
    * remote origin
      URL: https://github.com/my-org/complex-project
      Fetch URL: https://github.com/my-org/complex-project
      Push  URL: https://github.com/my-org/complex-project
      HEAD branch: master
      Remote branches:
        master                           tracked
        dev-branch                       tracked
        markdown-strip                   tracked
        issue-43                         new (next fetch will store in remotes/origin)
        issue-45                         new (next fetch will store in remotes/origin)
        refs/remotes/origin/issue-11     stale (use 'git remote prune' to remove)
      Local branches configured for 'git pull':
        dev-branch merges with remote dev-branch
        master     merges with remote master
      Local refs configured for 'git push':
        dev-branch                     pushes to dev-branch                     (up to date)
        markdown-strip                 pushes to markdown-strip                 (up to date)
        master                         pushes to master                         (up to date)
</w:t>
      </w:r>
    </w:p>
    <w:p>
      <w:r>
        <w:t xml:space="preserve">အချို့သောအကိုင်းအခက်များတွင် သင် </w:t>
      </w:r>
      <w:r>
        <w:rPr>
          <w:rFonts w:ascii="Mono" w:hAnsi="Mono"/>
        </w:rPr>
        <w:t>git push</w:t>
      </w:r>
      <w:r>
        <w:t xml:space="preserve"> ကို run သောအခါတွင် ဤ command သည် မည်သည့်အကိုင်းအခက်ကို အလိုအလျောက် တွန်းပို့သည်ကို ပြသသည်။ ၎င်းသည် သင့်တွင်မရသေးသောဆာဗာရှိ မည်သည့်အဝေးအကိုင်းအခက်များ၊ ဆာဗာမှဖယ်ရှားခံထားရသည့်အဝေးအကိုင်းအခက်များနှင့် </w:t>
      </w:r>
      <w:r>
        <w:rPr>
          <w:rFonts w:ascii="Mono" w:hAnsi="Mono"/>
        </w:rPr>
        <w:t>git pull</w:t>
      </w:r>
      <w:r>
        <w:t xml:space="preserve"> ကိုဖွင့်သည့်အခါ ၎င်းတို့၏အဝေး-ခြေရာခံဌာနခွဲနှင့် အလိုအလျောက်ပေါင်းစည်းနိုင်သည့် ဒေသန္တရအကိုင်းအခက်များစွာကိုလည်း ပြသပေးပါသည်။</w:t>
      </w:r>
    </w:p>
    <w:p>
      <w:pPr>
        <w:pStyle w:val="Heading3"/>
      </w:pPr>
      <w:r>
        <w:t>Remote များကို အမည်ပြောင်းခြင်းနှင့် ဖယ်ရှားခြင်း</w:t>
      </w:r>
    </w:p>
    <w:p>
      <w:r>
        <w:t xml:space="preserve">အဝေးထိန်း၏ အတိုကောက်အမည်ကို ပြောင်းရန် </w:t>
      </w:r>
      <w:r>
        <w:rPr>
          <w:rFonts w:ascii="Mono" w:hAnsi="Mono"/>
        </w:rPr>
        <w:t>git remote rename</w:t>
      </w:r>
      <w:r>
        <w:t xml:space="preserve"> ကို သင်သုံးနိုင်သည်။ ဥပမာအားဖြင့်၊ သင်သည် </w:t>
      </w:r>
      <w:r>
        <w:rPr>
          <w:rFonts w:ascii="Mono" w:hAnsi="Mono"/>
        </w:rPr>
        <w:t>pb</w:t>
      </w:r>
      <w:r>
        <w:t xml:space="preserve"> သို့ </w:t>
      </w:r>
      <w:r>
        <w:rPr>
          <w:rFonts w:ascii="Mono" w:hAnsi="Mono"/>
        </w:rPr>
        <w:t>paul</w:t>
      </w:r>
      <w:r>
        <w:t xml:space="preserve"> ဟု အမည်ပြောင်းလိုပါက </w:t>
      </w:r>
      <w:r>
        <w:rPr>
          <w:rFonts w:ascii="Mono" w:hAnsi="Mono"/>
        </w:rPr>
        <w:t>git remote rename</w:t>
      </w:r>
      <w:r>
        <w:t xml:space="preserve"> ဖြင့် ပြုလုပ်နိုင်ပါသည်။</w:t>
      </w:r>
    </w:p>
    <w:p>
      <w:r>
        <w:rPr>
          <w:rFonts w:ascii="Mono" w:hAnsi="Mono"/>
        </w:rPr>
        <w:t xml:space="preserve">$ git remote rename pb paul
    $ git remote
    origin
    paul
</w:t>
      </w:r>
    </w:p>
    <w:p>
      <w:r>
        <w:t xml:space="preserve">၎င်းသည် သင်၏အဝေးမှ ခြေရာခံခြင်းဌာနခွဲအမည်များအားလုံးကို ပြောင်းလဲစေကြောင်း မှတ်သားထိုက်ပါသည်။ </w:t>
      </w:r>
      <w:r>
        <w:rPr>
          <w:rFonts w:ascii="Mono" w:hAnsi="Mono"/>
        </w:rPr>
        <w:t>pb/master</w:t>
      </w:r>
      <w:r>
        <w:t xml:space="preserve"> တွင် ရည်ညွှန်းကိုးကားခဲ့သည့်အရာသည် ယခု </w:t>
      </w:r>
      <w:r>
        <w:rPr>
          <w:rFonts w:ascii="Mono" w:hAnsi="Mono"/>
        </w:rPr>
        <w:t>paul/master</w:t>
      </w:r>
      <w:r>
        <w:t xml:space="preserve"> တွင်ဖြစ်သည်။</w:t>
      </w:r>
    </w:p>
    <w:p>
      <w:r>
        <w:t xml:space="preserve">အကြောင်းတစ်ခုခုကြောင့် အဝေးထိန်းကိရိယာကို ဖယ်ရှားလိုပါက- သင်သည် ဆာဗာကို ရွှေ့လိုက်သည် သို့မဟုတ် ကြေးမုံတစ်ခုအား မသုံးတော့ဘဲ သို့မဟုတ် ပံ့ပိုးသူတစ်ဦးမှ မပါဝင်တော့ခြင်း ဖြစ်ကောင်းဖြစ်နိုင်သည် -- သင်သည် </w:t>
      </w:r>
      <w:r>
        <w:rPr>
          <w:rFonts w:ascii="Mono" w:hAnsi="Mono"/>
        </w:rPr>
        <w:t>git remote remove</w:t>
      </w:r>
      <w:r>
        <w:t xml:space="preserve"> သို့မဟုတ် </w:t>
      </w:r>
      <w:r>
        <w:rPr>
          <w:rFonts w:ascii="Mono" w:hAnsi="Mono"/>
        </w:rPr>
        <w:t>git remote rm</w:t>
      </w:r>
      <w:r>
        <w:t xml:space="preserve"> ကို အသုံးပြုနိုင်သည်။</w:t>
      </w:r>
    </w:p>
    <w:p>
      <w:r>
        <w:rPr>
          <w:rFonts w:ascii="Mono" w:hAnsi="Mono"/>
        </w:rPr>
        <w:t xml:space="preserve">$ git remote remove paul
    $ git remote
    origin
</w:t>
      </w:r>
    </w:p>
    <w:p>
      <w:r>
        <w:t>ဤနည်းဖြင့် သင်သည် အဝေးထိန်းကိရိယာကို ရည်ညွှန်းချက်ကို ဖျက်လိုက်သည်နှင့်၊ ထိုရီမုဒ်နှင့် ဆက်စပ်နေသော အဝေးထိန်းအကိုင်းအခက်များနှင့် ဖွဲ့စည်းမှုဆိုင်ရာ ဆက်တင်များအားလုံးကိုလည်း ဖျက်ပစ်ပါသည်။</w:t>
      </w:r>
    </w:p>
    <w:p>
      <w:pPr>
        <w:pStyle w:val="Heading2"/>
      </w:pPr>
      <w:r>
        <w:t>တဂ်ခြင်း။</w:t>
      </w:r>
    </w:p>
    <w:p>
      <w:r>
        <w:t>VCSs အများစုကဲ့သို့ပင်၊ Git သည် သိုလှောင်မှု၏သမိုင်းတွင် အရေးကြီးသည်ဟု မှတ်ယူနိုင်သည့် စွမ်းရည်ရှိသည်။ ပုံမှန်အားဖြင့်၊ လူများသည် ထုတ်ဝေမှုအမှတ်များ (</w:t>
      </w:r>
      <w:r>
        <w:rPr>
          <w:rFonts w:ascii="Mono" w:hAnsi="Mono"/>
        </w:rPr>
        <w:t>v1.0</w:t>
      </w:r>
      <w:r>
        <w:t xml:space="preserve">၊ </w:t>
      </w:r>
      <w:r>
        <w:rPr>
          <w:rFonts w:ascii="Mono" w:hAnsi="Mono"/>
        </w:rPr>
        <w:t>v2.0</w:t>
      </w:r>
      <w:r>
        <w:t xml:space="preserve"> စသည်ဖြင့်) ဤလုပ်ဆောင်ချက်ကို အသုံးပြုကြသည်။ ဤကဏ္ဍတွင်၊ ရှိပြီးသားတဂ်များကို စာရင်းပြုစုနည်း၊ တဂ်များဖန်တီးပုံနှင့် ဖျက်နည်းနှင့် တဂ်အမျိုးအစားများ ကွဲပြားပုံကို သင်လေ့လာရပါမည်။</w:t>
      </w:r>
    </w:p>
    <w:p>
      <w:pPr>
        <w:pStyle w:val="Heading3"/>
      </w:pPr>
      <w:r>
        <w:t>သင်၏ tags များကိုစာရင်းပြုစုခြင်း။</w:t>
      </w:r>
    </w:p>
    <w:p>
      <w:r>
        <w:t xml:space="preserve">Git တွင် ရှိပြီးသား tag များကို စာရင်းပြုစုခြင်းသည် ရိုးရှင်းပါသည်။ </w:t>
      </w:r>
      <w:r>
        <w:rPr>
          <w:rFonts w:ascii="Mono" w:hAnsi="Mono"/>
        </w:rPr>
        <w:t>git tag</w:t>
      </w:r>
      <w:r>
        <w:t xml:space="preserve"> (ချန်လှပ်ထားနိုင်သော </w:t>
      </w:r>
      <w:r>
        <w:rPr>
          <w:rFonts w:ascii="Mono" w:hAnsi="Mono"/>
        </w:rPr>
        <w:t>-l</w:t>
      </w:r>
      <w:r>
        <w:t xml:space="preserve"> သို့မဟုတ် </w:t>
      </w:r>
      <w:r>
        <w:rPr>
          <w:rFonts w:ascii="Mono" w:hAnsi="Mono"/>
        </w:rPr>
        <w:t>--list</w:t>
      </w:r>
      <w:r>
        <w:t xml:space="preserve"> ဖြင့် ရိုက်ပါ)။</w:t>
      </w:r>
    </w:p>
    <w:p>
      <w:r>
        <w:rPr>
          <w:rFonts w:ascii="Mono" w:hAnsi="Mono"/>
        </w:rPr>
        <w:t xml:space="preserve">$ git tag
    v1.0
    v2.0
</w:t>
      </w:r>
    </w:p>
    <w:p>
      <w:r>
        <w:t>ဤအမိန့်တော်သည် တဂ်များကို အက္ခရာစဉ်အလိုက် စာရင်းပြုစုသည်။ ၎င်းတို့ဖော်ပြသည့်အစီအစဥ်သည် အမှန်တကယ်အရေးပါမှု မရှိပါ။</w:t>
      </w:r>
    </w:p>
    <w:p>
      <w:r>
        <w:t>သီးခြားပုံစံနှင့် ကိုက်ညီသော တဂ်များကိုလည်း ရှာဖွေနိုင်သည်။ ဥပမာအားဖြင့် Git အရင်းအမြစ် repo တွင် tag 500 ကျော်ပါရှိသည်။ အကယ်၍ သင်သည် 1.8.5 စီးရီးကို ကြည့်ရန်သာ စိတ်ဝင်စားပါက၊ သင်သည် ဤအရာကို လုပ်ဆောင်နိုင်သည်-</w:t>
      </w:r>
    </w:p>
    <w:p>
      <w:r>
        <w:rPr>
          <w:rFonts w:ascii="Mono" w:hAnsi="Mono"/>
        </w:rPr>
        <w:t xml:space="preserve">$ git tag -l "v1.8.5*"
    v1.8.5
    v1.8.5-rc0
    v1.8.5-rc1
    v1.8.5-rc2
    v1.8.5-rc3
    v1.8.5.1
    v1.8.5.2
    v1.8.5.3
    v1.8.5.4
    v1.8.5.5
</w:t>
      </w:r>
    </w:p>
    <w:p>
      <w:pPr>
        <w:pStyle w:val="Heading2"/>
      </w:pPr>
      <w:r>
        <w:t xml:space="preserve">တဂ် သင်္ကေတများကို စာရင်းသွင်းရာတွင် </w:t>
      </w:r>
      <w:r>
        <w:rPr>
          <w:rFonts w:ascii="Mono" w:hAnsi="Mono"/>
        </w:rPr>
        <w:t>-l</w:t>
      </w:r>
      <w:r>
        <w:t xml:space="preserve"> သို့မဟုတ် </w:t>
      </w:r>
      <w:r>
        <w:rPr>
          <w:rFonts w:ascii="Mono" w:hAnsi="Mono"/>
        </w:rPr>
        <w:t>--list</w:t>
      </w:r>
      <w:r>
        <w:t xml:space="preserve"> ရွေးချယ်မှု လိုအပ်သည်။</w:t>
      </w:r>
    </w:p>
    <w:p>
      <w:r>
        <w:t xml:space="preserve">အကယ်၍ သင်သည် tags စာရင်းတစ်ခုလုံးကို လိုချင်ပါက </w:t>
      </w:r>
      <w:r>
        <w:rPr>
          <w:rFonts w:ascii="Mono" w:hAnsi="Mono"/>
        </w:rPr>
        <w:t>git tag</w:t>
      </w:r>
      <w:r>
        <w:t xml:space="preserve"> command ကို run ခြင်းဖြင့် သင်သည် စာရင်းတစ်ခုကို လိုချင်သည်ဟု သွယ်ဝိုက်စွာယူဆပြီး တစ်ခုပေးသည် ။ ဤကိစ္စတွင် </w:t>
      </w:r>
      <w:r>
        <w:rPr>
          <w:rFonts w:ascii="Mono" w:hAnsi="Mono"/>
        </w:rPr>
        <w:t>-l</w:t>
      </w:r>
      <w:r>
        <w:t xml:space="preserve"> သို့မဟုတ် </w:t>
      </w:r>
      <w:r>
        <w:rPr>
          <w:rFonts w:ascii="Mono" w:hAnsi="Mono"/>
        </w:rPr>
        <w:t>--list</w:t>
      </w:r>
      <w:r>
        <w:t xml:space="preserve"> ကို အသုံးပြုခြင်းသည် စိတ်ကြိုက်ရွေးချယ်နိုင်သည်။</w:t>
      </w:r>
    </w:p>
    <w:p>
      <w:r>
        <w:t xml:space="preserve">သို့ရာတွင်၊ သင်သည် တဂ်အမည်များနှင့် ကိုက်ညီရန် သင်္ကေတပုံစံကို ပေးဆောင်နေပါက၊ </w:t>
      </w:r>
      <w:r>
        <w:rPr>
          <w:rFonts w:ascii="Mono" w:hAnsi="Mono"/>
        </w:rPr>
        <w:t>-l</w:t>
      </w:r>
      <w:r>
        <w:t xml:space="preserve"> သို့မဟုတ် </w:t>
      </w:r>
      <w:r>
        <w:rPr>
          <w:rFonts w:ascii="Mono" w:hAnsi="Mono"/>
        </w:rPr>
        <w:t>--list</w:t>
      </w:r>
      <w:r>
        <w:t xml:space="preserve"> ကို မဖြစ်မနေအသုံးပြုရန် လိုအပ်ပါသည်။</w:t>
      </w:r>
    </w:p>
    <w:p>
      <w:pPr>
        <w:pStyle w:val="Heading3"/>
      </w:pPr>
      <w:r>
        <w:t>တဂ်များဖန်တီးခြင်း။</w:t>
      </w:r>
    </w:p>
    <w:p>
      <w:r>
        <w:t xml:space="preserve">Git သည် </w:t>
      </w:r>
      <w:r>
        <w:rPr>
          <w:i/>
        </w:rPr>
        <w:t>lightweight</w:t>
      </w:r>
      <w:r>
        <w:t xml:space="preserve"> နှင့် </w:t>
      </w:r>
      <w:r>
        <w:rPr>
          <w:i/>
        </w:rPr>
        <w:t>annotated</w:t>
      </w:r>
      <w:r>
        <w:t xml:space="preserve"> တဂ်အမျိုးအစားနှစ်မျိုးကို ပံ့ပိုးပေးပါသည်။</w:t>
      </w:r>
    </w:p>
    <w:p>
      <w:r>
        <w:t>ပေါ့ပါးသော tag သည် မပြောင်းလဲသော အကိုင်းအခက်တစ်ခုနှင့် အလွန်တူပါသည် -- ၎င်းသည် သတ်မှတ်ထားသော commit တစ်ခုအတွက် ညွှန်ပြချက်တစ်ခုသာဖြစ်သည်။</w:t>
      </w:r>
    </w:p>
    <w:p>
      <w:r>
        <w:t>မှတ်သားထားသော တဂ်များကို Git ဒေတာဘေ့စ်တွင် အရာဝတ္ထုအပြည့်အစုံအဖြစ် သိမ်းဆည်းထားသည်။ သူတို့က checksummed ပါ။ tagger အမည်၊ အီးမေးလ်၊ နှင့် ရက်စွဲပါရှိသည်။ tagging မက်ဆေ့ခ်ျတစ်ခုရှိသည်။ GNU Privacy Guard (GPG) ဖြင့် လက်မှတ်ရေးထိုးပြီး အတည်ပြုနိုင်ပါသည်။ သင်သည် ဤအချက်အလက်အားလုံးကို ရနိုင်စေရန်အတွက် မှတ်စုတဂ်များ ဖန်တီးရန် ယေဘုယျအားဖြင့် အကြံပြုထားသည်။ ဒါပေမယ့် ယာယီတဂ်ကို လိုချင်ရင် ဒါမှမဟုတ် အကြောင်းတစ်ခုခုကြောင့် တခြားအချက်အလက်တွေကို မသိမ်းချင်ဘူးဆိုရင်ပေါ့ပါးတဲ့ tag တွေလည်း ရနိုင်ပါတယ်။</w:t>
      </w:r>
    </w:p>
    <w:p>
      <w:pPr>
        <w:pStyle w:val="Heading3"/>
      </w:pPr>
      <w:r>
        <w:t>မှတ်စုမှတ်စုများ</w:t>
      </w:r>
    </w:p>
    <w:p>
      <w:r>
        <w:t xml:space="preserve">Git တွင် မှတ်သားထားသော tag တစ်ခုကို ဖန်တီးခြင်းသည် ရိုးရှင်းပါသည်။ အလွယ်ဆုံးနည်းလမ်းမှာ </w:t>
      </w:r>
      <w:r>
        <w:rPr>
          <w:rFonts w:ascii="Mono" w:hAnsi="Mono"/>
        </w:rPr>
        <w:t>tag</w:t>
      </w:r>
      <w:r>
        <w:t xml:space="preserve"> command ကို run သောအခါ </w:t>
      </w:r>
      <w:r>
        <w:rPr>
          <w:rFonts w:ascii="Mono" w:hAnsi="Mono"/>
        </w:rPr>
        <w:t>-a</w:t>
      </w:r>
      <w:r>
        <w:t xml:space="preserve"> ကို သတ်မှတ်ရန်။</w:t>
      </w:r>
    </w:p>
    <w:p>
      <w:r>
        <w:rPr>
          <w:rFonts w:ascii="Mono" w:hAnsi="Mono"/>
        </w:rPr>
        <w:t xml:space="preserve">$ git tag -a v1.4 -m "my version 1.4"
    $ git tag
    v0.1
    v1.3
    v1.4
</w:t>
      </w:r>
    </w:p>
    <w:p>
      <w:r>
        <w:rPr>
          <w:rFonts w:ascii="Mono" w:hAnsi="Mono"/>
        </w:rPr>
        <w:t>-m</w:t>
      </w:r>
      <w:r>
        <w:t xml:space="preserve"> သည် တဂ်နှင့်အတူ သိမ်းဆည်းထားသည့် တဂ်ဂ်စာတိုကို သတ်မှတ်သည်။ မှတ်စုတဂ်အတွက် မက်ဆေ့ဂျ်ကို မသတ်မှတ်ပါက၊ Git သည် ၎င်းကို ရိုက်ထည့်နိုင်စေရန် သင်၏တည်းဖြတ်သူကို စတင်သည်။</w:t>
      </w:r>
    </w:p>
    <w:p>
      <w:r>
        <w:rPr>
          <w:rFonts w:ascii="Mono" w:hAnsi="Mono"/>
        </w:rPr>
        <w:t>git show</w:t>
      </w:r>
      <w:r>
        <w:t xml:space="preserve"> command ကို အသုံးပြု၍ တဂ်ထားသော commit နှင့်အတူ တဂ်ဒေတာကို သင်တွေ့မြင်နိုင်သည်-</w:t>
      </w:r>
    </w:p>
    <w:p>
      <w:r>
        <w:rPr>
          <w:rFonts w:ascii="Mono" w:hAnsi="Mono"/>
        </w:rPr>
        <w:t xml:space="preserve">$ git show v1.4
    tag v1.4
    Tagger: Ben Straub &lt;ben@straub.cc&gt;
    Date:   Sat May 3 20:19:12 2014 -0700
    my version 1.4
    commit ca82a6dff817ec66f44342007202690a93763949
    Author: Scott Chacon &lt;schacon@gee-mail.com&gt;
    Date:   Mon Mar 17 21:52:11 2008 -0700
        Change version number
</w:t>
      </w:r>
    </w:p>
    <w:p>
      <w:r>
        <w:t>၎င်းသည် tagger အချက်အလက်၊ ကတိကဝတ်ကို တဂ်လုပ်ထားသည့် ရက်စွဲနှင့် commit အချက်အလက်ကို မပြမီ မှတ်ချက်မက်ဆေ့ချ်ကို ပြသသည်။</w:t>
      </w:r>
    </w:p>
    <w:p>
      <w:pPr>
        <w:pStyle w:val="Heading3"/>
      </w:pPr>
      <w:r>
        <w:t>ပေါ့ပါးသော tags</w:t>
      </w:r>
    </w:p>
    <w:p>
      <w:r>
        <w:t xml:space="preserve">Tag commits ၏နောက်ထပ်နည်းလမ်းမှာ lightweight tag ဖြင့်ဖြစ်သည်။ ၎င်းသည် အခြေခံအားဖြင့် ဖိုင်တစ်ခုတွင် သိမ်းဆည်းထားသော commit checksum ဖြစ်သည် -- အခြားအချက်အလက်များကို သိမ်းဆည်းထားခြင်းမရှိပါ။ ပေါ့ပါးသောတက်ဂ်တစ်ခုဖန်တီးရန်၊ </w:t>
      </w:r>
      <w:r>
        <w:rPr>
          <w:rFonts w:ascii="Mono" w:hAnsi="Mono"/>
        </w:rPr>
        <w:t>-a</w:t>
      </w:r>
      <w:r>
        <w:t xml:space="preserve">၊ </w:t>
      </w:r>
      <w:r>
        <w:rPr>
          <w:rFonts w:ascii="Mono" w:hAnsi="Mono"/>
        </w:rPr>
        <w:t>-s</w:t>
      </w:r>
      <w:r>
        <w:t xml:space="preserve">၊ သို့မဟုတ် </w:t>
      </w:r>
      <w:r>
        <w:rPr>
          <w:rFonts w:ascii="Mono" w:hAnsi="Mono"/>
        </w:rPr>
        <w:t>-m</w:t>
      </w:r>
      <w:r>
        <w:t xml:space="preserve"> ရွေးချယ်စရာများထဲမှ တစ်စုံတစ်ရာကို မပေးဆောင်ပါနှင့်၊ တဂ်အမည်တစ်ခုပေးရုံဖြင့်-</w:t>
      </w:r>
    </w:p>
    <w:p>
      <w:r>
        <w:rPr>
          <w:rFonts w:ascii="Mono" w:hAnsi="Mono"/>
        </w:rPr>
        <w:t xml:space="preserve">$ git tag v1.4-lw
    $ git tag
    v0.1
    v1.3
    v1.4
    v1.4-lw
    v1.5
</w:t>
      </w:r>
    </w:p>
    <w:p>
      <w:r>
        <w:t xml:space="preserve">ဤတစ်ကြိမ်တွင်၊ သင်သည် tag တွင် </w:t>
      </w:r>
      <w:r>
        <w:rPr>
          <w:rFonts w:ascii="Mono" w:hAnsi="Mono"/>
        </w:rPr>
        <w:t>git show</w:t>
      </w:r>
      <w:r>
        <w:t xml:space="preserve"> ကိုဖွင့်ပါက၊ အပိုတဂ်အချက်အလက်ကို သင်မတွေ့ရတော့ပါ။ command သည် commit ကိုပြသည်-</w:t>
      </w:r>
    </w:p>
    <w:p>
      <w:r>
        <w:rPr>
          <w:rFonts w:ascii="Mono" w:hAnsi="Mono"/>
        </w:rPr>
        <w:t xml:space="preserve">$ git show v1.4-lw
    commit ca82a6dff817ec66f44342007202690a93763949
    Author: Scott Chacon &lt;schacon@gee-mail.com&gt;
    Date:   Mon Mar 17 21:52:11 2008 -0700
        Change version number
</w:t>
      </w:r>
    </w:p>
    <w:p>
      <w:pPr>
        <w:pStyle w:val="Heading3"/>
      </w:pPr>
      <w:r>
        <w:t>နောက်မှ တဂ်လုပ်ခြင်း။</w:t>
      </w:r>
    </w:p>
    <w:p>
      <w:r>
        <w:t>၎င်းတို့ကို ကျော်သွားပြီးနောက် ကတိပြုမှုများကို တဂ်လုပ်နိုင်သည်။ မင်းရဲ့ ကျူးလွန်မှုမှတ်တမ်းက ဒီလိုပုံရတယ်ဆိုပါစို့။</w:t>
      </w:r>
    </w:p>
    <w:p>
      <w:r>
        <w:rPr>
          <w:rFonts w:ascii="Mono" w:hAnsi="Mono"/>
        </w:rPr>
        <w:t xml:space="preserve">$ git log --pretty=oneline
    15027957951b64cf874c3557a0f3547bd83b3ff6 Merge branch 'experiment'
    a6b4c97498bd301d84096da251c98a07c7723e65 Create write support
    0d52aaab4479697da7686c15f77a3d64d9165190 One more thing
    6d52a271eda8725415634dd79daabbc4d9b6008e Merge branch 'experiment'
    0b7434d86859cc7b8c3d5e1dddfed66ff742fcbc Add commit function
    4682c3261057305bdd616e23b64b0857d832627b Add todo file
    166ae0c4d3f420721acbb115cc33848dfcc2121a Create write support
    9fceb02d0ae598e95dc970b74767f19372d61af8 Update rakefile
    964f16d36dfccde844893cac5b347e7b3d44abbc Commit the todo
    8a5cbc430f1a9c3d00faaeffd07798508422908a Update readme
</w:t>
      </w:r>
    </w:p>
    <w:p>
      <w:r>
        <w:t>ယခု၊ သင်သည် “Update rakefile” ကွန်မန့်တွင်ရှိသော ပရောဂျက် v1.2 တွင် tag ရန်မေ့သွားသည်ဆိုပါစို့။ အမှန်ကို နောက်မှထည့်လို့ရတယ်။ အဆိုပါ commit ကို တဂ်ရန်၊ သင်သည် command ၏အဆုံးတွင် commit checksum (သို့မဟုတ် ၎င်း၏အစိတ်အပိုင်း) ကို သတ်မှတ်သည်-</w:t>
      </w:r>
    </w:p>
    <w:p>
      <w:r>
        <w:rPr>
          <w:rFonts w:ascii="Mono" w:hAnsi="Mono"/>
        </w:rPr>
        <w:t xml:space="preserve">$ git tag -a v1.2 9fceb02
</w:t>
      </w:r>
    </w:p>
    <w:p>
      <w:r>
        <w:t>ကွန်မန့်ကို သင် တဂ်လုပ်ထားသည်ကို သင်တွေ့မြင်နိုင်သည်-</w:t>
      </w:r>
    </w:p>
    <w:p>
      <w:r>
        <w:rPr>
          <w:rFonts w:ascii="Mono" w:hAnsi="Mono"/>
        </w:rPr>
        <w:t xml:space="preserve">$ git tag
    v0.1
    v1.2
    v1.3
    v1.4
    v1.4-lw
    v1.5
    $ git show v1.2
    tag v1.2
    Tagger: Scott Chacon &lt;schacon@gee-mail.com&gt;
    Date:   Mon Feb 9 15:32:16 2009 -0800
    version 1.2
    commit 9fceb02d0ae598e95dc970b74767f19372d61af8
    Author: Magnus Chacon &lt;mchacon@gee-mail.com&gt;
    Date:   Sun Apr 27 20:43:35 2008 -0700
        Update rakefile
    ...
</w:t>
      </w:r>
    </w:p>
    <w:p>
      <w:pPr>
        <w:pStyle w:val="Heading3"/>
      </w:pPr>
      <w:r>
        <w:t>Tag များမျှဝေခြင်း။</w:t>
      </w:r>
    </w:p>
    <w:p>
      <w:r>
        <w:t xml:space="preserve">မူရင်းအားဖြင့်၊ </w:t>
      </w:r>
      <w:r>
        <w:rPr>
          <w:rFonts w:ascii="Mono" w:hAnsi="Mono"/>
        </w:rPr>
        <w:t>git push</w:t>
      </w:r>
      <w:r>
        <w:t xml:space="preserve"> ညွှန်ကြားချက်သည် အဝေးထိန်းဆာဗာများသို့ တက်ဂ်များကို လွှဲပြောင်းပေးမည်မဟုတ်ပါ။ သင်ဖန်တီးပြီးပါက တဂ်များကို မျှဝေထားသောဆာဗာသို့ ပြတ်သားစွာ တွန်းပို့ရပါမည်။ ဤလုပ်ငန်းစဉ်သည် အဝေးမှအကိုင်းအခက်များကို မျှဝေခြင်းကဲ့သို့ပင်ဖြစ်သည် -- သင်သည် </w:t>
      </w:r>
      <w:r>
        <w:rPr>
          <w:rFonts w:ascii="Mono" w:hAnsi="Mono"/>
        </w:rPr>
        <w:t>git push origin &lt;tagname&gt;</w:t>
      </w:r>
      <w:r>
        <w:t xml:space="preserve"> ကို run နိုင်ပါသည်။</w:t>
      </w:r>
    </w:p>
    <w:p>
      <w:r>
        <w:rPr>
          <w:rFonts w:ascii="Mono" w:hAnsi="Mono"/>
        </w:rPr>
        <w:t xml:space="preserve">$ git push origin v1.5
    Counting objects: 14, done.
    Delta compression using up to 8 threads.
    Compressing objects: 100% (12/12), done.
    Writing objects: 100% (14/14), 2.05 KiB | 0 bytes/s, done.
    Total 14 (delta 3), reused 0 (delta 0)
    To git@github.com:schacon/simplegit.git
     * [new tag]         v1.5 -&gt; v1.5
</w:t>
      </w:r>
    </w:p>
    <w:p>
      <w:r>
        <w:t xml:space="preserve">သင့်တွင် တစ်ကြိမ်တည်းတင်လိုသော tag အများအပြားရှိပါက၊ သင်သည် </w:t>
      </w:r>
      <w:r>
        <w:rPr>
          <w:rFonts w:ascii="Mono" w:hAnsi="Mono"/>
        </w:rPr>
        <w:t>git push</w:t>
      </w:r>
      <w:r>
        <w:t xml:space="preserve"> command သို့ </w:t>
      </w:r>
      <w:r>
        <w:rPr>
          <w:rFonts w:ascii="Mono" w:hAnsi="Mono"/>
        </w:rPr>
        <w:t>--tags</w:t>
      </w:r>
      <w:r>
        <w:t xml:space="preserve"> option ကိုသုံးနိုင်သည်။ ၎င်းသည် သင့်တဂ်များအားလုံးကို ထိုနေရာတွင် မရှိသေးသော အဝေးထိန်းဆာဗာသို့ လွှဲပြောင်းပေးမည်ဖြစ်သည်။</w:t>
      </w:r>
    </w:p>
    <w:p>
      <w:r>
        <w:rPr>
          <w:rFonts w:ascii="Mono" w:hAnsi="Mono"/>
        </w:rPr>
        <w:t xml:space="preserve">$ git push origin --tags
    Counting objects: 1, done.
    Writing objects: 100% (1/1), 160 bytes | 0 bytes/s, done.
    Total 1 (delta 0), reused 0 (delta 0)
    To git@github.com:schacon/simplegit.git
     * [new tag]         v1.4 -&gt; v1.4
     * [new tag]         v1.4-lw -&gt; v1.4-lw
</w:t>
      </w:r>
    </w:p>
    <w:p>
      <w:r>
        <w:t>ယခု၊ တစ်စုံတစ်ယောက်သည် သင်၏သိုလှောင်မှုမှ ထုတ်ယူခြင်း သို့မဟုတ် ဆွဲထုတ်သည့်အခါ၊ ၎င်းတို့သည် သင်၏ tags အားလုံးကို ရရှိမည်ဖြစ်သည်။</w:t>
      </w:r>
    </w:p>
    <w:p>
      <w:pPr>
        <w:pStyle w:val="Heading2"/>
      </w:pPr>
      <w:r>
        <w:rPr>
          <w:rFonts w:ascii="Mono" w:hAnsi="Mono"/>
        </w:rPr>
        <w:t>git push</w:t>
      </w:r>
      <w:r>
        <w:t xml:space="preserve"> တဂ်အမျိုးအစားနှစ်မျိုးလုံးကို တွန်းပို့သည်။</w:t>
      </w:r>
    </w:p>
    <w:p>
      <w:r>
        <w:rPr>
          <w:rFonts w:ascii="Mono" w:hAnsi="Mono"/>
        </w:rPr>
        <w:t>git push &lt;remote&gt; --tags</w:t>
      </w:r>
      <w:r>
        <w:t xml:space="preserve"> သည် ပေါ့ပါးပြီး မှတ်သားထားသော တဂ်များကို တွန်းပို့ပါမည်။ လောလောဆယ်တွင် ပေါ့ပါးသော တဂ်များကိုသာ တွန်းရန် ရွေးချယ်ခွင့်မရှိသော်လည်း </w:t>
      </w:r>
      <w:r>
        <w:rPr>
          <w:rFonts w:ascii="Mono" w:hAnsi="Mono"/>
        </w:rPr>
        <w:t>git push &lt;remote&gt; --follow-tags</w:t>
      </w:r>
      <w:r>
        <w:t xml:space="preserve"> ကို အသုံးပြုပါက မှတ်သားထားသော တဂ်များကို အဝေးထိန်းသို့ တွန်းပို့ပါမည်။</w:t>
      </w:r>
    </w:p>
    <w:p>
      <w:pPr>
        <w:pStyle w:val="Heading3"/>
      </w:pPr>
      <w:r>
        <w:t>တဂ်များဖျက်ခြင်း။</w:t>
      </w:r>
    </w:p>
    <w:p>
      <w:r>
        <w:t xml:space="preserve">သင့်စက်တွင်းသိုလှောင်မှုတွင် တဂ်ကိုဖျက်ရန်၊ သင်သည် </w:t>
      </w:r>
      <w:r>
        <w:rPr>
          <w:rFonts w:ascii="Mono" w:hAnsi="Mono"/>
        </w:rPr>
        <w:t>git tag -d &lt;tagname&gt;</w:t>
      </w:r>
      <w:r>
        <w:t xml:space="preserve"> ကိုသုံးနိုင်သည်။ ဥပမာအားဖြင့်၊ အထက်ဖော်ပြပါအတိုင်း ကျွန်ုပ်တို့၏ပေါ့ပါးသော tag ကို ဖယ်ရှားနိုင်သည်-</w:t>
      </w:r>
    </w:p>
    <w:p>
      <w:r>
        <w:rPr>
          <w:rFonts w:ascii="Mono" w:hAnsi="Mono"/>
        </w:rPr>
        <w:t xml:space="preserve">$ git tag -d v1.4-lw
    Deleted tag 'v1.4-lw' (was e7d5add)
</w:t>
      </w:r>
    </w:p>
    <w:p>
      <w:r>
        <w:t>၎င်းသည် တဂ်ကို အဝေးထိန်းဆာဗာများမှ မဖယ်ရှားကြောင်း သတိပြုပါ။ အဝေးထိန်းဆာဗာမှ တဂ်ကို ဖျက်ခြင်းအတွက် ဘုံကွဲပြားမှုနှစ်ခုရှိသည်။</w:t>
      </w:r>
    </w:p>
    <w:p>
      <w:r>
        <w:t xml:space="preserve">ပထမဆုံး ဗားရှင်းမှာ </w:t>
      </w:r>
      <w:r>
        <w:rPr>
          <w:rFonts w:ascii="Mono" w:hAnsi="Mono"/>
        </w:rPr>
        <w:t>git push &lt;remote&gt; :refs/tags/&lt;tagname&gt;</w:t>
      </w:r>
    </w:p>
    <w:p>
      <w:r>
        <w:rPr>
          <w:rFonts w:ascii="Mono" w:hAnsi="Mono"/>
        </w:rPr>
        <w:t xml:space="preserve">$ git push origin :refs/tags/v1.4-lw
    To /git@github.com:schacon/simplegit.git
     - [deleted]         v1.4-lw
</w:t>
      </w:r>
    </w:p>
    <w:p>
      <w:r>
        <w:t>အထက်ဖော်ပြပါကို အဓိပ္ပာယ်ဖွင့်ဆိုရန်နည်းလမ်းမှာ ကော်လံကို အဝေးထိန်းတက်ဂ်အမည်သို့ တွန်းမပို့မီ null တန်ဖိုးအဖြစ် ၎င်းကိုဖတ်ရန်ဖြစ်ပြီး ၎င်းကို ထိထိရောက်ရောက် ဖျက်ပစ်ခြင်းဖြစ်သည်။</w:t>
      </w:r>
    </w:p>
    <w:p>
      <w:r>
        <w:t>အဝေးထိန်းတက်ဂ်ကို ဖျက်ရန် ဒုတိယ (ပိုမိုနားလည်သဘောပေါက်သည့်) နည်းလမ်းမှာ-</w:t>
      </w:r>
    </w:p>
    <w:p>
      <w:r>
        <w:rPr>
          <w:rFonts w:ascii="Mono" w:hAnsi="Mono"/>
        </w:rPr>
        <w:t xml:space="preserve">$ git push origin --delete &lt;tagname&gt;
</w:t>
      </w:r>
    </w:p>
    <w:p>
      <w:pPr>
        <w:pStyle w:val="Heading3"/>
      </w:pPr>
      <w:r>
        <w:t>Tag များကို စစ်ဆေးခြင်း။</w:t>
      </w:r>
    </w:p>
    <w:p>
      <w:r>
        <w:t xml:space="preserve">တဂ်ညွှန်ပြနေသည့် ဖိုင်များ၏ဗားရှင်းများကို သင်ကြည့်ရှုလိုပါက၊ ၎င်းသည် သင့်သိုလှောင်ခန်းအား “detached HEAD” အခြေအနေတွင် ထည့်သွင်းထားသော်လည်း၊ ၎င်းသည် သင့်သိုလှောင်မှုကို “detached HEAD” အခြေအနေတွင် ထည့်သွင်းထားသော်လည်း၊ ထို tag ၏ </w:t>
      </w:r>
      <w:r>
        <w:rPr>
          <w:rFonts w:ascii="Mono" w:hAnsi="Mono"/>
        </w:rPr>
        <w:t>git checkout</w:t>
      </w:r>
      <w:r>
        <w:t xml:space="preserve"> ကို သင်လုပ်ဆောင်နိုင်သည်။</w:t>
      </w:r>
    </w:p>
    <w:p>
      <w:r>
        <w:rPr>
          <w:rFonts w:ascii="Mono" w:hAnsi="Mono"/>
        </w:rPr>
        <w:t xml:space="preserve">$ git checkout v2.0.0
    Note: switching to 'v2.0.0'.
    You are in 'detached HEAD' state. You can look around, make experimental
    changes and commit them, and you can discard any commits you make in this
    state without impacting any branches by performing another checkout.
    If you want to create a new branch to retain commits you create, you may
    do so (now or later) by using -c with the switch command. Example:
      git switch -c &lt;new-branch-name&gt;
    Or undo this operation with:
      git switch -
    Turn off this advice by setting config variable advice.detachedHead to false
    HEAD is now at 99ada87... Merge pull request #89 from schacon/appendix-final
    $ git checkout v2.0-beta-0.1
    Previous HEAD position was 99ada87... Merge pull request #89 from schacon/appendix-final
    HEAD is now at df3f601... Add atlas.json and cover image
</w:t>
      </w:r>
    </w:p>
    <w:p>
      <w:r>
        <w:t>"detached HEAD" အခြေအနေတွင်၊ သင်သည် အပြောင်းအလဲများပြုလုပ်ပြီးနောက် commit တစ်ခုဖန်တီးပါက၊ တဂ်သည် ယခင်အတိုင်းရှိနေမည်ဖြစ်သော်လည်း၊ သင်၏ကတိက၀တ်အသစ်သည် မည်သည့်ဌာနခွဲနှင့်မျှ မသက်ဆိုင်ဘဲ အတိအကျ commit hash မှလွဲ၍ ချိတ်ဆက်၍မရနိုင်ပါ။ ထို့ကြောင့် သင်သည် အပြောင်းအလဲများ ပြုလုပ်ရန် လိုအပ်ပါက ဥပမာ- ဗားရှင်းအဟောင်းတွင် ချွတ်ယွင်းချက်တစ်ခုကို ပြုပြင်နေသည်ဟု ဆိုပါ-- ယေဘူယျအားဖြင့် သင်သည် အကိုင်းအခက်တစ်ခုကို ဖန်တီးလိုလိမ့်မည်-</w:t>
      </w:r>
    </w:p>
    <w:p>
      <w:r>
        <w:rPr>
          <w:rFonts w:ascii="Mono" w:hAnsi="Mono"/>
        </w:rPr>
        <w:t xml:space="preserve">$ git checkout -b version2 v2.0.0
    Switched to a new branch 'version2'
</w:t>
      </w:r>
    </w:p>
    <w:p>
      <w:r>
        <w:t xml:space="preserve">သင်ဤအရာကိုလုပ်ဆောင်ပြီး ကတိကဝတ်ပြုပါက၊ သင်၏ </w:t>
      </w:r>
      <w:r>
        <w:rPr>
          <w:rFonts w:ascii="Mono" w:hAnsi="Mono"/>
        </w:rPr>
        <w:t>version2</w:t>
      </w:r>
      <w:r>
        <w:t xml:space="preserve"> ဌာနခွဲသည် သင်၏ </w:t>
      </w:r>
      <w:r>
        <w:rPr>
          <w:rFonts w:ascii="Mono" w:hAnsi="Mono"/>
        </w:rPr>
        <w:t>v2.0.0</w:t>
      </w:r>
      <w:r>
        <w:t xml:space="preserve"> တက်ဂ်နှင့် အနည်းငယ်ကွာခြားသွားမည်ဖြစ်ပြီး ၎င်းသည် သင်၏ပြောင်းလဲမှုအသစ်များဖြင့် ရှေ့သို့ဆက်လက်ရွေ့လျားမည်ဖြစ်သောကြောင့် သတိထားပါ။</w:t>
      </w:r>
    </w:p>
    <w:p>
      <w:pPr>
        <w:pStyle w:val="Heading2"/>
      </w:pPr>
      <w:r>
        <w:t>Git နာမည်များ</w:t>
      </w:r>
    </w:p>
    <w:p>
      <w:r>
        <w:t>နောက်အခန်းသို့ မပြောင်းမီ၊ သင်၏ Git အတွေ့အကြုံကို ပိုမိုရိုးရှင်း၊ လွယ်ကူစေပြီး ပိုမိုရင်းနှီးစေမည့် အင်္ဂါရပ်ကို မိတ်ဆက်ပေးလိုပါသည်- နာမည်တူများ။ ရှင်းရှင်းလင်းလင်းရှိစေရန်အတွက်၊ ဤစာအုပ်တွင် ၎င်းတို့ကို အခြားမည်သည့်နေရာတွင်မှ အသုံးပြုမည်မဟုတ်သော်လည်း အကယ်၍ သင်သည် Git ကို ပုံမှန်အတိုင်း ဆက်လက်အသုံးပြုပါက၊ aliases သည် သင်သိထားသင့်သည့်အရာဖြစ်သည်။</w:t>
      </w:r>
    </w:p>
    <w:p>
      <w:r>
        <w:t xml:space="preserve">တစ်စိတ်တစ်ပိုင်းရိုက်ထည့်ပါက Git သည် သင့်အမိန့်ကို အလိုအလျောက် ကောက်ချက်ချမည်မဟုတ်ပါ။ Git command တစ်ခုစီ၏ စာသားတစ်ခုလုံးကို မရိုက်လိုပါက </w:t>
      </w:r>
      <w:r>
        <w:rPr>
          <w:rFonts w:ascii="Mono" w:hAnsi="Mono"/>
        </w:rPr>
        <w:t>git config</w:t>
      </w:r>
      <w:r>
        <w:t xml:space="preserve"> ကို အသုံးပြု၍ command တစ်ခုစီအတွက် alias တစ်ခုကို အလွယ်တကူ သတ်မှတ်နိုင်ပါသည်။ ဤသည်မှာ သင်သတ်မှတ်လိုသော ဥပမာအချို့ဖြစ်သည်။</w:t>
      </w:r>
    </w:p>
    <w:p>
      <w:r>
        <w:rPr>
          <w:rFonts w:ascii="Mono" w:hAnsi="Mono"/>
        </w:rPr>
        <w:t xml:space="preserve">$ git config --global alias.co checkout
    $ git config --global alias.br branch
    $ git config --global alias.ci commit
    $ git config --global alias.st status
</w:t>
      </w:r>
    </w:p>
    <w:p>
      <w:r>
        <w:t xml:space="preserve">ဆိုလိုသည်မှာ၊ ဥပမာ၊ </w:t>
      </w:r>
      <w:r>
        <w:rPr>
          <w:rFonts w:ascii="Mono" w:hAnsi="Mono"/>
        </w:rPr>
        <w:t>git commit</w:t>
      </w:r>
      <w:r>
        <w:t xml:space="preserve"> ဟုရိုက်မည့်အစား </w:t>
      </w:r>
      <w:r>
        <w:rPr>
          <w:rFonts w:ascii="Mono" w:hAnsi="Mono"/>
        </w:rPr>
        <w:t>git ci</w:t>
      </w:r>
      <w:r>
        <w:t xml:space="preserve"> ဟုသာရိုက်ရန်လိုသည်။ သင် Git ကိုဆက်လက်အသုံးပြုသည်နှင့်အမျှ သင်သည် အခြားသော command များကိုလည်း မကြာခဏအသုံးပြုရပေလိမ့်မည်။ နာမည်အသစ်ဖန်တီးရန် တုံ့ဆိုင်းမနေပါနှင့်။</w:t>
      </w:r>
    </w:p>
    <w:p>
      <w:r>
        <w:t>ဤနည်းပညာသည် သင်တည်ရှိသင့်သည်ဟု သင်ထင်သည့် command များဖန်တီးရာတွင်လည်း အလွန်အသုံးဝင်ပါသည်။ ဥပမာအားဖြင့်၊ ဖိုင်တစ်ခုအား unstage လုပ်ခြင်းဖြင့် သင်ကြုံတွေ့ခဲ့ရသော အသုံးပြုနိုင်စွမ်းပြဿနာကို ပြုပြင်ရန်၊ သင်သည် သင်၏ကိုယ်ပိုင် unstage alias ကို Git သို့ ထည့်နိုင်သည်-</w:t>
      </w:r>
    </w:p>
    <w:p>
      <w:r>
        <w:rPr>
          <w:rFonts w:ascii="Mono" w:hAnsi="Mono"/>
        </w:rPr>
        <w:t xml:space="preserve">$ git config --global alias.unstage 'reset HEAD --'
</w:t>
      </w:r>
    </w:p>
    <w:p>
      <w:r>
        <w:t>၎င်းသည် အောက်ပါ command နှစ်ခုကို ညီမျှစေသည်။</w:t>
      </w:r>
    </w:p>
    <w:p>
      <w:r>
        <w:rPr>
          <w:rFonts w:ascii="Mono" w:hAnsi="Mono"/>
        </w:rPr>
        <w:t xml:space="preserve">$ git unstage fileA
    $ git reset HEAD -- fileA
</w:t>
      </w:r>
    </w:p>
    <w:p>
      <w:r>
        <w:t xml:space="preserve">ဒါက နည်းနည်းရှင်းပုံရတယ်။ ဤကဲ့သို့သော </w:t>
      </w:r>
      <w:r>
        <w:rPr>
          <w:rFonts w:ascii="Mono" w:hAnsi="Mono"/>
        </w:rPr>
        <w:t>last</w:t>
      </w:r>
      <w:r>
        <w:t xml:space="preserve"> command ကိုထည့်ခြင်းသည်လည်း သာမာန်ဖြစ်သည်၊</w:t>
      </w:r>
    </w:p>
    <w:p>
      <w:r>
        <w:rPr>
          <w:rFonts w:ascii="Mono" w:hAnsi="Mono"/>
        </w:rPr>
        <w:t xml:space="preserve">$ git config --global alias.last 'log -1 HEAD'
</w:t>
      </w:r>
    </w:p>
    <w:p>
      <w:r>
        <w:t>ဤနည်းအားဖြင့် သင်သည် နောက်ဆုံး ကျူးလွန်မှုကို အလွယ်တကူ မြင်နိုင်သည်-</w:t>
      </w:r>
    </w:p>
    <w:p>
      <w:r>
        <w:rPr>
          <w:rFonts w:ascii="Mono" w:hAnsi="Mono"/>
        </w:rPr>
        <w:t xml:space="preserve">$ git last
    commit 66938dae3329c7aebe598c2246a8e6af90d04646
    Author: Josh Goebel &lt;dreamer3@example.com&gt;
    Date:   Tue Aug 26 19:48:51 2008 +0800
        Test for current head
        Signed-off-by: Scott Chacon &lt;schacon@example.com&gt;
</w:t>
      </w:r>
    </w:p>
    <w:p>
      <w:r>
        <w:t xml:space="preserve">မင်းပြောသလိုပဲ၊ Git က command အသစ်ကို မင်းဘာအတွက်ပဲ ဖြစ်ဖြစ် အစားထိုးလိုက်ပါ။ သို့သော်၊ သင်သည် Git subcommand ထက် ပြင်ပ command တစ်ခုကို run ချင်ပေမည်။ ထိုအခြေအနေတွင်၊ သင်သည် </w:t>
      </w:r>
      <w:r>
        <w:rPr>
          <w:rFonts w:ascii="Mono" w:hAnsi="Mono"/>
        </w:rPr>
        <w:t>!</w:t>
      </w:r>
      <w:r>
        <w:t xml:space="preserve"> အက္ခရာဖြင့် အမိန့်ကို စတင်သည်။ Git repository နဲ့ အလုပ်လုပ်တဲ့ သင့်ကိုယ်ပိုင် tools တွေကို ရေးမယ်ဆိုရင် ဒါက အသုံးဝင်ပါတယ်။ </w:t>
      </w:r>
      <w:r>
        <w:rPr>
          <w:rFonts w:ascii="Mono" w:hAnsi="Mono"/>
        </w:rPr>
        <w:t>gitk</w:t>
      </w:r>
      <w:r>
        <w:t xml:space="preserve"> ကို run ရန် </w:t>
      </w:r>
      <w:r>
        <w:rPr>
          <w:rFonts w:ascii="Mono" w:hAnsi="Mono"/>
        </w:rPr>
        <w:t>git visual</w:t>
      </w:r>
      <w:r>
        <w:t xml:space="preserve"> ဟု အတိုကောက်ဖြင့် သရုပ်ပြနိုင်သည်</w:t>
      </w:r>
    </w:p>
    <w:p>
      <w:r>
        <w:rPr>
          <w:rFonts w:ascii="Mono" w:hAnsi="Mono"/>
        </w:rPr>
        <w:t xml:space="preserve">$ git config --global alias.visual '!gitk'
</w:t>
      </w:r>
    </w:p>
    <w:p>
      <w:pPr>
        <w:pStyle w:val="Heading2"/>
      </w:pPr>
      <w:r>
        <w:t>အကျဉ်းချုပ်</w:t>
      </w:r>
    </w:p>
    <w:p>
      <w:r>
        <w:t>ဤအချိန်တွင်၊ သင်သည် အခြေခံဒေသခံ Git လုပ်ဆောင်ချက်အားလုံးကို လုပ်ဆောင်နိုင်သည် - သိုလှောင်ရာတစ်ခုကို ဖန်တီးခြင်း သို့မဟုတ် ပုံတူပွားခြင်း၊ အပြောင်းအလဲများပြုလုပ်ခြင်း၊ အဆင့်ဆင့်လုပ်ဆောင်ခြင်းနှင့် အဆိုပါပြောင်းလဲမှုများကို လုပ်ဆောင်ခြင်းနှင့် သိုလှောင်မှုဖြတ်သန်းခဲ့သည့် အပြောင်းအလဲအားလုံး၏သမိုင်းကြောင်းကို ကြည့်ရှုခြင်းတို့ ပြုလုပ်နိုင်သည်။ ဆက်လက်၍၊ ကျွန်ုပ်တို့သည် Git ၏လူသတ်သမားအင်္ဂါရပ်- ၎င်း၏အကိုင်းအခက်ပုံစံကို ဖော်ပြပါမည်။</w:t>
      </w:r>
    </w:p>
    <w:p>
      <w:pPr>
        <w:pStyle w:val="Heading1"/>
      </w:pPr>
      <w:r>
        <w:t>Git အကိုင်းအခက်</w:t>
      </w:r>
    </w:p>
    <w:p>
      <w:r>
        <w:t>VCSတိုင်းနီးပါးတွင် အကိုင်းအခက် ပံ့ပိုးမှုပုံစံအချို့ရှိသည်။ အကိုင်းအခက်ဆိုသည်မှာ သင်သည် ဖွံ့ဖြိုးတိုးတက်မှု၏ပင်မလိုင်းမှ ကွဲထွက်သွားပြီး ထိုပင်မလိုင်းနှင့် မရောယှက်ဘဲ ဆက်လက်လုပ်ဆောင်နေခြင်းကို ဆိုလိုသည်။ VCS ကိရိယာများစွာတွင်၊ ဤသည်မှာ အတန်ငယ်စျေးကြီးသော လုပ်ငန်းစဉ်ဖြစ်ပြီး၊ မကြာခဏဆိုသလို ပရောဂျက်ကြီးများအတွက် အချိန်ကြာမြင့်နိုင်သည့် သင်၏အရင်းအမြစ်ကုဒ်လမ်းညွှန်၏ မိတ္တူအသစ်တစ်ခုကို ဖန်တီးရန် လိုအပ်ပါသည်။</w:t>
      </w:r>
    </w:p>
    <w:p>
      <w:r>
        <w:t>အချို့သောလူများက Git ၏အကိုင်းအခက်ပုံစံကို ၎င်း၏ "လူသတ်သမားအင်္ဂါရပ်" အဖြစ် ရည်ညွှန်းပြီး ၎င်းသည် Git ကို VCS အသိုင်းအဝိုင်းတွင် သေချာပေါက်ခွဲထားသည်။ အဘယ်ကြောင့် ဤမျှထူးခြားသနည်း။ Git အကိုင်းအခက်များသည် မယုံနိုင်လောက်အောင် ပေါ့ပါးပြီး အကိုင်းအခက်ခွဲခြင်းလုပ်ငန်းကို ချက်ခြင်းနီးပါးပြုလုပ်ကာ ယေဘုယျအားဖြင့် အကိုင်းအခက်များကြား အပြန်ပြန်အလှန်လှန်ပြောင်းခြင်းသည် မြန်ဆန်သည်။ အခြား VCSs များနှင့်မတူဘဲ၊ Git သည် တစ်နေ့လျှင် အကြိမ်များစွာပင် မကြာခဏ ခွဲထွက်ပြီး ပေါင်းစည်းသည့် အလုပ်အသွားအလာများကို အားပေးသည်။ ဤအင်္ဂါရပ်ကို နားလည်ပြီး ကျွမ်းကျင်ပိုင်နိုင်စွာ ကျွမ်းကျင်ပါက အစွမ်းထက်ပြီး ထူးခြားသောကိရိယာကို ပေးဆောင်ပြီး သင်ဖွံ့ဖြိုးတိုးတက်သည့်ပုံစံကို လုံးဝပြောင်းလဲနိုင်သည်။</w:t>
      </w:r>
    </w:p>
    <w:p>
      <w:pPr>
        <w:pStyle w:val="Heading2"/>
      </w:pPr>
      <w:r>
        <w:t>အတိုချုပ်ပြောရရင် အကိုင်းအခက်</w:t>
      </w:r>
    </w:p>
    <w:p>
      <w:r>
        <w:t>Git ၏အကိုင်းအခက်ကို အမှန်တကယ်နားလည်ရန်၊ ကျွန်ုပ်တို့သည် နောက်ပြန်ဆုတ်ပြီး ၎င်း၏ဒေတာကို Git မည်ကဲ့သို့ သိမ်းဆည်းသည်ကို ဆန်းစစ်ရန် လိုအပ်ပါသည်။</w:t>
      </w:r>
    </w:p>
    <w:p>
      <w:r>
        <w:t xml:space="preserve">What is Git? မှ သင်မှတ်မိနိုင်သည်အတိုင်း၊ Git သည် အပြောင်းအလဲများ သို့မဟုတ် ကွဲပြားမှုများ၏ စီးရီးများအဖြစ် ဒေတာကို သိမ်းဆည်းမည်မဟုတ်သော်လည်း </w:t>
      </w:r>
      <w:r>
        <w:rPr>
          <w:i/>
        </w:rPr>
        <w:t>snapshots</w:t>
      </w:r>
      <w:r>
        <w:t xml:space="preserve"> စီးရီးတစ်ခုအနေဖြင့် အစားစားပါ။</w:t>
      </w:r>
    </w:p>
    <w:p>
      <w:r>
        <w:t>သင် ကတိပြုသည့်အခါ၊ သင်လုပ်ဆောင်ခဲ့သည့် အကြောင်းအရာ၏လျှပ်တစ်ပြက်ဓာတ်ပုံအတွက် ညွှန်ပြချက်ပါရှိသော အရာတစ်ခုကို Git က သိမ်းဆည်းသည်။ ဤအရာဝတ္တုတွင် စာရေးသူ၏အမည်နှင့် အီးမေးလ်လိပ်စာ၊ သင်ရိုက်ထည့်လိုက်သော မက်ဆေ့ချ်နှင့် ဤကတိမတည်မီ တိုက်ရိုက်ရောက်လာသော commit သို့မဟုတ် commits သို့ညွှန်ပြသော commit (၎င်း၏မိဘ သို့မဟုတ် မိဘများ)- ကနဦးကတိအတွက် မိဘသုည၊ ပုံမှန် commit တစ်ခုအတွက် မိဘတစ်ဦးနှင့် အခွဲနှစ်ခု သို့မဟုတ် ထို့ထက်ပိုသော ပေါင်းစည်းမှုမှ ထွက်ပေါ်လာသည့် commit တစ်ခုအတွက် မိဘများစွာ ပါဝင်ပါသည်။</w:t>
      </w:r>
    </w:p>
    <w:p>
      <w:r>
        <w:t xml:space="preserve">၎င်းကိုမြင်ယောင်နိုင်ရန်၊ သင့်တွင် ဖိုင်သုံးခုပါရှိသော လမ်းညွှန်တစ်ခုရှိနေသည်ဟု ယူဆကြပါစို့၊ ၎င်းတို့အားလုံးကို အဆင့်သတ်မှတ်ပြီး ကတိပြုပါ။ ဖိုင်များကို အဆင့်သတ်မှတ်ခြင်းသည် တစ်ခုစီအတွက် checksum တစ်ခု ( What is Git? တွင်ဖော်ပြထားသော SHA-1 hash ) ကို Git repository တွင် ဖိုင်ဗားရှင်းကို သိမ်းဆည်းသည် (Git သည် ၎င်းတို့ကို </w:t>
      </w:r>
      <w:r>
        <w:rPr>
          <w:i/>
        </w:rPr>
        <w:t>blobs</w:t>
      </w:r>
      <w:r>
        <w:t xml:space="preserve"> အဖြစ် ရည်ညွှန်းသည်) နှင့် အဆိုပါ checksum ကို staging area သို့ ပေါင်းထည့်သည်-</w:t>
      </w:r>
    </w:p>
    <w:p>
      <w:r>
        <w:rPr>
          <w:rFonts w:ascii="Mono" w:hAnsi="Mono"/>
        </w:rPr>
        <w:t xml:space="preserve">$ git add README test.rb LICENSE
    $ git commit -m 'Initial commit'
</w:t>
      </w:r>
    </w:p>
    <w:p>
      <w:r>
        <w:rPr>
          <w:rFonts w:ascii="Mono" w:hAnsi="Mono"/>
        </w:rPr>
        <w:t>git commit</w:t>
      </w:r>
      <w:r>
        <w:t xml:space="preserve"> ကို run ခြင်းဖြင့် commit ကိုဖန်တီးသောအခါ၊ Git checksum သည် subdirectory တစ်ခုစီ (ဤကိစ္စတွင်၊ root project directory သာဖြစ်သည်) နှင့် ၎င်းတို့ကို Git repository တွင် tree object အဖြစ်သိမ်းဆည်းထားသည်။ ထို့နောက် Git သည် မက်တာဒေတာနှင့် အမြစ်ပရောဂျက်သစ်ပင်သို့ ညွှန်ပြသည့် commit အရာဝတ္ထုတစ်ခုကို ဖန်တီးပေးသောကြောင့် လိုအပ်သည့်အခါတွင် ထိုလျှပ်တစ်ပြက်ရိုက်ချက်အား ပြန်လည်ဖန်တီးနိုင်သည်။</w:t>
      </w:r>
    </w:p>
    <w:p>
      <w:r>
        <w:t xml:space="preserve">သင်၏ Git သိုလှောင်မှုတွင် ယခုအခါ အရာငါးခုပါရှိသည်- </w:t>
      </w:r>
      <w:r>
        <w:rPr>
          <w:i/>
        </w:rPr>
        <w:t>blobs</w:t>
      </w:r>
      <w:r>
        <w:t xml:space="preserve"> သုံးခု (တစ်ခုစီသည် ဖိုင်သုံးခုအနက်မှ အကြောင်းအရာများကိုကိုယ်စားပြုသောတစ်ခုစီ)၊ လမ်းညွှန်အကြောင်းအရာများကိုစာရင်းပြုစုပြီး </w:t>
      </w:r>
      <w:r>
        <w:rPr>
          <w:i/>
        </w:rPr>
        <w:t>tree</w:t>
      </w:r>
      <w:r>
        <w:t xml:space="preserve"> တစ်ခုသည် မည်သည့်ဖိုင်အမည်များကို မည်သည့် blobs အဖြစ် သိမ်းဆည်းထားကြောင်း သတ်မှတ်ပေးကာ </w:t>
      </w:r>
      <w:r>
        <w:rPr>
          <w:i/>
        </w:rPr>
        <w:t>commit</w:t>
      </w:r>
      <w:r>
        <w:t xml:space="preserve"> တစ်ခုသည် ၎င်းအမြစ်သစ်ပင်ဆီသို့ ညွှန်ပြထားသည့် </w:t>
      </w:r>
      <w:r>
        <w:rPr>
          <w:i/>
        </w:rPr>
        <w:t>commit</w:t>
      </w:r>
      <w:r>
        <w:t xml:space="preserve"> နှင့် commit မက်တာဒေတာအားလုံးကို လုပ်ဆောင်သည်။</w:t>
      </w:r>
    </w:p>
    <w:p>
      <w:r>
        <w:rPr>
          <w:i/>
        </w:rPr>
        <w:t>ပုံ: ကတိတစ်ခုနှင့်၎င်း၏သစ်ပင်</w:t>
      </w:r>
    </w:p>
    <w:p>
      <w:pPr>
        <w:jc w:val="center"/>
      </w:pPr>
      <w:r>
        <w:rPr>
          <w:i/>
        </w:rPr>
        <w:t>ပုံ 9. A commit and its tree</w:t>
      </w:r>
    </w:p>
    <w:p>
      <w:r>
        <w:t>အပြောင်းအလဲအချို့ပြုလုပ်ပြီး ထပ်မံကတိပြုပါက၊ နောက်ကတိကဝတ်သည် ၎င်းမတိုင်မီချက်ချင်းရောက်လာသော ကတိပြုမှုအတွက် ညွှန်ပြချက်ကို သိမ်းဆည်းထားသည်။</w:t>
      </w:r>
    </w:p>
    <w:p>
      <w:r>
        <w:rPr>
          <w:i/>
        </w:rPr>
        <w:t>ပုံ: ကြူးနှင့်၎င်းတို့၏မိဘများ</w:t>
      </w:r>
    </w:p>
    <w:p>
      <w:pPr>
        <w:jc w:val="center"/>
      </w:pPr>
      <w:r>
        <w:rPr>
          <w:i/>
        </w:rPr>
        <w:t>ပုံ 10. ကြူးနှင့်၎င်းတို့၏မိဘများ</w:t>
      </w:r>
    </w:p>
    <w:p>
      <w:r>
        <w:t xml:space="preserve">Git ရှိ ဌာနခွဲတစ်ခုသည် ဤလုပ်ဆောင်မှုတစ်ခုအတွက် ပေါ့ပါးသောရွေ့လျားနိုင်သောညွှန်ပြချက်တစ်ခုဖြစ်သည်။ Git တွင် မူရင်းဌာနခွဲအမည်မှာ </w:t>
      </w:r>
      <w:r>
        <w:rPr>
          <w:rFonts w:ascii="Mono" w:hAnsi="Mono"/>
        </w:rPr>
        <w:t>master</w:t>
      </w:r>
      <w:r>
        <w:t xml:space="preserve"> ဖြစ်သည်။ ကတိကဝတ်တွေစလုပ်တဲ့အခါ၊ သင်လုပ်ခဲ့တဲ့ နောက်ဆုံးကတိကိုညွှန်ပြတဲ့ </w:t>
      </w:r>
      <w:r>
        <w:rPr>
          <w:rFonts w:ascii="Mono" w:hAnsi="Mono"/>
        </w:rPr>
        <w:t>master</w:t>
      </w:r>
      <w:r>
        <w:t xml:space="preserve"> ဌာနခွဲတစ်ခု ပေးခဲ့ပါတယ်။ သင်ကျူးလွန်သည့်အခါတိုင်း၊ </w:t>
      </w:r>
      <w:r>
        <w:rPr>
          <w:rFonts w:ascii="Mono" w:hAnsi="Mono"/>
        </w:rPr>
        <w:t>master</w:t>
      </w:r>
      <w:r>
        <w:t xml:space="preserve"> ဌာနခွဲညွှန်ပြမှုသည် အလိုအလျောက် ရှေ့သို့ရွေ့လျားသည်။</w:t>
      </w:r>
    </w:p>
    <w:p>
      <w:r>
        <w:t xml:space="preserve">Git ရှိ "မာစတာ" ဌာနခွဲသည် အထူးဌာနခွဲမဟုတ်ပါ။ တခြားဌာနခွဲတွေလိုပါပဲ။ repository တိုင်းနီးပါးတွင် တစ်ခုတည်းသော အကြောင်းအရင်းမှာ </w:t>
      </w:r>
      <w:r>
        <w:rPr>
          <w:rFonts w:ascii="Mono" w:hAnsi="Mono"/>
        </w:rPr>
        <w:t>git init</w:t>
      </w:r>
      <w:r>
        <w:t xml:space="preserve"> command သည် ၎င်းကို မူရင်းအတိုင်း ဖန်တီးပေးပြီး လူအများစုသည် ၎င်းကို ပြောင်းလဲရန် စိတ်မ၀င်စားသောကြောင့်ဖြစ်သည်။</w:t>
      </w:r>
    </w:p>
    <w:p>
      <w:r>
        <w:rPr>
          <w:i/>
        </w:rPr>
        <w:t>ပုံ: အကိုင်းအခက်နှင့် ၎င်း၏ရာဇဝင်</w:t>
      </w:r>
    </w:p>
    <w:p>
      <w:pPr>
        <w:jc w:val="center"/>
      </w:pPr>
      <w:r>
        <w:rPr>
          <w:i/>
        </w:rPr>
        <w:t>ပုံ 11။ အကိုင်းအခက်တစ်ခုနှင့် ၎င်း၏ ကတိပြုမှတ်တမ်း</w:t>
      </w:r>
    </w:p>
    <w:p>
      <w:pPr>
        <w:pStyle w:val="Heading3"/>
      </w:pPr>
      <w:r>
        <w:t>ဘဏ်ခွဲအသစ်တစ်ခု ဖန်တီးခြင်း။</w:t>
      </w:r>
    </w:p>
    <w:p>
      <w:r>
        <w:t xml:space="preserve">ဌာနခွဲအသစ်တစ်ခုဖန်တီးသောအခါ ဘာဖြစ်သွားမလဲ။ ကောင်းပြီ၊ ထိုသို့လုပ်ခြင်းက သင့်အား လှည့်ပတ်ရန် ညွှန်ပြချက်အသစ်ကို ဖန်တီးပေးသည်။ </w:t>
      </w:r>
      <w:r>
        <w:rPr>
          <w:rFonts w:ascii="Mono" w:hAnsi="Mono"/>
        </w:rPr>
        <w:t>testing</w:t>
      </w:r>
      <w:r>
        <w:t xml:space="preserve"> ဟုခေါ်သော ဌာနခွဲအသစ်တစ်ခု ဖန်တီးလိုသည်ဆိုပါစို့။ သင်သည် </w:t>
      </w:r>
      <w:r>
        <w:rPr>
          <w:rFonts w:ascii="Mono" w:hAnsi="Mono"/>
        </w:rPr>
        <w:t>git branch</w:t>
      </w:r>
      <w:r>
        <w:t xml:space="preserve"> command ဖြင့် ၎င်းကို ပြုလုပ်သည်-</w:t>
      </w:r>
    </w:p>
    <w:p>
      <w:r>
        <w:rPr>
          <w:rFonts w:ascii="Mono" w:hAnsi="Mono"/>
        </w:rPr>
        <w:t xml:space="preserve">$ git branch testing
</w:t>
      </w:r>
    </w:p>
    <w:p>
      <w:r>
        <w:t>၎င်းသည် သင်လက်ရှိလုပ်ဆောင်နေသည့် တူညီသောကတိအတွက် ညွှန်ပြချက်အသစ်ကို ဖန်တီးပေးသည်။</w:t>
      </w:r>
    </w:p>
    <w:p>
      <w:r>
        <w:rPr>
          <w:i/>
        </w:rPr>
        <w:t>ပုံ: တူညီသော commits များကို ညွှန်ပြသော အကိုင်းအခက်နှစ်ခု</w:t>
      </w:r>
    </w:p>
    <w:p>
      <w:pPr>
        <w:jc w:val="center"/>
      </w:pPr>
      <w:r>
        <w:rPr>
          <w:i/>
        </w:rPr>
        <w:t>ပုံ 12။ တူညီသော commits များကို ညွှန်ပြသော အကိုင်းအခက်နှစ်ခု</w:t>
      </w:r>
    </w:p>
    <w:p>
      <w:r>
        <w:t xml:space="preserve">Git က သင်လက်ရှိဖွင့်ထားတဲ့ ဌာနခွဲကို ဘယ်လိုသိလဲ။ ၎င်းသည် </w:t>
      </w:r>
      <w:r>
        <w:rPr>
          <w:rFonts w:ascii="Mono" w:hAnsi="Mono"/>
        </w:rPr>
        <w:t>HEAD</w:t>
      </w:r>
      <w:r>
        <w:t xml:space="preserve"> ဟုခေါ်သော အထူးညွှန်းကိန်းတစ်ခုကို သိမ်းဆည်းထားသည်။ အဖျက်အမှောင့် သို့မဟုတ် CVS ကဲ့သို့သော သင်အသုံးပြုနိုင်သော အခြား VCSs တွင် </w:t>
      </w:r>
      <w:r>
        <w:rPr>
          <w:rFonts w:ascii="Mono" w:hAnsi="Mono"/>
        </w:rPr>
        <w:t>HEAD</w:t>
      </w:r>
      <w:r>
        <w:t xml:space="preserve"> ၏ အယူအဆနှင့် များစွာကွာခြားသည်ကို သတိပြုပါ။ Git တွင်၊ ၎င်းသည် သင်လက်ရှိအသုံးပြုနေသည့် ဒေသဆိုင်ရာဌာနခွဲကို ညွှန်ပြချက်ဖြစ်သည်။ ဤကိစ္စတွင် သင်သည် </w:t>
      </w:r>
      <w:r>
        <w:rPr>
          <w:rFonts w:ascii="Mono" w:hAnsi="Mono"/>
        </w:rPr>
        <w:t>master</w:t>
      </w:r>
      <w:r>
        <w:t xml:space="preserve"> တွင် ရှိနေသေးသည်။ </w:t>
      </w:r>
      <w:r>
        <w:rPr>
          <w:rFonts w:ascii="Mono" w:hAnsi="Mono"/>
        </w:rPr>
        <w:t>git branch</w:t>
      </w:r>
      <w:r>
        <w:t xml:space="preserve"> အမိန့်သည် </w:t>
      </w:r>
      <w:r>
        <w:rPr>
          <w:i/>
        </w:rPr>
        <w:t>created</w:t>
      </w:r>
      <w:r>
        <w:t xml:space="preserve"> ဌာနခွဲအသစ်တစ်ခုသာဖြစ်သည် -- ၎င်းသည် ထိုဌာနခွဲသို့မပြောင်းပါ။</w:t>
      </w:r>
    </w:p>
    <w:p>
      <w:r>
        <w:rPr>
          <w:i/>
        </w:rPr>
        <w:t>ပုံ: အကိုင်းအခက်ကို ညွှန်ပြနေသော ဦးခေါင်း</w:t>
      </w:r>
    </w:p>
    <w:p>
      <w:pPr>
        <w:jc w:val="center"/>
      </w:pPr>
      <w:r>
        <w:rPr>
          <w:i/>
        </w:rPr>
        <w:t>ပုံ 13။ အကိုင်းအခက်ကို ညွှန်ပြသော HEAD</w:t>
      </w:r>
    </w:p>
    <w:p>
      <w:r>
        <w:t xml:space="preserve">အကိုင်းအခက်ညွှန်မှတ်များညွှန်ပြနေသည့် ရိုးရှင်းသော </w:t>
      </w:r>
      <w:r>
        <w:rPr>
          <w:rFonts w:ascii="Mono" w:hAnsi="Mono"/>
        </w:rPr>
        <w:t>git log</w:t>
      </w:r>
      <w:r>
        <w:t xml:space="preserve"> command ကိုအသုံးပြုခြင်းဖြင့် ၎င်းကို အလွယ်တကူမြင်နိုင်သည်။ ဤရွေးချယ်မှုကို </w:t>
      </w:r>
      <w:r>
        <w:rPr>
          <w:rFonts w:ascii="Mono" w:hAnsi="Mono"/>
        </w:rPr>
        <w:t>--decorate</w:t>
      </w:r>
      <w:r>
        <w:t xml:space="preserve"> ဟုခေါ်သည်။</w:t>
      </w:r>
    </w:p>
    <w:p>
      <w:r>
        <w:rPr>
          <w:rFonts w:ascii="Mono" w:hAnsi="Mono"/>
        </w:rPr>
        <w:t xml:space="preserve">$ git log --oneline --decorate
    f30ab (HEAD -&gt; master, testing) Add feature #32 - ability to add new formats to the central interface
    34ac2 Fix bug #1328 - stack overflow under certain conditions
    98ca9 Initial commit
</w:t>
      </w:r>
    </w:p>
    <w:p>
      <w:r>
        <w:rPr>
          <w:rFonts w:ascii="Mono" w:hAnsi="Mono"/>
        </w:rPr>
        <w:t>f30ab</w:t>
      </w:r>
      <w:r>
        <w:t xml:space="preserve"> commit ဘေးတွင်ရှိသော </w:t>
      </w:r>
      <w:r>
        <w:rPr>
          <w:rFonts w:ascii="Mono" w:hAnsi="Mono"/>
        </w:rPr>
        <w:t>master</w:t>
      </w:r>
      <w:r>
        <w:t xml:space="preserve"> နှင့် </w:t>
      </w:r>
      <w:r>
        <w:rPr>
          <w:rFonts w:ascii="Mono" w:hAnsi="Mono"/>
        </w:rPr>
        <w:t>testing</w:t>
      </w:r>
      <w:r>
        <w:t xml:space="preserve"> အကိုင်းအခက်များကို သင်တွေ့နိုင်ပါသည်။</w:t>
      </w:r>
    </w:p>
    <w:p>
      <w:pPr>
        <w:pStyle w:val="Heading3"/>
      </w:pPr>
      <w:r>
        <w:t>ဘဏ်ခွဲများပြောင်းခြင်း။</w:t>
      </w:r>
    </w:p>
    <w:p>
      <w:r>
        <w:t xml:space="preserve">ရှိပြီးသားဌာနခွဲတစ်ခုသို့ ပြောင်းရန်၊ သင်သည် </w:t>
      </w:r>
      <w:r>
        <w:rPr>
          <w:rFonts w:ascii="Mono" w:hAnsi="Mono"/>
        </w:rPr>
        <w:t>git checkout</w:t>
      </w:r>
      <w:r>
        <w:t xml:space="preserve"> အမိန့်ကို လုပ်ဆောင်သည်။ </w:t>
      </w:r>
      <w:r>
        <w:rPr>
          <w:rFonts w:ascii="Mono" w:hAnsi="Mono"/>
        </w:rPr>
        <w:t>testing</w:t>
      </w:r>
      <w:r>
        <w:t xml:space="preserve"> ဌာနခွဲအသစ်သို့ ပြောင်းကြပါစို့။</w:t>
      </w:r>
    </w:p>
    <w:p>
      <w:r>
        <w:rPr>
          <w:rFonts w:ascii="Mono" w:hAnsi="Mono"/>
        </w:rPr>
        <w:t xml:space="preserve">$ git checkout testing
</w:t>
      </w:r>
    </w:p>
    <w:p>
      <w:r>
        <w:t xml:space="preserve">၎င်းသည် </w:t>
      </w:r>
      <w:r>
        <w:rPr>
          <w:rFonts w:ascii="Mono" w:hAnsi="Mono"/>
        </w:rPr>
        <w:t>HEAD</w:t>
      </w:r>
      <w:r>
        <w:t xml:space="preserve"> ကို </w:t>
      </w:r>
      <w:r>
        <w:rPr>
          <w:rFonts w:ascii="Mono" w:hAnsi="Mono"/>
        </w:rPr>
        <w:t>testing</w:t>
      </w:r>
      <w:r>
        <w:t xml:space="preserve"> ဌာနခွဲသို့ ညွှန်ပြရန် ရွှေ့သည်။</w:t>
      </w:r>
    </w:p>
    <w:p>
      <w:r>
        <w:rPr>
          <w:i/>
        </w:rPr>
        <w:t>ပုံ: HEAD သည် လက်ရှိဌာနခွဲကို ညွှန်သည်။</w:t>
      </w:r>
    </w:p>
    <w:p>
      <w:pPr>
        <w:jc w:val="center"/>
      </w:pPr>
      <w:r>
        <w:rPr>
          <w:i/>
        </w:rPr>
        <w:t>ပုံ 14။ HEAD သည် လက်ရှိဌာနခွဲကို ညွှန်ပြသည်။</w:t>
      </w:r>
    </w:p>
    <w:p>
      <w:r>
        <w:t>အဲဒါရဲ့ အဓိပ္ပါယ်က ဘာလဲ။ ကောင်းပြီ၊ နောက်ထပ် ကတိပြုကြပါစို့။</w:t>
      </w:r>
    </w:p>
    <w:p>
      <w:r>
        <w:rPr>
          <w:rFonts w:ascii="Mono" w:hAnsi="Mono"/>
        </w:rPr>
        <w:t xml:space="preserve">$ vim test.rb
    $ git commit -a -m 'Make a change'
</w:t>
      </w:r>
    </w:p>
    <w:p>
      <w:r>
        <w:rPr>
          <w:i/>
        </w:rPr>
        <w:t>ပုံ: ကတိကဝတ်ပြုသည့်အခါ HEAD ဌာနခွဲသည် ရှေ့သို့ ရွေ့လျားသည်။</w:t>
      </w:r>
    </w:p>
    <w:p>
      <w:pPr>
        <w:jc w:val="center"/>
      </w:pPr>
      <w:r>
        <w:rPr>
          <w:i/>
        </w:rPr>
        <w:t>ပုံ 15. ကတိကဝတ်တစ်ခုပြုလုပ်သောအခါ HEAD ဌာနခွဲသည် ရှေ့သို့ရွေ့လျားသည်။</w:t>
      </w:r>
    </w:p>
    <w:p>
      <w:r>
        <w:t xml:space="preserve">ယခုအချိန်တွင် သင်၏ </w:t>
      </w:r>
      <w:r>
        <w:rPr>
          <w:rFonts w:ascii="Mono" w:hAnsi="Mono"/>
        </w:rPr>
        <w:t>testing</w:t>
      </w:r>
      <w:r>
        <w:t xml:space="preserve"> ဌာနခွဲသည် ရှေ့သို့ ရွေ့သွားသော်လည်း သင်၏ </w:t>
      </w:r>
      <w:r>
        <w:rPr>
          <w:rFonts w:ascii="Mono" w:hAnsi="Mono"/>
        </w:rPr>
        <w:t>master</w:t>
      </w:r>
      <w:r>
        <w:t xml:space="preserve"> ဌာနခွဲသည် </w:t>
      </w:r>
      <w:r>
        <w:rPr>
          <w:rFonts w:ascii="Mono" w:hAnsi="Mono"/>
        </w:rPr>
        <w:t>git checkout</w:t>
      </w:r>
      <w:r>
        <w:t xml:space="preserve"> အကိုင်းအခက်ပြောင်းရန် သင်လုပ်ဆောင်ခဲ့သည့် ကတိကဝတ်ကို ညွှန်ပြနေပါသည်။ </w:t>
      </w:r>
      <w:r>
        <w:rPr>
          <w:rFonts w:ascii="Mono" w:hAnsi="Mono"/>
        </w:rPr>
        <w:t>master</w:t>
      </w:r>
      <w:r>
        <w:t xml:space="preserve"> ဌာနခွဲသို့ ပြန်ပြောင်းကြပါစို့။</w:t>
      </w:r>
    </w:p>
    <w:p>
      <w:r>
        <w:rPr>
          <w:rFonts w:ascii="Mono" w:hAnsi="Mono"/>
        </w:rPr>
        <w:t xml:space="preserve">$ git checkout master
</w:t>
      </w:r>
    </w:p>
    <w:p>
      <w:pPr>
        <w:pStyle w:val="Heading2"/>
      </w:pPr>
      <w:r>
        <w:rPr>
          <w:rFonts w:ascii="Mono" w:hAnsi="Mono"/>
        </w:rPr>
        <w:t>git log</w:t>
      </w:r>
      <w:r>
        <w:t xml:space="preserve"> သည် </w:t>
      </w:r>
      <w:r>
        <w:rPr>
          <w:i/>
        </w:rPr>
        <w:t>all</w:t>
      </w:r>
      <w:r>
        <w:t xml:space="preserve"> အကိုင်းအခက် </w:t>
      </w:r>
      <w:r>
        <w:rPr>
          <w:i/>
        </w:rPr>
        <w:t>all</w:t>
      </w:r>
      <w:r>
        <w:t xml:space="preserve"> အချိန်ကို မပြပါ။</w:t>
      </w:r>
    </w:p>
    <w:p>
      <w:r>
        <w:t xml:space="preserve">အကယ်၍ သင်သည် </w:t>
      </w:r>
      <w:r>
        <w:rPr>
          <w:rFonts w:ascii="Mono" w:hAnsi="Mono"/>
        </w:rPr>
        <w:t>git log</w:t>
      </w:r>
      <w:r>
        <w:t xml:space="preserve"> ကို ယခုပဲ run မည်ဆိုပါက၊ သင် ဖန်တီးထားသည့် "စမ်းသပ်ခြင်း" ဌာနခွဲသည် အထွက်တွင် ပေါ်လာမည်မဟုတ်သောကြောင့် ၎င်းသည် မည်သည့်နေရာတွင် ရောက်သွားသည်ကို သင်တွေးမိပေမည်။</w:t>
      </w:r>
    </w:p>
    <w:p>
      <w:r>
        <w:t xml:space="preserve">အကိုင်းအခက် မပျောက်သေး။ Git သည် ထိုဌာနခွဲကို သင်စိတ်ဝင်စားကြောင်း မသိဘဲ ၎င်းသည် သင်စိတ်ဝင်စားသည်ဟု ထင်မြင်ကြောင်း ပြသရန် ကြိုးစားနေပါသည်။ တစ်နည်းအားဖြင့်၊ မူရင်းအားဖြင့် </w:t>
      </w:r>
      <w:r>
        <w:rPr>
          <w:rFonts w:ascii="Mono" w:hAnsi="Mono"/>
        </w:rPr>
        <w:t>git log</w:t>
      </w:r>
      <w:r>
        <w:t xml:space="preserve"> သည် သင်ထုတ်ထားသော ဘဏ်ခွဲအောက်တွင် ကတိပြုမှတ်တမ်းကိုသာ ပြသပါမည်။</w:t>
      </w:r>
    </w:p>
    <w:p>
      <w:r>
        <w:t xml:space="preserve">လိုချင်သောဌာနခွဲအတွက် ကတိပြုမှတ်တမ်းကိုပြသရန် ၎င်းကို ပြတ်သားစွာ သတ်မှတ်ရပါမည်- </w:t>
      </w:r>
      <w:r>
        <w:rPr>
          <w:rFonts w:ascii="Mono" w:hAnsi="Mono"/>
        </w:rPr>
        <w:t>git log testing</w:t>
      </w:r>
      <w:r>
        <w:t xml:space="preserve">။ အကိုင်းအခက်အားလုံးကိုပြသရန် သင်၏ </w:t>
      </w:r>
      <w:r>
        <w:rPr>
          <w:rFonts w:ascii="Mono" w:hAnsi="Mono"/>
        </w:rPr>
        <w:t>git log</w:t>
      </w:r>
      <w:r>
        <w:t xml:space="preserve"> အမိန့်သို့ </w:t>
      </w:r>
      <w:r>
        <w:rPr>
          <w:rFonts w:ascii="Mono" w:hAnsi="Mono"/>
        </w:rPr>
        <w:t>--all</w:t>
      </w:r>
      <w:r>
        <w:t xml:space="preserve"> ကို ထည့်ပါ။</w:t>
      </w:r>
    </w:p>
    <w:p>
      <w:r>
        <w:rPr>
          <w:i/>
        </w:rPr>
        <w:t>ပုံ: ငွေရှင်းသည့်အခါ HEAD သည် ရွေ့လျားသည်။</w:t>
      </w:r>
    </w:p>
    <w:p>
      <w:pPr>
        <w:jc w:val="center"/>
      </w:pPr>
      <w:r>
        <w:rPr>
          <w:i/>
        </w:rPr>
        <w:t>ပုံ 16. သင်ငွေရှင်းသည့်အခါ HEAD ရွေ့လျားသည်။</w:t>
      </w:r>
    </w:p>
    <w:p>
      <w:r>
        <w:t xml:space="preserve">ထိုအမိန့်တော်သည် အရာနှစ်ခုကို ပြုလုပ်ခဲ့သည်။ ၎င်းသည် HEAD ညွှန်ပြချက်ကို </w:t>
      </w:r>
      <w:r>
        <w:rPr>
          <w:rFonts w:ascii="Mono" w:hAnsi="Mono"/>
        </w:rPr>
        <w:t>master</w:t>
      </w:r>
      <w:r>
        <w:t xml:space="preserve"> ဌာနခွဲသို့ ညွှန်ပြရန် ပြန်ရွှေ့လိုက်ပြီး၊ ၎င်းသည် သင့်လုပ်ငန်းလမ်းညွှန်ရှိ ဖိုင်များကို </w:t>
      </w:r>
      <w:r>
        <w:rPr>
          <w:rFonts w:ascii="Mono" w:hAnsi="Mono"/>
        </w:rPr>
        <w:t>master</w:t>
      </w:r>
      <w:r>
        <w:t xml:space="preserve"> ညွှန်ပြသည့် လျှပ်တစ်ပြက်ပုံသို့ ပြန်ပြောင်းပေးသည်။ ဤအချက်မှ တစ်ဆင့် သင်ပြုလုပ်သော ပြောင်းလဲမှုများသည် ပရောဂျက်၏ ဗားရှင်းဟောင်းနှင့် ကွဲလွဲသွားမည်ကို ဆိုလိုသည်။ ၎င်းသည် သင်၏ </w:t>
      </w:r>
      <w:r>
        <w:rPr>
          <w:rFonts w:ascii="Mono" w:hAnsi="Mono"/>
        </w:rPr>
        <w:t>testing</w:t>
      </w:r>
      <w:r>
        <w:t xml:space="preserve"> ဌာနခွဲတွင် သင်လုပ်ဆောင်ခဲ့သော အလုပ်ကို အမှန်အတိုင်း ပြန်လှည့်ပေးသောကြောင့် သင်သည် မတူညီသော ဦးတည်ရာသို့ သွားနိုင်သည်။</w:t>
      </w:r>
    </w:p>
    <w:p>
      <w:pPr>
        <w:pStyle w:val="Heading2"/>
      </w:pPr>
      <w:r>
        <w:t>အကိုင်းအခက်ကိုပြောင်းခြင်းသည် သင့်အလုပ်လမ်းညွှန်တွင် ဖိုင်များကို ပြောင်းလဲစေသည်။</w:t>
      </w:r>
    </w:p>
    <w:p>
      <w:r>
        <w:t>Git တွင် ဘဏ်ခွဲများပြောင်းသောအခါ၊ သင့်လုပ်ငန်းဆောင်တာလမ်းကြောင်းရှိ ဖိုင်များ ပြောင်းလဲသွားမည်ကို သတိပြုရန် အရေးကြီးပါသည်။ သင်သည် ဌာနခွဲအဟောင်းတစ်ခုသို့ ပြောင်းပါက၊ သင်၏လုပ်ငန်းလမ်းညွှန်ကို ထိုဌာနခွဲတွင် သင်နောက်ဆုံးအကြိမ်ပြုလုပ်ခဲ့သည့်အတိုင်း ပုံစံပြောင်းသွားမည်ဖြစ်သည်။ Git သည် ၎င်းကို ရှင်းရှင်းလင်းလင်း မလုပ်နိုင်ပါက ၎င်းသည် သင့်အား လုံးဝပြောင်းခွင့်မပြုပါ။</w:t>
      </w:r>
    </w:p>
    <w:p>
      <w:r>
        <w:t>အပြောင်းအလဲအနည်းငယ်ပြုလုပ်ပြီး ထပ်ပြီး ကတိပြုကြပါစို့။</w:t>
      </w:r>
    </w:p>
    <w:p>
      <w:r>
        <w:rPr>
          <w:rFonts w:ascii="Mono" w:hAnsi="Mono"/>
        </w:rPr>
        <w:t xml:space="preserve">$ vim test.rb
    $ git commit -a -m 'Make other changes'
</w:t>
      </w:r>
    </w:p>
    <w:p>
      <w:r>
        <w:t xml:space="preserve">ယခု သင့်ပရောဂျက်မှတ်တမ်း ကွဲပြားသွားပါပြီ (Divergent history ကိုကြည့်ပါ)။ သင်က ဌာနခွဲတစ်ခုကို ဖန်တီးပြီး ပြောင်းလိုက်၊ အဲဒါကို အလုပ်နည်းနည်းလုပ်ပြီးနောက် သင့်ပင်မဌာနခွဲကို ပြန်ပြောင်းပြီး တခြားအလုပ်တွေကို လုပ်ခဲ့တယ်။ အဆိုပါပြောင်းလဲမှုနှစ်ခုလုံးကို သီးခြားအကိုင်းအခက်များတွင် သီးခြားခွဲထားပါသည်- သင်သည် အကိုင်းအခက်များကြားတွင် အပြန်ပြန်အလှန်လှန်ပြောင်းနိုင်ပြီး သင်အဆင်သင့်ဖြစ်သောအခါ ၎င်းတို့ကို ပေါင်းစည်းနိုင်သည်။ ရိုးရှင်းသော </w:t>
      </w:r>
      <w:r>
        <w:rPr>
          <w:rFonts w:ascii="Mono" w:hAnsi="Mono"/>
        </w:rPr>
        <w:t>branch</w:t>
      </w:r>
      <w:r>
        <w:t xml:space="preserve">၊ </w:t>
      </w:r>
      <w:r>
        <w:rPr>
          <w:rFonts w:ascii="Mono" w:hAnsi="Mono"/>
        </w:rPr>
        <w:t>checkout</w:t>
      </w:r>
      <w:r>
        <w:t xml:space="preserve"> နှင့် </w:t>
      </w:r>
      <w:r>
        <w:rPr>
          <w:rFonts w:ascii="Mono" w:hAnsi="Mono"/>
        </w:rPr>
        <w:t>commit</w:t>
      </w:r>
      <w:r>
        <w:t xml:space="preserve"> ညွှန်ကြားချက်များဖြင့် ၎င်းအားလုံးကို သင်ပြုလုပ်ခဲ့သည်။</w:t>
      </w:r>
    </w:p>
    <w:p>
      <w:r>
        <w:rPr>
          <w:i/>
        </w:rPr>
        <w:t>ပုံ: ကွဲပြားသောသမိုင်း</w:t>
      </w:r>
    </w:p>
    <w:p>
      <w:pPr>
        <w:jc w:val="center"/>
      </w:pPr>
      <w:r>
        <w:rPr>
          <w:i/>
        </w:rPr>
        <w:t>ပုံ 17။ မတူညီသောသမိုင်း</w:t>
      </w:r>
    </w:p>
    <w:p>
      <w:r>
        <w:t xml:space="preserve">ဒါကို </w:t>
      </w:r>
      <w:r>
        <w:rPr>
          <w:rFonts w:ascii="Mono" w:hAnsi="Mono"/>
        </w:rPr>
        <w:t>git log</w:t>
      </w:r>
      <w:r>
        <w:t xml:space="preserve"> command နဲ့လည်း အလွယ်တကူ မြင်နိုင်ပါတယ်။ </w:t>
      </w:r>
      <w:r>
        <w:rPr>
          <w:rFonts w:ascii="Mono" w:hAnsi="Mono"/>
        </w:rPr>
        <w:t>git log --oneline --decorate --graph --all</w:t>
      </w:r>
      <w:r>
        <w:t xml:space="preserve"> ကို သင် run ပါက ၎င်းသည် သင်၏ ဌာနခွဲညွှန်မှတ်များ ရှိရာ နှင့် သင့်သမိုင်း မည်ကဲ့သို့ ကွဲလွဲနေ သည်ကို ပြသပေးမည် ဖြစ်သည်။</w:t>
      </w:r>
    </w:p>
    <w:p>
      <w:r>
        <w:rPr>
          <w:rFonts w:ascii="Mono" w:hAnsi="Mono"/>
        </w:rPr>
        <w:t xml:space="preserve">$ git log --oneline --decorate --graph --all
    * c2b9e (HEAD, master) Make other changes
    | * 87ab2 (testing) Make a change
    |/
    * f30ab Add feature #32 - ability to add new formats to the central interface
    * 34ac2 Fix bug #1328 - stack overflow under certain conditions
    * 98ca9 Initial commit of my project
</w:t>
      </w:r>
    </w:p>
    <w:p>
      <w:r>
        <w:t>Git ရှိ အကိုင်းအခက်တစ်ခုသည် အမှန်တကယ်တွင် စာလုံး 40 SHA-1 checksum ပါ၀င်သော ရိုးရှင်းသောဖိုင်တစ်ခုဖြစ်သောကြောင့် ၎င်းကိုညွှန်ပြသောအကိုင်းအခက်များကိုဖန်တီးရန်နှင့် ဖျက်ရန်စျေးပေါပါသည်။ ဌာနခွဲအသစ်တစ်ခုဖန်တီးခြင်းသည် ဖိုင်တစ်ခုသို့ 41 bytes (စာလုံး 40 နှင့် လိုင်းအသစ်) ရေးခြင်းကဲ့သို့ မြန်ဆန်လွယ်ကူပါသည်။</w:t>
      </w:r>
    </w:p>
    <w:p>
      <w:r>
        <w:t>၎င်းသည် ပရောဂျက်၏ဖိုင်အားလုံးကို ဒုတိယလမ်းညွှန်တစ်ခုသို့ ကူးယူခြင်းပါ၀င်သည့် အဟောင်းအများစုဖြစ်သော VCS ကိရိယာဌာနခွဲနှင့် သိသိသာသာ ဆန့်ကျင်ဘက်ဖြစ်သည်။ ၎င်းသည် ပရောဂျက်၏အရွယ်အစားပေါ်မူတည်၍ စက္ကန့်များစွာ သို့မဟုတ် မိနစ်အနည်းငယ်ကြာနိုင်ပြီး Git လုပ်ငန်းစဉ်သည် အမြဲတမ်းချက်ချင်းဖြစ်နေသည်။ ကတိပြုသောအခါတွင် ကျွန်ုပ်တို့သည် မိဘများကို မှတ်တမ်းတင်နေသောကြောင့် ပေါင်းစည်းခြင်းအတွက် သင့်လျော်သော ပေါင်းစည်းမှုအခြေခံကို ရှာဖွေခြင်းသည် ကျွန်ုပ်တို့အတွက် အလိုအလျောက်လုပ်ဆောင်ပြီး ယေဘုယျအားဖြင့် လုပ်ဆောင်ရန် အလွန်လွယ်ကူပါသည်။ ဤအင်္ဂါရပ်များသည် ဆော့ဖ်ဝဲအင်ဂျင်နီယာများအား အကိုင်းအခက်များကို မကြာခဏဖန်တီးပြီး အသုံးပြုရန် အားပေးကူညီပါသည်။</w:t>
      </w:r>
    </w:p>
    <w:p>
      <w:r>
        <w:t>ဘာကြောင့် ဒီလိုလုပ်သင့်သလဲ ကြည့်ရအောင်။</w:t>
      </w:r>
    </w:p>
    <w:p>
      <w:pPr>
        <w:pStyle w:val="Heading2"/>
      </w:pPr>
      <w:r>
        <w:t>အကိုင်းအခက်အသစ်တစ်ခုဖန်တီးပြီး တစ်ချိန်တည်းတွင် ၎င်းသို့ပြောင်းပါ။</w:t>
      </w:r>
    </w:p>
    <w:p>
      <w:r>
        <w:t xml:space="preserve">ဌာနခွဲအသစ်တစ်ခုဖန်တီးပြီး ထိုဌာနခွဲအသစ်သို့ တစ်ချိန်တည်းပြောင်းလိုသည်မှာ ပုံမှန်ဖြစ်သည် -- ၎င်းကို </w:t>
      </w:r>
      <w:r>
        <w:rPr>
          <w:rFonts w:ascii="Mono" w:hAnsi="Mono"/>
        </w:rPr>
        <w:t>git checkout -b &lt;newbranchname&gt;</w:t>
      </w:r>
      <w:r>
        <w:t xml:space="preserve"> ဖြင့် လုပ်ဆောင်ချက်တစ်ခုတည်းတွင် လုပ်ဆောင်နိုင်ပါသည်။</w:t>
      </w:r>
    </w:p>
    <w:p>
      <w:r>
        <w:t xml:space="preserve">Git ဗားရှင်း 2.23 မှစတင်၍ သင်သည် </w:t>
      </w:r>
      <w:r>
        <w:rPr>
          <w:rFonts w:ascii="Mono" w:hAnsi="Mono"/>
        </w:rPr>
        <w:t>git checkout</w:t>
      </w:r>
      <w:r>
        <w:t xml:space="preserve"> အစား </w:t>
      </w:r>
      <w:r>
        <w:rPr>
          <w:rFonts w:ascii="Mono" w:hAnsi="Mono"/>
        </w:rPr>
        <w:t>git switch</w:t>
      </w:r>
      <w:r>
        <w:t xml:space="preserve"> ကို အသုံးပြုနိုင်ပါသည်။</w:t>
      </w:r>
    </w:p>
    <w:p>
      <w:pPr>
        <w:pStyle w:val="ListBullet"/>
      </w:pPr>
      <w:r>
        <w:t xml:space="preserve">ရှိပြီးသားဌာနခွဲတစ်ခုသို့ ပြောင်းပါ- </w:t>
      </w:r>
      <w:r>
        <w:rPr>
          <w:rFonts w:ascii="Mono" w:hAnsi="Mono"/>
        </w:rPr>
        <w:t>git switch testing-branch</w:t>
      </w:r>
      <w:r>
        <w:t>။</w:t>
      </w:r>
    </w:p>
    <w:p>
      <w:pPr>
        <w:pStyle w:val="ListBullet"/>
      </w:pPr>
      <w:r>
        <w:t xml:space="preserve">ဌာနခွဲအသစ်တစ်ခုဖန်တီးပြီး ၎င်းသို့ပြောင်းပါ- </w:t>
      </w:r>
      <w:r>
        <w:rPr>
          <w:rFonts w:ascii="Mono" w:hAnsi="Mono"/>
        </w:rPr>
        <w:t>git switch -c new-branch</w:t>
      </w:r>
      <w:r>
        <w:t xml:space="preserve">။ </w:t>
      </w:r>
      <w:r>
        <w:rPr>
          <w:rFonts w:ascii="Mono" w:hAnsi="Mono"/>
        </w:rPr>
        <w:t>-c</w:t>
      </w:r>
      <w:r>
        <w:t xml:space="preserve"> အလံသည် ဖန်တီးမှုအတွက် ကိုယ်စားပြုသည်၊ သင်သည် အလံအပြည့်အစုံ- </w:t>
      </w:r>
      <w:r>
        <w:rPr>
          <w:rFonts w:ascii="Mono" w:hAnsi="Mono"/>
        </w:rPr>
        <w:t>--create</w:t>
      </w:r>
      <w:r>
        <w:t xml:space="preserve"> ကိုလည်း အသုံးပြုနိုင်သည်။</w:t>
      </w:r>
    </w:p>
    <w:p>
      <w:pPr>
        <w:pStyle w:val="ListBullet"/>
      </w:pPr>
      <w:r>
        <w:t xml:space="preserve">သင်၏ ယခင်ထုတ်ထားသော ဌာနခွဲ- </w:t>
      </w:r>
      <w:r>
        <w:rPr>
          <w:rFonts w:ascii="Mono" w:hAnsi="Mono"/>
        </w:rPr>
        <w:t>git switch -</w:t>
      </w:r>
      <w:r>
        <w:t xml:space="preserve"> သို့ ပြန်သွားရန်။</w:t>
      </w:r>
    </w:p>
    <w:p>
      <w:pPr>
        <w:pStyle w:val="Heading2"/>
      </w:pPr>
      <w:r>
        <w:t>အခြေခံအကိုင်းအခက်များနှင့် ပေါင်းစည်းခြင်း။</w:t>
      </w:r>
    </w:p>
    <w:p>
      <w:r>
        <w:t>လက်တွေ့ကမ္ဘာတွင် သင်အသုံးပြုနိုင်မည့် လုပ်ငန်းအသွားအလာတစ်ခုနှင့် ပေါင်းစပ်ခြင်း၏ ရိုးရှင်းသော ဥပမာတစ်ခုကို ဖြတ်သန်းကြည့်ကြပါစို့။ သင်သည် ဤအဆင့်များကို လိုက်နာပါမည်-</w:t>
      </w:r>
    </w:p>
    <w:p>
      <w:pPr>
        <w:pStyle w:val="ListNumber"/>
      </w:pPr>
      <w:r>
        <w:t>ဝဘ်ဆိုဒ်တစ်ခုတွင် အလုပ်တစ်ခုခုလုပ်ပါ။</w:t>
      </w:r>
    </w:p>
    <w:p>
      <w:pPr>
        <w:pStyle w:val="ListNumber"/>
      </w:pPr>
      <w:r>
        <w:t>သင်လုပ်ဆောင်နေသော အသုံးပြုသူအသစ်အတွက် ဌာနခွဲတစ်ခုဖန်တီးပါ။</w:t>
      </w:r>
    </w:p>
    <w:p>
      <w:pPr>
        <w:pStyle w:val="ListNumber"/>
      </w:pPr>
      <w:r>
        <w:t>အဲဒီဌာနခွဲမှာ အလုပ်တစ်ခုခုလုပ်ပါ။</w:t>
      </w:r>
    </w:p>
    <w:p>
      <w:r>
        <w:t>ဤအဆင့်တွင်၊ အခြားပြဿနာသည် အရေးကြီးပြီး hotfix လိုအပ်သည်ဟု သင်ခေါ်ဆိုမှုကို လက်ခံရရှိမည်ဖြစ်သည်။ အောက်ပါတို့ကို သင်လုပ်ဆောင်ပါမည်-</w:t>
      </w:r>
    </w:p>
    <w:p>
      <w:pPr>
        <w:pStyle w:val="ListNumber"/>
      </w:pPr>
      <w:r>
        <w:t>သင့်ထုတ်လုပ်မှုဌာနခွဲသို့ ပြောင်းပါ။</w:t>
      </w:r>
    </w:p>
    <w:p>
      <w:pPr>
        <w:pStyle w:val="ListNumber"/>
      </w:pPr>
      <w:r>
        <w:t>hotfix ကိုထည့်ရန် အခက်တစ်ခုကို ဖန်တီးပါ။</w:t>
      </w:r>
    </w:p>
    <w:p>
      <w:pPr>
        <w:pStyle w:val="ListNumber"/>
      </w:pPr>
      <w:r>
        <w:t>၎င်းကို စမ်းသပ်ပြီးနောက်၊ hotfix ဌာနခွဲကို ပေါင်းစည်းပြီး ထုတ်လုပ်မှုသို့ တွန်းပါ။</w:t>
      </w:r>
    </w:p>
    <w:p>
      <w:pPr>
        <w:pStyle w:val="ListNumber"/>
      </w:pPr>
      <w:r>
        <w:t>သင်၏ မူရင်းအသုံးပြုသူ ဇာတ်လမ်းသို့ ပြန်ပြောင်းပြီး အလုပ်ဆက်လုပ်ပါ။</w:t>
      </w:r>
    </w:p>
    <w:p>
      <w:pPr>
        <w:pStyle w:val="Heading3"/>
      </w:pPr>
      <w:r>
        <w:t>အခြေခံအကိုင်းအခက်</w:t>
      </w:r>
    </w:p>
    <w:p>
      <w:r>
        <w:t xml:space="preserve">ဦးစွာ၊ သင်သည် သင့်ပရောဂျက်တွင် လုပ်ဆောင်နေပြီး </w:t>
      </w:r>
      <w:r>
        <w:rPr>
          <w:rFonts w:ascii="Mono" w:hAnsi="Mono"/>
        </w:rPr>
        <w:t>master</w:t>
      </w:r>
      <w:r>
        <w:t xml:space="preserve"> ဌာနခွဲတွင် ကတိပြုချက်အချို့ရှိနေပြီ ဆိုကြပါစို့။</w:t>
      </w:r>
    </w:p>
    <w:p>
      <w:r>
        <w:rPr>
          <w:i/>
        </w:rPr>
        <w:t>ပုံ: ရိုးရှင်းသောသမိုင်းကြောင်းတစ်ခု</w:t>
      </w:r>
    </w:p>
    <w:p>
      <w:pPr>
        <w:jc w:val="center"/>
      </w:pPr>
      <w:r>
        <w:rPr>
          <w:i/>
        </w:rPr>
        <w:t>ပုံ 18။ ရိုးရှင်းသောမှတ်တမ်းတစ်ခု</w:t>
      </w:r>
    </w:p>
    <w:p>
      <w:r>
        <w:t xml:space="preserve">သင့်ကုမ္ပဏီအသုံးပြုသည့် မည်သည့်ပြဿနာကိုမဆို ခြေရာခံခြင်းစနစ်တွင် စာစောင်နံပါတ် 53 တွင် သင်လုပ်ဆောင်ရန် ဆုံးဖြတ်ထားပြီးဖြစ်သည်။ အကိုင်းအခက်အသစ်တစ်ခုဖန်တီးပြီး တစ်ချိန်တည်းတွင် ၎င်းသို့ပြောင်းရန်၊ သင်သည် </w:t>
      </w:r>
      <w:r>
        <w:rPr>
          <w:rFonts w:ascii="Mono" w:hAnsi="Mono"/>
        </w:rPr>
        <w:t>-b</w:t>
      </w:r>
      <w:r>
        <w:t xml:space="preserve"> ခလုတ်ဖြင့် </w:t>
      </w:r>
      <w:r>
        <w:rPr>
          <w:rFonts w:ascii="Mono" w:hAnsi="Mono"/>
        </w:rPr>
        <w:t>git checkout</w:t>
      </w:r>
      <w:r>
        <w:t xml:space="preserve"> အမိန့်ကို ဖွင့်နိုင်သည်-</w:t>
      </w:r>
    </w:p>
    <w:p>
      <w:r>
        <w:rPr>
          <w:rFonts w:ascii="Mono" w:hAnsi="Mono"/>
        </w:rPr>
        <w:t xml:space="preserve">$ git checkout -b iss53
    Switched to a new branch "iss53"
</w:t>
      </w:r>
    </w:p>
    <w:p>
      <w:r>
        <w:t>ဤအရာသည်-</w:t>
      </w:r>
    </w:p>
    <w:p>
      <w:r>
        <w:rPr>
          <w:rFonts w:ascii="Mono" w:hAnsi="Mono"/>
        </w:rPr>
        <w:t xml:space="preserve">$ git branch iss53
    $ git checkout iss53
</w:t>
      </w:r>
    </w:p>
    <w:p>
      <w:r>
        <w:rPr>
          <w:i/>
        </w:rPr>
        <w:t>ပုံ: အကိုင်းအခက်ညွှန်ပြချက်အသစ် ဖန်တီးခြင်း။</w:t>
      </w:r>
    </w:p>
    <w:p>
      <w:pPr>
        <w:jc w:val="center"/>
      </w:pPr>
      <w:r>
        <w:rPr>
          <w:i/>
        </w:rPr>
        <w:t>ပုံ 19။ အကိုင်းအခက်ညွှန်ပြအသစ်တစ်ခု ဖန်တီးခြင်း။</w:t>
      </w:r>
    </w:p>
    <w:p>
      <w:r>
        <w:t xml:space="preserve">သင်သည် သင့်ဝဘ်ဆိုဒ်တွင် အလုပ်လုပ်ပြီး ကတိပြုချက်အချို့ကို လုပ်ဆောင်သည်။ ထိုသို့ပြုလုပ်ခြင်းဖြင့် သင့် </w:t>
      </w:r>
      <w:r>
        <w:rPr>
          <w:rFonts w:ascii="Mono" w:hAnsi="Mono"/>
        </w:rPr>
        <w:t>iss53</w:t>
      </w:r>
      <w:r>
        <w:t xml:space="preserve"> ဘဏ်ခွဲအား ၎င်းကိုစစ်ဆေးပြီးဖြစ်သောကြောင့် (ဆိုလိုတာက သင့် </w:t>
      </w:r>
      <w:r>
        <w:rPr>
          <w:rFonts w:ascii="Mono" w:hAnsi="Mono"/>
        </w:rPr>
        <w:t>HEAD</w:t>
      </w:r>
      <w:r>
        <w:t xml:space="preserve"> က ၎င်းကိုညွှန်ပြနေသည်)။</w:t>
      </w:r>
    </w:p>
    <w:p>
      <w:r>
        <w:rPr>
          <w:rFonts w:ascii="Mono" w:hAnsi="Mono"/>
        </w:rPr>
        <w:t xml:space="preserve">$ vim index.html
    $ git commit -a -m 'Create new footer [issue 53]'
</w:t>
      </w:r>
    </w:p>
    <w:p>
      <w:r>
        <w:rPr>
          <w:i/>
        </w:rPr>
        <w:t xml:space="preserve">ပုံ: </w:t>
      </w:r>
      <w:r>
        <w:rPr>
          <w:rFonts w:ascii="Mono" w:hAnsi="Mono"/>
          <w:i/>
        </w:rPr>
        <w:t>iss53</w:t>
      </w:r>
      <w:r>
        <w:rPr>
          <w:i/>
        </w:rPr>
        <w:t xml:space="preserve"> ဌာနခွဲသည် သင့်အလုပ်နှင့်အတူ ရှေ့သို့ တိုးလာပါပြီ။</w:t>
      </w:r>
    </w:p>
    <w:p>
      <w:pPr>
        <w:jc w:val="center"/>
      </w:pPr>
      <w:r>
        <w:rPr>
          <w:i/>
        </w:rPr>
        <w:t xml:space="preserve">ပုံ 20။ </w:t>
      </w:r>
      <w:r>
        <w:rPr>
          <w:rFonts w:ascii="Mono" w:hAnsi="Mono"/>
          <w:i/>
        </w:rPr>
        <w:t>iss53</w:t>
      </w:r>
      <w:r>
        <w:rPr>
          <w:i/>
        </w:rPr>
        <w:t xml:space="preserve"> ဌာနခွဲသည် သင့်အလုပ်နှင့်အတူ ရှေ့သို့ ရွေ့သွားပါပြီ။</w:t>
      </w:r>
    </w:p>
    <w:p>
      <w:r>
        <w:t xml:space="preserve">ဝဘ်ဆိုက်တွင် ပြဿနာရှိနေကြောင်း ယခုခေါ်ဆိုမှုကို သင်ရရှိပြီး ၎င်းကို ချက်ချင်းပြင်ရန် လိုအပ်ပါသည်။ Git ဖြင့်၊ သင်သည် </w:t>
      </w:r>
      <w:r>
        <w:rPr>
          <w:rFonts w:ascii="Mono" w:hAnsi="Mono"/>
        </w:rPr>
        <w:t>iss53</w:t>
      </w:r>
      <w:r>
        <w:t xml:space="preserve"> အပြောင်းအလဲများနှင့်အတူ သင့်ပြင်ဆင်ချက်ကို အသုံးချရန် မလိုအပ်ဘဲ၊ သင့်ပြင်ဆင်ချက်အား ထုတ်လုပ်မှုတွင် အသုံးမပြုမီ ထိုအပြောင်းအလဲများကို ပြန်ပြောင်းရန် အားထုတ်မှုများစွာ ပြုလုပ်ရန် မလိုအပ်ပါ။ မင်းလုပ်ရမှာက မင်းရဲ့ </w:t>
      </w:r>
      <w:r>
        <w:rPr>
          <w:rFonts w:ascii="Mono" w:hAnsi="Mono"/>
        </w:rPr>
        <w:t>master</w:t>
      </w:r>
      <w:r>
        <w:t xml:space="preserve"> ဌာနခွဲကို ပြန်ပြောင်းလိုက်ပါ။</w:t>
      </w:r>
    </w:p>
    <w:p>
      <w:r>
        <w:t xml:space="preserve">သို့သော်၊ သင်ထိုသို့မလုပ်ဆောင်မီ၊ သင့်လုပ်ငန်းလမ်းညွှန် သို့မဟုတ် အဆင့်သတ်မှတ်ဧရိယာတွင် သင်စစ်ဆေးနေသောဌာနခွဲနှင့် ကွဲလွဲနေသည့် ကတိက၀တ်မရှိသောပြောင်းလဲမှုများရှိပါက Git သည် သင့်အား အကိုင်းအခက်ပြောင်းခြင်းကို ခွင့်မပြုကြောင်း သတိပြုပါ။ အကိုင်းအခက်ပြောင်းသောအခါတွင် သန့်ရှင်းသော အလုပ်အခြေအနေရှိရန် အကောင်းဆုံးဖြစ်သည်။ Stashing and Cleaning တွင် နောက်မှတင်ပြမည့် ဤအရာအား (ဆိုလိုသည်မှာ၊ သိမ်းဆည်းခြင်းနှင့် ကတိကဝတ်ပြုခြင်း) ကို ရရှိနိုင်စေရန် နည်းလမ်းများရှိပါသည်။ ယခုအချိန်တွင် သင်သည် သင်၏ပြောင်းလဲမှုအားလုံးကို ကတိကဝတ်ပြုပြီးဖြစ်သည်ဟု ယူဆကြပါစို့၊ ထို့ကြောင့် သင်သည် သင်၏ </w:t>
      </w:r>
      <w:r>
        <w:rPr>
          <w:rFonts w:ascii="Mono" w:hAnsi="Mono"/>
        </w:rPr>
        <w:t>master</w:t>
      </w:r>
      <w:r>
        <w:t xml:space="preserve"> ဌာနခွဲသို့ ပြန်ပြောင်းနိုင်သည်-</w:t>
      </w:r>
    </w:p>
    <w:p>
      <w:r>
        <w:rPr>
          <w:rFonts w:ascii="Mono" w:hAnsi="Mono"/>
        </w:rPr>
        <w:t xml:space="preserve">$ git checkout master
    Switched to branch 'master'
</w:t>
      </w:r>
    </w:p>
    <w:p>
      <w:r>
        <w:t>ဤအချိန်တွင်၊ သင့်ပရောဂျက်အလုပ်လမ်းညွှန်သည် စာစောင် #53 တွင် သင်မစတင်မီကအတိုင်း အတိအကျဖြစ်ပြီး သင်၏ hotfix ကို အာရုံစိုက်နိုင်သည်။ ဤသည်မှာ မှတ်သားထားရမည့် အရေးကြီးသောအချက်ဖြစ်သည်- သင်အကိုင်းအခက်ကိုပြောင်းသောအခါ၊ Git သည် သင်၏လုပ်ငန်းလမ်းညွှန်ကို ထိုဌာနခွဲတွင် သင်နောက်ဆုံးအကြိမ်ပြုလုပ်ခဲ့သည့်အတိုင်း ဖြစ်စေရန် ပြန်လည်သတ်မှတ်ပေးသည်။ သင်၏လုပ်ဆောင်နေသောမိတ္တူသည် သင်နောက်ဆုံးကတိပြုထားသည့်ဌာနခွဲ၏ပုံသဏ္ဌာန်ဖြစ်ကြောင်းသေချာစေရန် ၎င်းသည် ဖိုင်များကို ပေါင်းထည့်ခြင်း၊ ဖယ်ရှားခြင်းနှင့် ပြင်ဆင်ခြင်းတို့ကို အလိုအလျောက်ပြုလုပ်သည်။</w:t>
      </w:r>
    </w:p>
    <w:p>
      <w:r>
        <w:t xml:space="preserve">နောက်တစ်ခု၊ သင့်တွင် hotfix ပြုလုပ်ရန်ရှိသည်။ </w:t>
      </w:r>
      <w:r>
        <w:rPr>
          <w:rFonts w:ascii="Mono" w:hAnsi="Mono"/>
        </w:rPr>
        <w:t>hotfix</w:t>
      </w:r>
      <w:r>
        <w:t xml:space="preserve"> ပြီးမြောက်သည်အထိ လုပ်ဆောင်ရမည့် ဌာနခွဲတစ်ခု ဖန်တီးကြပါစို့။</w:t>
      </w:r>
    </w:p>
    <w:p>
      <w:r>
        <w:rPr>
          <w:rFonts w:ascii="Mono" w:hAnsi="Mono"/>
        </w:rPr>
        <w:t xml:space="preserve">$ git checkout -b hotfix
    Switched to a new branch 'hotfix'
    $ vim index.html
    $ git commit -a -m 'Fix broken email address'
    [hotfix 1fb7853] Fix broken email address
     1 file changed, 2 insertions(+)
</w:t>
      </w:r>
    </w:p>
    <w:p>
      <w:r>
        <w:rPr>
          <w:i/>
        </w:rPr>
        <w:t xml:space="preserve">ပုံ: </w:t>
      </w:r>
      <w:r>
        <w:rPr>
          <w:rFonts w:ascii="Mono" w:hAnsi="Mono"/>
          <w:i/>
        </w:rPr>
        <w:t>master</w:t>
      </w:r>
      <w:r>
        <w:rPr>
          <w:i/>
        </w:rPr>
        <w:t xml:space="preserve"> ကိုအခြေခံ၍ Hotfix ဌာနခွဲ</w:t>
      </w:r>
    </w:p>
    <w:p>
      <w:pPr>
        <w:jc w:val="center"/>
      </w:pPr>
      <w:r>
        <w:rPr>
          <w:i/>
        </w:rPr>
        <w:t xml:space="preserve">ပုံ 21။ </w:t>
      </w:r>
      <w:r>
        <w:rPr>
          <w:rFonts w:ascii="Mono" w:hAnsi="Mono"/>
          <w:i/>
        </w:rPr>
        <w:t>master</w:t>
      </w:r>
      <w:r>
        <w:rPr>
          <w:i/>
        </w:rPr>
        <w:t xml:space="preserve"> ကိုအခြေခံ၍ Hotfix ဌာနခွဲ</w:t>
      </w:r>
    </w:p>
    <w:p>
      <w:r>
        <w:t xml:space="preserve">သင်သည် သင်၏စမ်းသပ်မှုများကို လုပ်ဆောင်နိုင်ပြီး၊ hotfix သည် သင်အလိုရှိသည့်အတိုင်းဖြစ်ကြောင်း သေချာစေကာ နောက်ဆုံးတွင် </w:t>
      </w:r>
      <w:r>
        <w:rPr>
          <w:rFonts w:ascii="Mono" w:hAnsi="Mono"/>
        </w:rPr>
        <w:t>hotfix</w:t>
      </w:r>
      <w:r>
        <w:t xml:space="preserve"> ဌာနခွဲကို ထုတ်လုပ်ရန်အတွက် အသုံးချရန် သင်၏ </w:t>
      </w:r>
      <w:r>
        <w:rPr>
          <w:rFonts w:ascii="Mono" w:hAnsi="Mono"/>
        </w:rPr>
        <w:t>master</w:t>
      </w:r>
      <w:r>
        <w:t xml:space="preserve"> ဌာနခွဲသို့ ပြန်လည်ပေါင်းစည်းနိုင်သည်။ သင်သည် </w:t>
      </w:r>
      <w:r>
        <w:rPr>
          <w:rFonts w:ascii="Mono" w:hAnsi="Mono"/>
        </w:rPr>
        <w:t>git merge</w:t>
      </w:r>
      <w:r>
        <w:t xml:space="preserve"> command ဖြင့် ၎င်းကို ပြုလုပ်သည်-</w:t>
      </w:r>
    </w:p>
    <w:p>
      <w:r>
        <w:rPr>
          <w:rFonts w:ascii="Mono" w:hAnsi="Mono"/>
        </w:rPr>
        <w:t xml:space="preserve">$ git checkout master
    $ git merge hotfix
    Updating f42c576..3a0874c
    Fast-forward
     index.html | 2 ++
     1 file changed, 2 insertions(+)
</w:t>
      </w:r>
    </w:p>
    <w:p>
      <w:r>
        <w:t xml:space="preserve">ထိုပေါင်းစည်းမှုတွင် "လျင်မြန်သောရှေ့သို့" ဟူသော စကားလုံးကို သင်သတိပြုမိပါလိမ့်မည်။ </w:t>
      </w:r>
      <w:r>
        <w:rPr>
          <w:rFonts w:ascii="Mono" w:hAnsi="Mono"/>
        </w:rPr>
        <w:t>C4</w:t>
      </w:r>
      <w:r>
        <w:t xml:space="preserve"> သင်ပေါင်းစည်းထားသောဌာနခွဲမှညွှန်ပြသော </w:t>
      </w:r>
      <w:r>
        <w:rPr>
          <w:rFonts w:ascii="Mono" w:hAnsi="Mono"/>
        </w:rPr>
        <w:t>C4</w:t>
      </w:r>
      <w:r>
        <w:t xml:space="preserve"> သည် commit </w:t>
      </w:r>
      <w:r>
        <w:rPr>
          <w:rFonts w:ascii="Mono" w:hAnsi="Mono"/>
        </w:rPr>
        <w:t>C2</w:t>
      </w:r>
      <w:r>
        <w:t xml:space="preserve"> ၏ရှေ့တွင် တိုက်ရိုက်ဖြစ်သောကြောင့် Git သည် pointer ကို ရှေ့သို့ရွှေ့လိုက်ပါသည်။ အခြားနည်းဖြင့် ကတိတစ်ခုနှင့် ပေါင်းစည်းရန် ပထမ commit ၏သမိုင်းကြောင်းကို လိုက်နာခြင်းဖြင့် ရောက်ရှိနိုင်သည့် ကတိတစ်ခုနှင့် ပေါင်းစည်းရန် ကြိုးစားသောအခါ၊ Git သည် အတူတကွ ပေါင်းစည်းရန် ကွဲပြားသော အလုပ်မရှိသောကြောင့် ညွှန်ပြချက်ကို ရှေ့သို့ရွှေ့ခြင်းဖြင့် အရာများကို ရိုးရှင်းစေသည် -- ၎င်းကို "ရှေ့သို့ အမြန်" ဟုခေါ်သည်။</w:t>
      </w:r>
    </w:p>
    <w:p>
      <w:r>
        <w:t xml:space="preserve">သင်၏ပြောင်းလဲမှုသည် </w:t>
      </w:r>
      <w:r>
        <w:rPr>
          <w:rFonts w:ascii="Mono" w:hAnsi="Mono"/>
        </w:rPr>
        <w:t>master</w:t>
      </w:r>
      <w:r>
        <w:t xml:space="preserve"> ဌာနခွဲမှညွှန်ပြသည့် ကတိကဝတ်၏လျှပ်တစ်ပြက်တွင် ယခုဖြစ်ပြီး၊ သင်ပြင်ဆင်မှုကို အသုံးချနိုင်သည်။</w:t>
      </w:r>
    </w:p>
    <w:p>
      <w:r>
        <w:rPr>
          <w:i/>
        </w:rPr>
        <w:t xml:space="preserve">ပုံ: </w:t>
      </w:r>
      <w:r>
        <w:rPr>
          <w:rFonts w:ascii="Mono" w:hAnsi="Mono"/>
          <w:i/>
        </w:rPr>
        <w:t>master</w:t>
      </w:r>
      <w:r>
        <w:rPr>
          <w:i/>
        </w:rPr>
        <w:t xml:space="preserve"> သည် </w:t>
      </w:r>
      <w:r>
        <w:rPr>
          <w:rFonts w:ascii="Mono" w:hAnsi="Mono"/>
          <w:i/>
        </w:rPr>
        <w:t>hotfix</w:t>
      </w:r>
      <w:r>
        <w:rPr>
          <w:i/>
        </w:rPr>
        <w:t xml:space="preserve"> သို့ အမြန်ပေးပို့သည်</w:t>
      </w:r>
    </w:p>
    <w:p>
      <w:pPr>
        <w:jc w:val="center"/>
      </w:pPr>
      <w:r>
        <w:rPr>
          <w:i/>
        </w:rPr>
        <w:t xml:space="preserve">ပုံ 22. </w:t>
      </w:r>
      <w:r>
        <w:rPr>
          <w:rFonts w:ascii="Mono" w:hAnsi="Mono"/>
          <w:i/>
        </w:rPr>
        <w:t>master</w:t>
      </w:r>
      <w:r>
        <w:rPr>
          <w:i/>
        </w:rPr>
        <w:t xml:space="preserve"> သည် </w:t>
      </w:r>
      <w:r>
        <w:rPr>
          <w:rFonts w:ascii="Mono" w:hAnsi="Mono"/>
          <w:i/>
        </w:rPr>
        <w:t>hotfix</w:t>
      </w:r>
      <w:r>
        <w:rPr>
          <w:i/>
        </w:rPr>
        <w:t xml:space="preserve"> သို့ အမြန်ပို့သည်</w:t>
      </w:r>
    </w:p>
    <w:p>
      <w:r>
        <w:t xml:space="preserve">သင်၏ အလွန်အရေးကြီးသော ပြင်ဆင်မှုကို အသုံးချပြီးနောက်၊ သင်သည် အနှောက်အယှက်မဖြစ်ခဲ့မီ သင်လုပ်ဆောင်နေသော အလုပ်သို့ ပြန်ပြောင်းရန် အဆင်သင့်ဖြစ်နေပါပြီ။ သို့သော် သင်သည် ၎င်းကို မလိုအပ်တော့သောကြောင့် - </w:t>
      </w:r>
      <w:r>
        <w:rPr>
          <w:rFonts w:ascii="Mono" w:hAnsi="Mono"/>
        </w:rPr>
        <w:t>master</w:t>
      </w:r>
      <w:r>
        <w:t xml:space="preserve"> ဌာနခွဲအမှတ်များသည် တစ်နေရာတည်းတွင် </w:t>
      </w:r>
      <w:r>
        <w:rPr>
          <w:rFonts w:ascii="Mono" w:hAnsi="Mono"/>
        </w:rPr>
        <w:t>hotfix</w:t>
      </w:r>
      <w:r>
        <w:t xml:space="preserve"> ကို ဖျက်လိုက်ပါမည်။ </w:t>
      </w:r>
      <w:r>
        <w:rPr>
          <w:rFonts w:ascii="Mono" w:hAnsi="Mono"/>
        </w:rPr>
        <w:t>-d</w:t>
      </w:r>
      <w:r>
        <w:t xml:space="preserve"> option ဖြင့် </w:t>
      </w:r>
      <w:r>
        <w:rPr>
          <w:rFonts w:ascii="Mono" w:hAnsi="Mono"/>
        </w:rPr>
        <w:t>git branch</w:t>
      </w:r>
      <w:r>
        <w:t xml:space="preserve"> သို့ ဖျက်နိုင်သည် ။</w:t>
      </w:r>
    </w:p>
    <w:p>
      <w:r>
        <w:rPr>
          <w:rFonts w:ascii="Mono" w:hAnsi="Mono"/>
        </w:rPr>
        <w:t xml:space="preserve">$ git branch -d hotfix
    Deleted branch hotfix (3a0874c).
</w:t>
      </w:r>
    </w:p>
    <w:p>
      <w:r>
        <w:t>ယခု သင်သည် ပြဿနာ #53 ရှိ သင်၏လုပ်ငန်းဆောင်ရွက်ဆဲဌာနခွဲသို့ ပြန်ပြောင်းနိုင်ပြီး ၎င်းကို ဆက်လက်လုပ်ဆောင်နိုင်ပါသည်။</w:t>
      </w:r>
    </w:p>
    <w:p>
      <w:r>
        <w:rPr>
          <w:rFonts w:ascii="Mono" w:hAnsi="Mono"/>
        </w:rPr>
        <w:t xml:space="preserve">$ git checkout iss53
    Switched to branch "iss53"
    $ vim index.html
    $ git commit -a -m 'Finish the new footer [issue 53]'
    [iss53 ad82d7a] Finish the new footer [issue 53]
    1 file changed, 1 insertion(+)
</w:t>
      </w:r>
    </w:p>
    <w:p>
      <w:r>
        <w:rPr>
          <w:i/>
        </w:rPr>
        <w:t xml:space="preserve">ပုံ: </w:t>
      </w:r>
      <w:r>
        <w:rPr>
          <w:rFonts w:ascii="Mono" w:hAnsi="Mono"/>
          <w:i/>
        </w:rPr>
        <w:t>iss53</w:t>
      </w:r>
      <w:r>
        <w:rPr>
          <w:i/>
        </w:rPr>
        <w:t xml:space="preserve"> တွင် အလုပ်ဆက်လုပ်မည်</w:t>
      </w:r>
    </w:p>
    <w:p>
      <w:pPr>
        <w:jc w:val="center"/>
      </w:pPr>
      <w:r>
        <w:rPr>
          <w:i/>
        </w:rPr>
        <w:t xml:space="preserve">ပုံ 23။ အလုပ်ဆက်လုပ်နေသည် </w:t>
      </w:r>
      <w:r>
        <w:rPr>
          <w:rFonts w:ascii="Mono" w:hAnsi="Mono"/>
          <w:i/>
        </w:rPr>
        <w:t>iss53</w:t>
      </w:r>
    </w:p>
    <w:p>
      <w:r>
        <w:t xml:space="preserve">သင့် </w:t>
      </w:r>
      <w:r>
        <w:rPr>
          <w:rFonts w:ascii="Mono" w:hAnsi="Mono"/>
        </w:rPr>
        <w:t>hotfix</w:t>
      </w:r>
      <w:r>
        <w:t xml:space="preserve"> ဌာနခွဲတွင် သင်လုပ်ဆောင်ခဲ့သော အလုပ်သည် သင့် </w:t>
      </w:r>
      <w:r>
        <w:rPr>
          <w:rFonts w:ascii="Mono" w:hAnsi="Mono"/>
        </w:rPr>
        <w:t>iss53</w:t>
      </w:r>
      <w:r>
        <w:t xml:space="preserve"> ဌာနခွဲရှိ ဖိုင်များတွင် မပါဝင်ကြောင်း ဤနေရာတွင် သတိပြုသင့်ပါသည်။ ၎င်းကို ဆွဲသွင်းရန် လိုအပ်ပါက၊ သင်သည် </w:t>
      </w:r>
      <w:r>
        <w:rPr>
          <w:rFonts w:ascii="Mono" w:hAnsi="Mono"/>
        </w:rPr>
        <w:t>master</w:t>
      </w:r>
      <w:r>
        <w:t xml:space="preserve"> ဌာနခွဲကို </w:t>
      </w:r>
      <w:r>
        <w:rPr>
          <w:rFonts w:ascii="Mono" w:hAnsi="Mono"/>
        </w:rPr>
        <w:t>iss53</w:t>
      </w:r>
      <w:r>
        <w:t xml:space="preserve"> ဌာနခွဲသို့ </w:t>
      </w:r>
      <w:r>
        <w:rPr>
          <w:rFonts w:ascii="Mono" w:hAnsi="Mono"/>
        </w:rPr>
        <w:t>git merge master</w:t>
      </w:r>
      <w:r>
        <w:t xml:space="preserve"> ဖြင့် ပေါင်းစည်းနိုင်သည်၊ သို့မဟုတ် နောက်မှ </w:t>
      </w:r>
      <w:r>
        <w:rPr>
          <w:rFonts w:ascii="Mono" w:hAnsi="Mono"/>
        </w:rPr>
        <w:t>iss53</w:t>
      </w:r>
      <w:r>
        <w:t xml:space="preserve"> ဌာနခွဲကို </w:t>
      </w:r>
      <w:r>
        <w:rPr>
          <w:rFonts w:ascii="Mono" w:hAnsi="Mono"/>
        </w:rPr>
        <w:t>master</w:t>
      </w:r>
      <w:r>
        <w:t xml:space="preserve"> သို့ ပြန်ဆွဲထုတ်ရန် ဆုံးဖြတ်သည်အထိ ထိုအပြောင်းအလဲများကို ပေါင်းစည်းရန် စောင့်နိုင်သည်။</w:t>
      </w:r>
    </w:p>
    <w:p>
      <w:pPr>
        <w:pStyle w:val="Heading3"/>
      </w:pPr>
      <w:r>
        <w:t>အခြေခံပေါင်းစပ်မှု</w:t>
      </w:r>
    </w:p>
    <w:p>
      <w:r>
        <w:t xml:space="preserve">သင့်ပြဿနာ #53 အလုပ်ပြီးမြောက်ပြီး သင်၏ </w:t>
      </w:r>
      <w:r>
        <w:rPr>
          <w:rFonts w:ascii="Mono" w:hAnsi="Mono"/>
        </w:rPr>
        <w:t>master</w:t>
      </w:r>
      <w:r>
        <w:t xml:space="preserve"> ဌာနခွဲသို့ ပေါင်းစည်းရန် အဆင်သင့်ဖြစ်ပြီ ဆိုပါစို့။ ထိုသို့လုပ်ဆောင်ရန်၊ သင်သည် သင်၏ </w:t>
      </w:r>
      <w:r>
        <w:rPr>
          <w:rFonts w:ascii="Mono" w:hAnsi="Mono"/>
        </w:rPr>
        <w:t>hotfix</w:t>
      </w:r>
      <w:r>
        <w:t xml:space="preserve"> ဌာနခွဲကို အစောပိုင်းက ပေါင်းစည်းထားသကဲ့သို့ သင်၏ </w:t>
      </w:r>
      <w:r>
        <w:rPr>
          <w:rFonts w:ascii="Mono" w:hAnsi="Mono"/>
        </w:rPr>
        <w:t>iss53</w:t>
      </w:r>
      <w:r>
        <w:t xml:space="preserve"> ဌာနခွဲကို </w:t>
      </w:r>
      <w:r>
        <w:rPr>
          <w:rFonts w:ascii="Mono" w:hAnsi="Mono"/>
        </w:rPr>
        <w:t>master</w:t>
      </w:r>
      <w:r>
        <w:t xml:space="preserve"> သို့ ပေါင်းစည်းလိုက်ပါမည်။ သင်လုပ်ရမှာက သင်ပေါင်းစည်းလိုတဲ့ ဌာနခွဲကို စစ်ဆေးပြီး </w:t>
      </w:r>
      <w:r>
        <w:rPr>
          <w:rFonts w:ascii="Mono" w:hAnsi="Mono"/>
        </w:rPr>
        <w:t>git merge</w:t>
      </w:r>
      <w:r>
        <w:t xml:space="preserve"> command ကို run လိုက်ပါ။</w:t>
      </w:r>
    </w:p>
    <w:p>
      <w:r>
        <w:rPr>
          <w:rFonts w:ascii="Mono" w:hAnsi="Mono"/>
        </w:rPr>
        <w:t xml:space="preserve">$ git checkout master
    Switched to branch 'master'
    $ git merge iss53
    Merge made by the 'recursive' strategy.
    index.html |    1 +
    1 file changed, 1 insertion(+)
</w:t>
      </w:r>
    </w:p>
    <w:p>
      <w:r>
        <w:t xml:space="preserve">၎င်းသည် သင်အစောပိုင်းကပြုလုပ်ခဲ့သော </w:t>
      </w:r>
      <w:r>
        <w:rPr>
          <w:rFonts w:ascii="Mono" w:hAnsi="Mono"/>
        </w:rPr>
        <w:t>hotfix</w:t>
      </w:r>
      <w:r>
        <w:t xml:space="preserve"> ပေါင်းစည်းခြင်းထက် အနည်းငယ်ကွာခြားပုံရသည်။ ဤကိစ္စတွင်၊ သင်၏ ဖွံ့ဖြိုးတိုးတက်မှုမှတ်တမ်းသည် အဟောင်းအချို့မှ ကွဲလွဲသွားပါသည်။ သင်တက်နေသောဌာနခွဲတွင် ကတိကဝတ်သည် သင်ပေါင်းစည်းနေသောဌာနခွဲ၏ ဘိုးဘေးများမဟုတ်သောကြောင့် Git သည် အလုပ်အချို့ကို လုပ်ဆောင်ရမည်ဖြစ်ပါသည်။ ဤကိစ္စတွင်၊ Git သည် အကိုင်းအခက် အကြံပြုချက်များနှင့် ၎င်းတို့နှစ်ခု၏ ဘုံဘိုးဘေးမှညွှန်ပြထားသည့် လျှပ်တစ်ပြက်ရိုက်ချက်နှစ်ခုကို အသုံးပြု၍ ရိုးရှင်းသောသုံးလမ်းပေါင်းစပ်မှုကို ပြုလုပ်သည်။</w:t>
      </w:r>
    </w:p>
    <w:p>
      <w:r>
        <w:rPr>
          <w:i/>
        </w:rPr>
        <w:t>ပုံ: ပုံမှန်ပေါင်းစပ်မှုတွင် သုံးသော လျှပ်တစ်ပြက်ရိုက်ချက်သုံးခု</w:t>
      </w:r>
    </w:p>
    <w:p>
      <w:pPr>
        <w:jc w:val="center"/>
      </w:pPr>
      <w:r>
        <w:rPr>
          <w:i/>
        </w:rPr>
        <w:t>ပုံ 24။ ပုံမှန်ပေါင်းစည်းမှုတွင် သုံးသော လျှပ်တစ်ပြက်ပုံသုံးပုံ</w:t>
      </w:r>
    </w:p>
    <w:p>
      <w:r>
        <w:t>ဌာနခွဲညွှန်ပြချက်ကို ရှေ့သို့ရွှေ့မည့်အစား၊ Git သည် ဤသုံးလမ်းပေါင်းစည်းမှုမှ ထွက်ပေါ်လာသော လျှပ်တစ်ပြက်အသစ်တစ်ခုကို ဖန်တီးပြီး ၎င်းကိုညွှန်ပြသည့် ကတိကဝတ်အသစ်တစ်ခုကို အလိုအလျောက်ဖန်တီးပေးပါသည်။ ၎င်းကို ပေါင်းစည်းခြင်းဆိုင်ရာ ကတိကဝတ်တစ်ခုအဖြစ် ရည်ညွှန်းပြီး ၎င်းတွင် မိဘတစ်ဦးထက်ပို၍ ရှိနေသည့်အတွက် အထူးဖြစ်သည်။</w:t>
      </w:r>
    </w:p>
    <w:p>
      <w:r>
        <w:rPr>
          <w:i/>
        </w:rPr>
        <w:t>ပုံ: ပေါင်းစည်းရေးကတိတစ်ခု</w:t>
      </w:r>
    </w:p>
    <w:p>
      <w:pPr>
        <w:jc w:val="center"/>
      </w:pPr>
      <w:r>
        <w:rPr>
          <w:i/>
        </w:rPr>
        <w:t>ပုံ 25. A ပေါင်းစည်း commit</w:t>
      </w:r>
    </w:p>
    <w:p>
      <w:r>
        <w:t xml:space="preserve">ယခု သင်၏လုပ်ငန်းကို ပေါင်းစည်းလိုက်သောကြောင့် </w:t>
      </w:r>
      <w:r>
        <w:rPr>
          <w:rFonts w:ascii="Mono" w:hAnsi="Mono"/>
        </w:rPr>
        <w:t>iss53</w:t>
      </w:r>
      <w:r>
        <w:t xml:space="preserve"> ရုံးခွဲအတွက် နောက်ထပ်မလိုအပ်တော့ပါ။ သင့်ပြဿနာကို ခြေရာခံစနစ်တွင် ပိတ်နိုင်ပြီး ဌာနခွဲကို ဖျက်နိုင်သည်-</w:t>
      </w:r>
    </w:p>
    <w:p>
      <w:r>
        <w:rPr>
          <w:rFonts w:ascii="Mono" w:hAnsi="Mono"/>
        </w:rPr>
        <w:t xml:space="preserve">$ git branch -d iss53
</w:t>
      </w:r>
    </w:p>
    <w:p>
      <w:pPr>
        <w:pStyle w:val="Heading3"/>
      </w:pPr>
      <w:r>
        <w:t>အခြေခံပဋိပက္ခများ ပေါင်းစည်းခြင်း။</w:t>
      </w:r>
    </w:p>
    <w:p>
      <w:r>
        <w:t xml:space="preserve">ရံဖန်ရံခါတွင်၊ ဤလုပ်ငန်းစဉ်သည် ချောမွေ့စွာမသွားနိုင်ပါ။ သင်ပေါင်းစည်းနေသော အကိုင်းအခက်နှစ်ခုတွင် တူညီသောဖိုင်၏ တူညီသောအစိတ်အပိုင်းကို ကွဲပြားစွာပြောင်းလဲပါက၊ Git သည် ၎င်းတို့အား သန့်ရှင်းစွာ ပေါင်းစည်းနိုင်မည်မဟုတ်ပါ။ ပြဿနာ #53 အတွက် သင့်ပြင်ဆင်ချက်သည် </w:t>
      </w:r>
      <w:r>
        <w:rPr>
          <w:rFonts w:ascii="Mono" w:hAnsi="Mono"/>
        </w:rPr>
        <w:t>hotfix</w:t>
      </w:r>
      <w:r>
        <w:t xml:space="preserve"> ဌာနခွဲကဲ့သို့ ဖိုင်တစ်ခု၏ အစိတ်အပိုင်းတစ်ခုတည်းကို မွမ်းမံထားပါက၊ သင်သည် ဤကဲ့သို့ အသွင်တူသော ပေါင်းစပ်ပဋိပက္ခကို ရရှိလိမ့်မည်-</w:t>
      </w:r>
    </w:p>
    <w:p>
      <w:r>
        <w:rPr>
          <w:rFonts w:ascii="Mono" w:hAnsi="Mono"/>
        </w:rPr>
        <w:t xml:space="preserve">$ git merge iss53
    Auto-merging index.html
    CONFLICT (content): Merge conflict in index.html
    Automatic merge failed; fix conflicts and then commit the result.
</w:t>
      </w:r>
    </w:p>
    <w:p>
      <w:r>
        <w:t xml:space="preserve">Git သည် ပေါင်းစည်းမှုအသစ်ကို အလိုအလျောက် ဖန်တီးထားခြင်းမရှိပါ။ ပဋိပက္ခကို သင်ဖြေရှင်းနေစဉ်တွင် ၎င်းသည် လုပ်ငန်းစဉ်ကို ခေတ္တရပ်ထားသည်။ ပေါင်းစည်းမှုပဋိပက္ခပြီးနောက် မည်သည့်ဖိုင်များကိုမဆို ပေါင်းစည်းခြင်းမှ ဖြုတ်လိုက်သည်ကို သင်မြင်လိုပါက </w:t>
      </w:r>
      <w:r>
        <w:rPr>
          <w:rFonts w:ascii="Mono" w:hAnsi="Mono"/>
        </w:rPr>
        <w:t>git status</w:t>
      </w:r>
      <w:r>
        <w:t xml:space="preserve"> ကိုဖွင့်နိုင်သည်-</w:t>
      </w:r>
    </w:p>
    <w:p>
      <w:r>
        <w:rPr>
          <w:rFonts w:ascii="Mono" w:hAnsi="Mono"/>
        </w:rPr>
        <w:t xml:space="preserve">$ git status
    On branch master
    You have unmerged paths.
      (fix conflicts and run "git commit")
    Unmerged paths:
      (use "git add &lt;file&gt;..." to mark resolution)
        both modified:      index.html
    no changes added to commit (use "git add" and/or "git commit -a")
</w:t>
      </w:r>
    </w:p>
    <w:p>
      <w:r>
        <w:t>ပေါင်းစပ်ပဋိပက္ခများနှင့် မဖြေရှင်းရသေးသော မည်သည့်အရာမဆို ပေါင်းစည်းခြင်းအဖြစ် စာရင်းသွင်းထားသည်။ Git သည် ပဋိပက္ခများရှိသည့်ဖိုင်များသို့ စံပဋိပက္ခဖြေရှင်းရေး အမှတ်အသားများကို ပေါင်းထည့်သောကြောင့် ၎င်းတို့ကို ကိုယ်တိုင်ဖွင့်ပြီး အဆိုပါပဋိပက္ခများကို ဖြေရှင်းနိုင်ပါသည်။ သင့်ဖိုင်တွင် ဤကဲ့သို့ ပုံသဏ္ဌာန်ရှိသော အပိုင်းတစ်ခုပါရှိသည်-</w:t>
      </w:r>
    </w:p>
    <w:p>
      <w:r>
        <w:rPr>
          <w:rFonts w:ascii="Mono" w:hAnsi="Mono"/>
        </w:rPr>
        <w:t xml:space="preserve">&lt;&lt;&lt;&lt;&lt;&lt;&lt; HEAD:index.html
    &lt;div id="footer"&gt;contact : email.support@github.com&lt;/div&gt;
    =======
    &lt;div id="footer"&gt;
     please contact us at support@github.com
    &lt;/div&gt;
    &gt;&gt;&gt;&gt;&gt;&gt;&gt; iss53:index.html
</w:t>
      </w:r>
    </w:p>
    <w:p>
      <w:r>
        <w:t xml:space="preserve">ဆိုလိုသည်မှာ </w:t>
      </w:r>
      <w:r>
        <w:rPr>
          <w:rFonts w:ascii="Mono" w:hAnsi="Mono"/>
        </w:rPr>
        <w:t>HEAD</w:t>
      </w:r>
      <w:r>
        <w:t xml:space="preserve"> (သင်၏ </w:t>
      </w:r>
      <w:r>
        <w:rPr>
          <w:rFonts w:ascii="Mono" w:hAnsi="Mono"/>
        </w:rPr>
        <w:t>master</w:t>
      </w:r>
      <w:r>
        <w:t xml:space="preserve"> ဌာနခွဲ၊ အဘယ်ကြောင့်ဆိုသော် ၎င်းသည် သင်၏ပေါင်းစည်းခြင်းအမိန့်ကို သင်လုပ်ဆောင်သောအခါတွင် သင်စစ်ဆေးခဲ့သောကြောင့်ဖြစ်သည်) သည် အဆိုပါဘလောက်၏ထိပ်ပိုင်း (</w:t>
      </w:r>
      <w:r>
        <w:rPr>
          <w:rFonts w:ascii="Mono" w:hAnsi="Mono"/>
        </w:rPr>
        <w:t>=======</w:t>
      </w:r>
      <w:r>
        <w:t xml:space="preserve"> အထက်ရှိအရာအားလုံး) ဖြစ်သော်လည်း သင့် </w:t>
      </w:r>
      <w:r>
        <w:rPr>
          <w:rFonts w:ascii="Mono" w:hAnsi="Mono"/>
        </w:rPr>
        <w:t>iss53</w:t>
      </w:r>
      <w:r>
        <w:t xml:space="preserve"> ဌာနခွဲရှိဗားရှင်းသည် အောက်ခြေအပိုင်းရှိ အရာအားလုံးနှင့်တူသည်။ ပဋိပက္ခကို ဖြေရှင်းရန်အတွက် သင်သည် တစ်ဖက် သို့မဟုတ် တစ်ဖက်ကို ရွေးချယ်ရန် သို့မဟုတ် အကြောင်းအရာများကို ကိုယ်တိုင်ပေါင်းစပ်ရမည်ဖြစ်သည်။ ဥပမာအားဖြင့်၊ သင်သည် ဘလောက်တစ်ခုလုံးကို ဤအရာဖြင့် အစားထိုးခြင်းဖြင့် ဤပဋိပက္ခကို ဖြေရှင်းနိုင်သည်-</w:t>
      </w:r>
    </w:p>
    <w:p>
      <w:r>
        <w:rPr>
          <w:rFonts w:ascii="Mono" w:hAnsi="Mono"/>
        </w:rPr>
        <w:t xml:space="preserve">&lt;div id="footer"&gt;
    please contact us at email.support@github.com
    &lt;/div&gt;
</w:t>
      </w:r>
    </w:p>
    <w:p>
      <w:r>
        <w:t xml:space="preserve">ဤကြည်လင်ပြတ်သားမှုတွင် ကဏ္ဍတစ်ခုစီ၏ အနည်းငယ်စီပါရှိပြီး </w:t>
      </w:r>
      <w:r>
        <w:rPr>
          <w:rFonts w:ascii="Mono" w:hAnsi="Mono"/>
        </w:rPr>
        <w:t>&lt;&lt;&lt;&lt;&lt;&lt;&lt;</w:t>
      </w:r>
      <w:r>
        <w:t xml:space="preserve">၊ </w:t>
      </w:r>
      <w:r>
        <w:rPr>
          <w:rFonts w:ascii="Mono" w:hAnsi="Mono"/>
        </w:rPr>
        <w:t>=======</w:t>
      </w:r>
      <w:r>
        <w:t xml:space="preserve"> နှင့် </w:t>
      </w:r>
      <w:r>
        <w:rPr>
          <w:rFonts w:ascii="Mono" w:hAnsi="Mono"/>
        </w:rPr>
        <w:t>&gt;&gt;&gt;&gt;&gt;&gt;&gt;</w:t>
      </w:r>
      <w:r>
        <w:t xml:space="preserve"> လိုင်းများကို လုံးလုံးဖယ်ရှားထားသည်။ ကွဲလွဲနေသောဖိုင်တစ်ခုစီရှိ ဤအပိုင်းတစ်ခုစီကို သင်ဖြေရှင်းပြီးပါက၊ ဖြေရှင်းပြီးကြောင်း အမှတ်အသားပြုရန် ဖိုင်တစ်ခုစီတွင် </w:t>
      </w:r>
      <w:r>
        <w:rPr>
          <w:rFonts w:ascii="Mono" w:hAnsi="Mono"/>
        </w:rPr>
        <w:t>git add</w:t>
      </w:r>
      <w:r>
        <w:t xml:space="preserve"> ကိုဖွင့်ပါ။ ဖိုင်ကို အဆင့်သတ်မှတ်ခြင်းသည် Git တွင် ဖြေရှင်းပြီးကြောင်း အမှတ်အသားပြုသည်။</w:t>
      </w:r>
    </w:p>
    <w:p>
      <w:r>
        <w:t xml:space="preserve">ဤပြဿနာများကိုဖြေရှင်းရန် ဂရပ်ဖစ်တူးလ်ကို သင်အသုံးပြုလိုပါက၊ သင့်လျော်သောအမြင်အာရုံပေါင်းစည်းမှုကိရိယာကိုဖွင့်ပြီး ပဋိပက္ခများကိုလမ်းလျှောက်ပေးသည့် </w:t>
      </w:r>
      <w:r>
        <w:rPr>
          <w:rFonts w:ascii="Mono" w:hAnsi="Mono"/>
        </w:rPr>
        <w:t>git mergetool</w:t>
      </w:r>
      <w:r>
        <w:t xml:space="preserve"> ကို သင်အသုံးပြုနိုင်သည်-</w:t>
      </w:r>
    </w:p>
    <w:p>
      <w:r>
        <w:rPr>
          <w:rFonts w:ascii="Mono" w:hAnsi="Mono"/>
        </w:rPr>
        <w:t xml:space="preserve">$ git mergetool
    This message is displayed because 'merge.tool' is not configured.
    See 'git mergetool --tool-help' or 'git help config' for more details.
    'git mergetool' will now attempt to use one of the following tools:
    opendiff kdiff3 tkdiff xxdiff meld tortoisemerge gvimdiff diffuse diffmerge ecmerge p4merge araxis bc3 codecompare vimdiff emerge
    Merging:
    index.html
    Normal merge conflict for 'index.html':
      {local}: modified file
      {remote}: modified file
    Hit return to start merge resolution tool (opendiff):
</w:t>
      </w:r>
    </w:p>
    <w:p>
      <w:r>
        <w:t xml:space="preserve">အကယ်၍ သင်သည် ပုံသေမဟုတ်သော အခြားပေါင်းစည်းတူးလ်ကို အသုံးပြုလိုပါက (ဤကိစ္စတွင် Git သည် </w:t>
      </w:r>
      <w:r>
        <w:rPr>
          <w:rFonts w:ascii="Mono" w:hAnsi="Mono"/>
        </w:rPr>
        <w:t>opendiff</w:t>
      </w:r>
      <w:r>
        <w:t xml:space="preserve"> အမိန့်ကို macOS ပေါ်တွင် လုပ်ဆောင်ထားသောကြောင့်)၊ "အောက်ပါကိရိယာများထဲမှတစ်ခု" ပြီးနောက် ထိပ်တွင်ဖော်ပြထားသော ပံ့ပိုးပေးထားသောကိရိယာအားလုံးကို သင်တွေ့မြင်နိုင်ပါသည်။ သင်အသုံးပြုလိုသော ကိရိယာအမည်ကို ရိုက်ထည့်ပါ။</w:t>
      </w:r>
    </w:p>
    <w:p>
      <w:r>
        <w:t>ရှုပ်ထွေးလှသော ပေါင်းစပ်ပဋိပက္ခများကို ဖြေရှင်းရန် သင့်တွင် ပိုမိုအဆင့်မြင့်သော ကိရိယာများ လိုအပ်ပါက၊ ကျွန်ုပ်တို့သည် Advanced Merging တွင် ပေါင်းစည်းခြင်းနှင့်ပတ်သက်၍ ပိုမိုအကျုံးဝင်ပါသည်။</w:t>
      </w:r>
    </w:p>
    <w:p>
      <w:r>
        <w:t xml:space="preserve">ပေါင်းစည်းခြင်းတူးလ်မှထွက်ပြီးနောက်၊ ပေါင်းစည်းခြင်းအောင်မြင်ခြင်းရှိမရှိ Git က သင့်ကိုမေးသည်။ ဇာတ်ညွှန်းကို သင်ပြောပြပါက၊ ၎င်းသည် သင့်အတွက် ဖြေရှင်းပြီးကြောင်း အမှတ်အသားပြုရန် ဖိုင်ကို အဆင့်လိုက်ပြုလုပ်သည်။ ပဋိပက္ခအားလုံးကို ဖြေရှင်းပြီးကြောင်း အတည်ပြုရန် </w:t>
      </w:r>
      <w:r>
        <w:rPr>
          <w:rFonts w:ascii="Mono" w:hAnsi="Mono"/>
        </w:rPr>
        <w:t>git status</w:t>
      </w:r>
      <w:r>
        <w:t xml:space="preserve"> ကို ထပ်မံလုပ်ဆောင်နိုင်သည်-</w:t>
      </w:r>
    </w:p>
    <w:p>
      <w:r>
        <w:rPr>
          <w:rFonts w:ascii="Mono" w:hAnsi="Mono"/>
        </w:rPr>
        <w:t xml:space="preserve">$ git status
    On branch master
    All conflicts fixed but you are still merging.
      (use "git commit" to conclude merge)
    Changes to be committed:
        modified:   index.html
</w:t>
      </w:r>
    </w:p>
    <w:p>
      <w:r>
        <w:t xml:space="preserve">၎င်းကို သင်ကျေနပ်ပြီး ပဋိပက္ခများဖြစ်ပွားခဲ့သမျှကို စစ်ဆေးအတည်ပြုပါက ပေါင်းစည်းမှု အပြီးသတ်ရန် </w:t>
      </w:r>
      <w:r>
        <w:rPr>
          <w:rFonts w:ascii="Mono" w:hAnsi="Mono"/>
        </w:rPr>
        <w:t>git commit</w:t>
      </w:r>
      <w:r>
        <w:t xml:space="preserve"> ဟု ရိုက်ထည့်နိုင်ပါသည်။ မူရင်းအားဖြင့် commit မက်ဆေ့ချ်သည် ဤကဲ့သို့ ဖြစ်သည်-</w:t>
      </w:r>
    </w:p>
    <w:p>
      <w:r>
        <w:rPr>
          <w:rFonts w:ascii="Mono" w:hAnsi="Mono"/>
        </w:rPr>
        <w:t xml:space="preserve">Merge branch 'iss53'
    Conflicts:
        index.html
    #
    # It looks like you may be committing a merge.
    # If this is not correct, please remove the file
    #   .git/MERGE_HEAD
    # and try again.
    # Please enter the commit message for your changes. Lines starting
    # with '#' will be ignored, and an empty message aborts the commit.
    # On branch master
    # All conflicts fixed but you are still merging.
    #
    # Changes to be committed:
    #   modified:   index.html
    #
</w:t>
      </w:r>
    </w:p>
    <w:p>
      <w:r>
        <w:t>အနာဂတ်တွင် ဤပေါင်းစည်းမှုကို ကြည့်ရှုနေသည့် အခြားသူများအတွက် အထောက်အကူဖြစ်မည်ဟု သင်ထင်ပါက၊ ပေါင်းစည်းမှုကို သင်ဖြေရှင်းပုံနှင့် ပတ်သက်သည့် အသေးစိတ်အချက်များနှင့်အတူ ဤ commit မက်ဆေ့ဂျ်ကို သင်မွမ်းမံနိုင်ပြီး ၎င်းတို့သည် ရှင်းရှင်းလင်းလင်းမဟုတ်ပါက သင်ဘာကြောင့် ပြောင်းလဲမှုများပြုလုပ်ခဲ့သည်ကို ရှင်းပြနိုင်သည်။</w:t>
      </w:r>
    </w:p>
    <w:p>
      <w:pPr>
        <w:pStyle w:val="Heading2"/>
      </w:pPr>
      <w:r>
        <w:t>ဘဏ်ခွဲစီမံခန့်ခွဲမှု</w:t>
      </w:r>
    </w:p>
    <w:p>
      <w:r>
        <w:t>ယခုအခါ သင်သည် အကိုင်းအခက်အချို့ကို ဖန်တီး၊ ပေါင်းစည်းပြီး ဖျက်လိုက်သောအခါ၊ သင်သည် အကိုင်းအခက်များကို စတင်အသုံးပြုသောအခါတွင် အဆင်ပြေလာမည့် အချို့သော ဌာနခွဲစီမံခန့်ခွဲမှုကိရိယာများကို ကြည့်ကြပါစို့။</w:t>
      </w:r>
    </w:p>
    <w:p>
      <w:r>
        <w:rPr>
          <w:rFonts w:ascii="Mono" w:hAnsi="Mono"/>
        </w:rPr>
        <w:t>git branch</w:t>
      </w:r>
      <w:r>
        <w:t xml:space="preserve"> အမိန့်သည် အကိုင်းအခက်များကို ဖန်တီးခြင်းနှင့် ဖျက်ခြင်းထက်မက လုပ်ဆောင်သည်။ အငြင်းအခုံမရှိဘဲ ၎င်းကိုလုပ်ဆောင်ပါက၊ သင်၏လက်ရှိဘဏ်ခွဲများ၏ ရိုးရှင်းသောစာရင်းကို သင်ရရှိမည်ဖြစ်သည်။</w:t>
      </w:r>
    </w:p>
    <w:p>
      <w:r>
        <w:rPr>
          <w:rFonts w:ascii="Mono" w:hAnsi="Mono"/>
        </w:rPr>
        <w:t xml:space="preserve">$ git branch
      iss53
    * master
      testing
</w:t>
      </w:r>
    </w:p>
    <w:p>
      <w:r>
        <w:rPr>
          <w:rFonts w:ascii="Mono" w:hAnsi="Mono"/>
        </w:rPr>
        <w:t>*</w:t>
      </w:r>
      <w:r>
        <w:t xml:space="preserve"> ဌာနခွဲကို ရှေ့ဆက်မည့် </w:t>
      </w:r>
      <w:r>
        <w:rPr>
          <w:rFonts w:ascii="Mono" w:hAnsi="Mono"/>
        </w:rPr>
        <w:t>*</w:t>
      </w:r>
      <w:r>
        <w:t xml:space="preserve"> အက္ခရာကို သတိပြုပါ- ၎င်းသည် သင်ယခုထုတ်ထားသောဌာနခွဲကို ညွှန်ပြသည် (ဥပမာ၊ </w:t>
      </w:r>
      <w:r>
        <w:rPr>
          <w:rFonts w:ascii="Mono" w:hAnsi="Mono"/>
        </w:rPr>
        <w:t>HEAD</w:t>
      </w:r>
      <w:r>
        <w:t xml:space="preserve"> ညွှန်ပြသောဌာနခွဲ)။ ဆိုလိုသည်မှာ သင်သည် ဤအချက်တွင် ကတိကဝတ်ပြုပါက၊ </w:t>
      </w:r>
      <w:r>
        <w:rPr>
          <w:rFonts w:ascii="Mono" w:hAnsi="Mono"/>
        </w:rPr>
        <w:t>master</w:t>
      </w:r>
      <w:r>
        <w:t xml:space="preserve"> ဌာနခွဲကို သင်၏အလုပ်အသစ်ဖြင့် ရှေ့သို့ ရွှေ့သွားမည်ဖြစ်သည်။ ဘဏ်ခွဲတစ်ခုစီတွင် နောက်ဆုံးကတိကဝတ်ကိုကြည့်ရန် </w:t>
      </w:r>
      <w:r>
        <w:rPr>
          <w:rFonts w:ascii="Mono" w:hAnsi="Mono"/>
        </w:rPr>
        <w:t>git branch -v</w:t>
      </w:r>
      <w:r>
        <w:t xml:space="preserve"> ကို သင်လုပ်ဆောင်နိုင်သည်-</w:t>
      </w:r>
    </w:p>
    <w:p>
      <w:r>
        <w:rPr>
          <w:rFonts w:ascii="Mono" w:hAnsi="Mono"/>
        </w:rPr>
        <w:t xml:space="preserve">$ git branch -v
      iss53   93b412c Fix javascript issue
    * master  7a98805 Merge branch 'iss53'
      testing 782fd34 Add scott to the author list in the readme
</w:t>
      </w:r>
    </w:p>
    <w:p>
      <w:r>
        <w:t xml:space="preserve">အသုံးဝင်သော </w:t>
      </w:r>
      <w:r>
        <w:rPr>
          <w:rFonts w:ascii="Mono" w:hAnsi="Mono"/>
        </w:rPr>
        <w:t>--merged</w:t>
      </w:r>
      <w:r>
        <w:t xml:space="preserve"> နှင့် </w:t>
      </w:r>
      <w:r>
        <w:rPr>
          <w:rFonts w:ascii="Mono" w:hAnsi="Mono"/>
        </w:rPr>
        <w:t>--no-merged</w:t>
      </w:r>
      <w:r>
        <w:t xml:space="preserve"> ရွေးချယ်စရာများသည် ဤစာရင်းကို သင့်တွင်ရှိသော သို့မဟုတ် သင်လက်ရှိဖွင့်နေသော ဌာနခွဲသို့ မပေါင်းရသေးသော ဘဏ်ခွဲများသို့ စစ်ထုတ်နိုင်ပါသည်။ သင်အသုံးပြုနေသောဌာနခွဲသို့ မည်သည့်အကိုင်းအခက်များကို ပေါင်းစည်းထားပြီးဖြစ်သည်ကိုကြည့်ရှုရန်၊ သင်သည် </w:t>
      </w:r>
      <w:r>
        <w:rPr>
          <w:rFonts w:ascii="Mono" w:hAnsi="Mono"/>
        </w:rPr>
        <w:t>git branch --merged</w:t>
      </w:r>
      <w:r>
        <w:t xml:space="preserve"> ကိုဖွင့်နိုင်သည်-</w:t>
      </w:r>
    </w:p>
    <w:p>
      <w:r>
        <w:rPr>
          <w:rFonts w:ascii="Mono" w:hAnsi="Mono"/>
        </w:rPr>
        <w:t xml:space="preserve">$ git branch --merged
      iss53
    * master
</w:t>
      </w:r>
    </w:p>
    <w:p>
      <w:r>
        <w:t xml:space="preserve">သင်သည် </w:t>
      </w:r>
      <w:r>
        <w:rPr>
          <w:rFonts w:ascii="Mono" w:hAnsi="Mono"/>
        </w:rPr>
        <w:t>iss53</w:t>
      </w:r>
      <w:r>
        <w:t xml:space="preserve"> တွင် အစောပိုင်းက ပေါင်းစည်းထားပြီးဖြစ်သောကြောင့်၊ ၎င်းကို သင်၏စာရင်းတွင် သင်တွေ့မြင်ရသည်။ ၎င်းတို့ရှေ့တွင် </w:t>
      </w:r>
      <w:r>
        <w:rPr>
          <w:rFonts w:ascii="Mono" w:hAnsi="Mono"/>
        </w:rPr>
        <w:t>*</w:t>
      </w:r>
      <w:r>
        <w:t xml:space="preserve"> မပါဘဲ ဤစာရင်းရှိ ဌာနခွဲများသည် </w:t>
      </w:r>
      <w:r>
        <w:rPr>
          <w:rFonts w:ascii="Mono" w:hAnsi="Mono"/>
        </w:rPr>
        <w:t>git branch -d</w:t>
      </w:r>
      <w:r>
        <w:t xml:space="preserve"> ဖြင့် ဖျက်ရန် ယေဘုယျအားဖြင့် ကောင်းမွန်ပါသည်။ သင်သည် ၎င်းတို့၏ အလုပ်များကို အခြားဌာနခွဲတစ်ခုတွင် ပေါင်းထည့်ထားပြီးဖြစ်သောကြောင့် မည်သည့်အရာကိုမျှ ဆုံးရှုံးမည်မဟုတ်ပါ။</w:t>
      </w:r>
    </w:p>
    <w:p>
      <w:r>
        <w:t xml:space="preserve">သင်မပေါင်းရသေးသော အလုပ်ပါ၀င်သော ဘဏ်ခွဲများအားလုံးကို ကြည့်ရှုရန်၊ သင်သည် </w:t>
      </w:r>
      <w:r>
        <w:rPr>
          <w:rFonts w:ascii="Mono" w:hAnsi="Mono"/>
        </w:rPr>
        <w:t>git branch --no-merged</w:t>
      </w:r>
      <w:r>
        <w:t xml:space="preserve"> ကိုဖွင့်နိုင်သည်-</w:t>
      </w:r>
    </w:p>
    <w:p>
      <w:r>
        <w:rPr>
          <w:rFonts w:ascii="Mono" w:hAnsi="Mono"/>
        </w:rPr>
        <w:t xml:space="preserve">$ git branch --no-merged
      testing
</w:t>
      </w:r>
    </w:p>
    <w:p>
      <w:r>
        <w:t xml:space="preserve">ဒါက မင်းရဲ့ တခြားအကိုင်းအခက်ကို ပြတယ်။ ၎င်းတွင် မပေါင်းစပ်ရသေးသော အလုပ်ပါ၀င်သောကြောင့်၊ ၎င်းကို </w:t>
      </w:r>
      <w:r>
        <w:rPr>
          <w:rFonts w:ascii="Mono" w:hAnsi="Mono"/>
        </w:rPr>
        <w:t>git branch -d</w:t>
      </w:r>
      <w:r>
        <w:t xml:space="preserve"> ဖြင့် ဖျက်ရန်ကြိုးစားခြင်းသည် မအောင်မြင်ပါ။</w:t>
      </w:r>
    </w:p>
    <w:p>
      <w:r>
        <w:rPr>
          <w:rFonts w:ascii="Mono" w:hAnsi="Mono"/>
        </w:rPr>
        <w:t xml:space="preserve">$ git branch -d testing
    error: The branch 'testing' is not fully merged.
    If you are sure you want to delete it, run 'git branch -D testing'.
</w:t>
      </w:r>
    </w:p>
    <w:p>
      <w:r>
        <w:t xml:space="preserve">အကယ်၍ သင်သည် ဌာနခွဲကို အမှန်တကယ် ဖျက်ပြီး ထိုအလုပ်ကို ဆုံးရှုံးလိုပါက၊ အထောက်အကူဖြစ်စေသော မက်ဆေ့ချ်တွင် ညွှန်ပြထားသည့်အတိုင်း ၎င်းကို </w:t>
      </w:r>
      <w:r>
        <w:rPr>
          <w:rFonts w:ascii="Mono" w:hAnsi="Mono"/>
        </w:rPr>
        <w:t>-D</w:t>
      </w:r>
      <w:r>
        <w:t xml:space="preserve"> ဖြင့် အတင်းအကြပ် ပြုလုပ်နိုင်ပါသည်။</w:t>
      </w:r>
    </w:p>
    <w:p>
      <w:r>
        <w:t xml:space="preserve">အထက်တွင်ဖော်ပြထားသော ရွေးချယ်မှုများ၊ </w:t>
      </w:r>
      <w:r>
        <w:rPr>
          <w:rFonts w:ascii="Mono" w:hAnsi="Mono"/>
        </w:rPr>
        <w:t>--merged</w:t>
      </w:r>
      <w:r>
        <w:t xml:space="preserve"> နှင့် </w:t>
      </w:r>
      <w:r>
        <w:rPr>
          <w:rFonts w:ascii="Mono" w:hAnsi="Mono"/>
        </w:rPr>
        <w:t>--no-merged</w:t>
      </w:r>
      <w:r>
        <w:t xml:space="preserve"> သည် ငြင်းခုံမှုတစ်ခုအဖြစ် commit သို့မဟုတ် ဌာနခွဲအမည်ကို မပေးပါက၊ သင်၏ </w:t>
      </w:r>
      <w:r>
        <w:rPr>
          <w:i/>
        </w:rPr>
        <w:t>current</w:t>
      </w:r>
      <w:r>
        <w:t xml:space="preserve"> ဌာနခွဲသို့ ပေါင်းစည်းခြင်း သို့မဟုတ် မပေါင်းစည်းခြင်းတို့ကို အသီးသီးပြသပါမည်။</w:t>
      </w:r>
    </w:p>
    <w:p>
      <w:r>
        <w:rPr>
          <w:rFonts w:ascii="Mono" w:hAnsi="Mono"/>
        </w:rPr>
        <w:t>master</w:t>
      </w:r>
      <w:r>
        <w:t xml:space="preserve"> ဌာနခွဲသို့ ပေါင်းစည်းခြင်းမပြုဘဲ အခြားဌာနခွဲအချို့ကို ဦးစွာမစစ်ဆေးဘဲ အခြားဌာနခွဲတစ်ခုနှင့်စပ်လျဉ်း၍ ပေါင်းစည်းမှုအခြေအနေအကြောင်း မေးမြန်းရန် နောက်ထပ်အငြင်းအခုံတစ်ခုကို သင်အမြဲပေးနိုင်ပါသည်။</w:t>
      </w:r>
    </w:p>
    <w:p>
      <w:r>
        <w:rPr>
          <w:rFonts w:ascii="Mono" w:hAnsi="Mono"/>
        </w:rPr>
        <w:t xml:space="preserve">$ git checkout testing
    $ git branch --no-merged master
      topicA
      featureB
</w:t>
      </w:r>
    </w:p>
    <w:p>
      <w:pPr>
        <w:pStyle w:val="Heading3"/>
      </w:pPr>
      <w:r>
        <w:t>ဌာနခွဲအမည်ပြောင်းခြင်း။</w:t>
      </w:r>
    </w:p>
    <w:p>
      <w:r>
        <w:t>အခြား ပူးပေါင်းဆောင်ရွက်သူများ အသုံးပြုနေဆဲ ဘဏ်ခွဲများကို အမည်မပြောင်းပါနှင့်။ ကဏ္ဍကိုဖတ်ပြီး မာစတာ/ပင်မ/မိန်းလိုင်းကဲ့သို့ အကိုင်းအခက်ကို အမည်မပြောင်းလဲပါနှင့်။</w:t>
      </w:r>
    </w:p>
    <w:p>
      <w:r>
        <w:t xml:space="preserve">သင့်တွင် </w:t>
      </w:r>
      <w:r>
        <w:rPr>
          <w:rFonts w:ascii="Mono" w:hAnsi="Mono"/>
        </w:rPr>
        <w:t>bad-branch-name</w:t>
      </w:r>
      <w:r>
        <w:t xml:space="preserve"> ဟုခေါ်သော ဌာနခွဲတစ်ခုရှိပြီး မှတ်တမ်းအားလုံးကို ထိန်းသိမ်းထားစဉ်တွင် ၎င်းကို </w:t>
      </w:r>
      <w:r>
        <w:rPr>
          <w:rFonts w:ascii="Mono" w:hAnsi="Mono"/>
        </w:rPr>
        <w:t>corrected-branch-name</w:t>
      </w:r>
      <w:r>
        <w:t xml:space="preserve"> သို့ ပြောင်းလိုသည်ဆိုပါစို့။ သင်သည် အဝေးထိန်းဌာနခွဲအမည် (GitHub၊ GitLab၊ အခြားဆာဗာ) ပေါ်တွင်လည်း ပြောင်းလဲလိုပါသည်။ ဒါကို ဘယ်လို လုပ်မလဲ။</w:t>
      </w:r>
    </w:p>
    <w:p>
      <w:r>
        <w:rPr>
          <w:rFonts w:ascii="Mono" w:hAnsi="Mono"/>
        </w:rPr>
        <w:t>git branch --move</w:t>
      </w:r>
      <w:r>
        <w:t xml:space="preserve"> အမိန့်ဖြင့် ဌာနခွဲကို စက်တွင်းအမည်ပြောင်းပါ။</w:t>
      </w:r>
    </w:p>
    <w:p>
      <w:r>
        <w:rPr>
          <w:rFonts w:ascii="Mono" w:hAnsi="Mono"/>
        </w:rPr>
        <w:t xml:space="preserve">$ git branch --move bad-branch-name corrected-branch-name
</w:t>
      </w:r>
    </w:p>
    <w:p>
      <w:r>
        <w:t xml:space="preserve">၎င်းသည် သင်၏ </w:t>
      </w:r>
      <w:r>
        <w:rPr>
          <w:rFonts w:ascii="Mono" w:hAnsi="Mono"/>
        </w:rPr>
        <w:t>bad-branch-name</w:t>
      </w:r>
      <w:r>
        <w:t xml:space="preserve"> ကို </w:t>
      </w:r>
      <w:r>
        <w:rPr>
          <w:rFonts w:ascii="Mono" w:hAnsi="Mono"/>
        </w:rPr>
        <w:t>corrected-branch-name</w:t>
      </w:r>
      <w:r>
        <w:t xml:space="preserve"> ဖြင့် အစားထိုးသည်၊ သို့သော် ဤပြောင်းလဲမှုသည် ယခုလောလောဆယ်တွင် ဒေသအလိုက်သာဖြစ်သည်။ အဝေးထိန်းစနစ်ရှိ ပြုပြင်ထားသောဌာနခွဲကို အခြားသူများအား မြင်နိုင်စေရန်၊ ၎င်းကို တွန်းပါ-</w:t>
      </w:r>
    </w:p>
    <w:p>
      <w:r>
        <w:rPr>
          <w:rFonts w:ascii="Mono" w:hAnsi="Mono"/>
        </w:rPr>
        <w:t xml:space="preserve">$ git push --set-upstream origin corrected-branch-name
</w:t>
      </w:r>
    </w:p>
    <w:p>
      <w:r>
        <w:t>ယခုကျွန်ုပ်တို့ရောက်ရှိနေသည့်နေရာကို အတိုချုံးကြည့်ပါမည်။</w:t>
      </w:r>
    </w:p>
    <w:p>
      <w:r>
        <w:rPr>
          <w:rFonts w:ascii="Mono" w:hAnsi="Mono"/>
        </w:rPr>
        <w:t xml:space="preserve">$ git branch --all
    * corrected-branch-name
      main
      remotes/origin/bad-branch-name
      remotes/origin/corrected-branch-name
      remotes/origin/main
</w:t>
      </w:r>
    </w:p>
    <w:p>
      <w:r>
        <w:t xml:space="preserve">သင်သည် </w:t>
      </w:r>
      <w:r>
        <w:rPr>
          <w:rFonts w:ascii="Mono" w:hAnsi="Mono"/>
        </w:rPr>
        <w:t>corrected-branch-name</w:t>
      </w:r>
      <w:r>
        <w:t xml:space="preserve"> ဌာနခွဲတွင်ရှိပြီး အဝေးထိန်းစနစ်တွင် ရနိုင်သည်ကို သတိပြုပါ။ သို့သော်၊ နာမည်ဆိုးပါသော ဌာနခွဲသည် ထိုနေရာတွင် ရှိနေသေးသော်လည်း အောက်ပါ command ကို လုပ်ဆောင်ခြင်းဖြင့် ၎င်းကို ဖျက်နိုင်ပါသည်။</w:t>
      </w:r>
    </w:p>
    <w:p>
      <w:r>
        <w:rPr>
          <w:rFonts w:ascii="Mono" w:hAnsi="Mono"/>
        </w:rPr>
        <w:t xml:space="preserve">$ git push origin --delete bad-branch-name
</w:t>
      </w:r>
    </w:p>
    <w:p>
      <w:r>
        <w:t>ယခုအခါ မကောင်းတဲ့ဌာနခွဲအမည်ကို ပြုပြင်ထားတဲ့ ဌာနခွဲအမည်နဲ့ အပြည့်အဝ အစားထိုးလိုက်ပါတယ်။</w:t>
      </w:r>
    </w:p>
    <w:p>
      <w:pPr>
        <w:pStyle w:val="Heading4"/>
      </w:pPr>
      <w:r>
        <w:t>မာစတာဌာနခွဲအမည်ကို ပြောင်းလဲခြင်း။</w:t>
      </w:r>
    </w:p>
    <w:p>
      <w:r>
        <w:t>master/main/mainline/default ကဲ့သို့သော ဌာနခွဲတစ်ခု၏ အမည်ကို ပြောင်းလဲခြင်းသည် ပေါင်းစည်းမှု၊ ဝန်ဆောင်မှုများ၊ အကူအညီပေးသူ utilities များနှင့် သင်၏ repository အသုံးပြုသော build/release scripts များကို ချိုးဖျက်မည်ဖြစ်ပါသည်။ ၎င်းကို မလုပ်မီ သင်၏ ပူးပေါင်းဆောင်ရွက်သူများနှင့် တိုင်ပင်ပါ။ ထို့အပြင်၊ သင်သည် သင်၏ repo မှတဆင့် စေ့စေ့စပ်စပ်ရှာဖွေပြီး သင့်ကုဒ်နှင့် scripts များရှိ ဌာနခွဲအမည်ဟောင်းအတွက် ရည်ညွှန်းချက်များကို အပ်ဒိတ်လုပ်ပါ။</w:t>
      </w:r>
    </w:p>
    <w:p>
      <w:r>
        <w:t xml:space="preserve">သင့်ဒေသခံ </w:t>
      </w:r>
      <w:r>
        <w:rPr>
          <w:rFonts w:ascii="Mono" w:hAnsi="Mono"/>
        </w:rPr>
        <w:t>master</w:t>
      </w:r>
      <w:r>
        <w:t xml:space="preserve"> ဌာနခွဲကို </w:t>
      </w:r>
      <w:r>
        <w:rPr>
          <w:rFonts w:ascii="Mono" w:hAnsi="Mono"/>
        </w:rPr>
        <w:t>main</w:t>
      </w:r>
      <w:r>
        <w:t xml:space="preserve"> သို့ အောက်ပါ command ဖြင့် အမည်ပြောင်းပါ။</w:t>
      </w:r>
    </w:p>
    <w:p>
      <w:r>
        <w:rPr>
          <w:rFonts w:ascii="Mono" w:hAnsi="Mono"/>
        </w:rPr>
        <w:t xml:space="preserve">$ git branch --move master main
</w:t>
      </w:r>
    </w:p>
    <w:p>
      <w:r>
        <w:t xml:space="preserve">ဒေသဆိုင်ရာ </w:t>
      </w:r>
      <w:r>
        <w:rPr>
          <w:rFonts w:ascii="Mono" w:hAnsi="Mono"/>
        </w:rPr>
        <w:t>master</w:t>
      </w:r>
      <w:r>
        <w:t xml:space="preserve"> ဌာနခွဲမရှိတော့ပါ၊ ၎င်းကို </w:t>
      </w:r>
      <w:r>
        <w:rPr>
          <w:rFonts w:ascii="Mono" w:hAnsi="Mono"/>
        </w:rPr>
        <w:t>main</w:t>
      </w:r>
      <w:r>
        <w:t xml:space="preserve"> ဌာနခွဲအဖြစ် အမည်ပြောင်းထားသောကြောင့်ဖြစ်သည်။</w:t>
      </w:r>
    </w:p>
    <w:p>
      <w:r>
        <w:rPr>
          <w:rFonts w:ascii="Mono" w:hAnsi="Mono"/>
        </w:rPr>
        <w:t>main</w:t>
      </w:r>
      <w:r>
        <w:t xml:space="preserve"> ဌာနခွဲအသစ်ကို အခြားသူများအား မြင်နိုင်စေရန်၊ ၎င်းကို အဝေးထိန်းသို့ တွန်းပို့ရန် လိုအပ်သည်။ ၎င်းသည် အမည်ပြောင်းထားသော ဌာနခွဲကို အဝေးထိန်းစနစ်တွင် ရရှိစေပါသည်။</w:t>
      </w:r>
    </w:p>
    <w:p>
      <w:r>
        <w:rPr>
          <w:rFonts w:ascii="Mono" w:hAnsi="Mono"/>
        </w:rPr>
        <w:t xml:space="preserve">$ git push --set-upstream origin main
</w:t>
      </w:r>
    </w:p>
    <w:p>
      <w:r>
        <w:t>ယခု ကျွန်ုပ်တို့သည် အောက်ပါအခြေအနေဖြင့် အဆုံးသတ်ပါသည်။</w:t>
      </w:r>
    </w:p>
    <w:p>
      <w:r>
        <w:rPr>
          <w:rFonts w:ascii="Mono" w:hAnsi="Mono"/>
        </w:rPr>
        <w:t xml:space="preserve">$ git branch --all
    * main
      remotes/origin/HEAD -&gt; origin/master
      remotes/origin/main
      remotes/origin/master
</w:t>
      </w:r>
    </w:p>
    <w:p>
      <w:r>
        <w:rPr>
          <w:rFonts w:ascii="Mono" w:hAnsi="Mono"/>
        </w:rPr>
        <w:t>main</w:t>
      </w:r>
      <w:r>
        <w:t xml:space="preserve"> ဌာနခွဲဖြင့် အစားထိုးလိုက်သောကြောင့် သင့်ဒေသခံ </w:t>
      </w:r>
      <w:r>
        <w:rPr>
          <w:rFonts w:ascii="Mono" w:hAnsi="Mono"/>
        </w:rPr>
        <w:t>master</w:t>
      </w:r>
      <w:r>
        <w:t xml:space="preserve"> ဌာနခွဲ မရှိတော့ပါ။ </w:t>
      </w:r>
      <w:r>
        <w:rPr>
          <w:rFonts w:ascii="Mono" w:hAnsi="Mono"/>
        </w:rPr>
        <w:t>main</w:t>
      </w:r>
      <w:r>
        <w:t xml:space="preserve"> ဌာနခွဲသည် အဝေးထိန်းစနစ်တွင် ရှိနေသည်။ သို့သော်၊ </w:t>
      </w:r>
      <w:r>
        <w:rPr>
          <w:rFonts w:ascii="Mono" w:hAnsi="Mono"/>
        </w:rPr>
        <w:t>master</w:t>
      </w:r>
      <w:r>
        <w:t xml:space="preserve"> ဌာနခွဲဟောင်းသည် အဝေးထိန်းစနစ်တွင် ရှိနေသေးသည်။ အခြားပူးပေါင်းဆောင်ရွက်သူများသည် သင်ထပ်မံပြောင်းလဲမှုအချို့မပြုလုပ်မချင်း ၎င်းတို့၏လုပ်ငန်းအခြေခံအဖြစ် </w:t>
      </w:r>
      <w:r>
        <w:rPr>
          <w:rFonts w:ascii="Mono" w:hAnsi="Mono"/>
        </w:rPr>
        <w:t>master</w:t>
      </w:r>
      <w:r>
        <w:t xml:space="preserve"> ဌာနခွဲကို ဆက်လက်အသုံးပြုပါမည်။</w:t>
      </w:r>
    </w:p>
    <w:p>
      <w:r>
        <w:t>ယခု အကူးအပြောင်းကို ပြီးမြောက်ရန် သင့်ရှေ့တွင် နောက်ထပ် လုပ်ဆောင်စရာအချို့ ရှိပါသည်-</w:t>
      </w:r>
    </w:p>
    <w:p>
      <w:pPr>
        <w:pStyle w:val="ListBullet"/>
      </w:pPr>
      <w:r>
        <w:t>ဤတစ်ခုအပေါ် မူတည်သော ပရောဂျက်တိုင်းသည် ၎င်းတို့၏ ကုဒ်နှင့်/သို့မဟုတ် ဖွဲ့စည်းမှုပုံစံကို အပ်ဒိတ်လုပ်ရန် လိုအပ်ပါလိမ့်မည်။</w:t>
      </w:r>
    </w:p>
    <w:p>
      <w:pPr>
        <w:pStyle w:val="ListBullet"/>
      </w:pPr>
      <w:r>
        <w:t>မည်သည့်စမ်းသပ်သူ၏ ဖွဲ့စည်းမှုပုံစံဖိုင်များကိုမဆို အပ်ဒိတ်လုပ်ပါ။</w:t>
      </w:r>
    </w:p>
    <w:p>
      <w:pPr>
        <w:pStyle w:val="ListBullet"/>
      </w:pPr>
      <w:r>
        <w:t>တည်ဆောက်မှုကို ချိန်ညှိပြီး scripts များကိုထုတ်ပါ။</w:t>
      </w:r>
    </w:p>
    <w:p>
      <w:pPr>
        <w:pStyle w:val="ListBullet"/>
      </w:pPr>
      <w:r>
        <w:t>repo ၏ မူရင်းဌာနခွဲ၊ စည်းမျဥ်းစည်းကမ်းများနှင့် ဌာနခွဲအမည်များနှင့် ကိုက်ညီသည့် အခြားအရာများကဲ့သို့သော အရာများအတွက် သင်၏ repo host ရှိ ဆက်တင်များကို ပြန်ညွှန်းပါ။</w:t>
      </w:r>
    </w:p>
    <w:p>
      <w:pPr>
        <w:pStyle w:val="ListBullet"/>
      </w:pPr>
      <w:r>
        <w:t>စာရွက်စာတမ်းများတွင် ဌာနခွဲဟောင်းအား ကိုးကားချက်များကို အပ်ဒိတ်လုပ်ပါ။</w:t>
      </w:r>
    </w:p>
    <w:p>
      <w:pPr>
        <w:pStyle w:val="ListBullet"/>
      </w:pPr>
      <w:r>
        <w:t>ဌာနခွဲဟောင်းကို ပစ်မှတ်ထားသည့် ဆွဲငင်တောင်းဆိုမှုများကို ပိတ်ပါ သို့မဟုတ် ပေါင်းစည်းပါ။</w:t>
      </w:r>
    </w:p>
    <w:p>
      <w:r>
        <w:t xml:space="preserve">ဤလုပ်ဆောင်စရာများအားလုံးကို သင်လုပ်ဆောင်ပြီးနောက်၊ </w:t>
      </w:r>
      <w:r>
        <w:rPr>
          <w:rFonts w:ascii="Mono" w:hAnsi="Mono"/>
        </w:rPr>
        <w:t>main</w:t>
      </w:r>
      <w:r>
        <w:t xml:space="preserve"> ဌာနခွဲသည် </w:t>
      </w:r>
      <w:r>
        <w:rPr>
          <w:rFonts w:ascii="Mono" w:hAnsi="Mono"/>
        </w:rPr>
        <w:t>master</w:t>
      </w:r>
      <w:r>
        <w:t xml:space="preserve"> ဌာနခွဲကဲ့သို့ လုပ်ဆောင်ကြောင်း သေချာပါက၊ သင်သည် </w:t>
      </w:r>
      <w:r>
        <w:rPr>
          <w:rFonts w:ascii="Mono" w:hAnsi="Mono"/>
        </w:rPr>
        <w:t>master</w:t>
      </w:r>
      <w:r>
        <w:t xml:space="preserve"> ဌာနခွဲကို ဖျက်နိုင်သည်-</w:t>
      </w:r>
    </w:p>
    <w:p>
      <w:r>
        <w:rPr>
          <w:rFonts w:ascii="Mono" w:hAnsi="Mono"/>
        </w:rPr>
        <w:t xml:space="preserve">$ git push origin --delete master
</w:t>
      </w:r>
    </w:p>
    <w:p>
      <w:pPr>
        <w:pStyle w:val="Heading2"/>
      </w:pPr>
      <w:r>
        <w:t>အကိုင်းအခက် လုပ်ငန်းအသွားအလာများ</w:t>
      </w:r>
    </w:p>
    <w:p>
      <w:r>
        <w:t>အခု မင်းမှာ အကိုင်းအခက်နဲ့ ပေါင်းစည်းခြင်းရဲ့ အခြေခံတွေ ရှိပြီး၊ အဲဒါတွေကို ဘာလုပ်သင့်သလဲ၊ ဤကဏ္ဍတွင်၊ ဤပေါ့ပါးသောအကိုင်းအခက်များဖြစ်နိုင်ချေရှိသော ဘုံလုပ်ငန်းအသွားအလာအချို့ကို ခြုံငုံဖော်ပြမည်ဖြစ်ပြီး၊ ထို့ကြောင့် ၎င်းတို့ကို သင်၏ကိုယ်ပိုင်ဖွံ့ဖြိုးတိုးတက်မှုစက်ဝန်းတွင် ထည့်သွင်းလိုခြင်းရှိမရှိကို သင်ဆုံးဖြတ်နိုင်ပါသည်။</w:t>
      </w:r>
    </w:p>
    <w:p>
      <w:pPr>
        <w:pStyle w:val="Heading3"/>
      </w:pPr>
      <w:r>
        <w:t>နှစ်ရှည်လများ အကိုင်းအခက်များ</w:t>
      </w:r>
    </w:p>
    <w:p>
      <w:r>
        <w:t>Git သည် ရိုးရှင်းသောသုံးနည်းဖြင့်ပေါင်းစည်းခြင်းကိုအသုံးပြုသောကြောင့်၊ အချိန်ကြာမြင့်စွာအချိန်အတိုင်းအတာတစ်ခုအတွင်း ဌာနခွဲတစ်ခုမှ အခြားတစ်ခုသို့အကြိမ်များစွာပေါင်းစည်းခြင်းသည် ယေဘုယျအားဖြင့်လွယ်ကူသည်။ ဆိုလိုသည်မှာ သင့်တွင် အမြဲတမ်းဖွင့်ထားသည့် ဘဏ်ခွဲများစွာရှိနိုင်ပြီး သင့်ဖွံ့ဖြိုးတိုးတက်မှုစက်ဝန်း၏ မတူညီသောအဆင့်များအတွက် သင်အသုံးပြုသော ဘဏ်ခွဲများစွာကို ဆိုလိုပါသည်။ သင်သည် ၎င်းတို့ထဲမှ အချို့မှ အခြားသူများသို့ ပုံမှန်ပေါင်းစည်းနိုင်သည်။</w:t>
      </w:r>
    </w:p>
    <w:p>
      <w:r>
        <w:t xml:space="preserve">Git developer အများအပြားတွင် ၎င်းတို့၏ </w:t>
      </w:r>
      <w:r>
        <w:rPr>
          <w:rFonts w:ascii="Mono" w:hAnsi="Mono"/>
        </w:rPr>
        <w:t>master</w:t>
      </w:r>
      <w:r>
        <w:t xml:space="preserve"> ဌာနခွဲတွင် လုံးလုံးလျားလျားတည်ငြိမ်သော ကုဒ်များသာ ရှိခြင်းကဲ့သို့သော ဤချဉ်းကပ်နည်းကို လက်ခံနိုင်သော အလုပ်အသွားအလာတစ်ခု ရှိသည်။ ၎င်းတို့တွင် </w:t>
      </w:r>
      <w:r>
        <w:rPr>
          <w:rFonts w:ascii="Mono" w:hAnsi="Mono"/>
        </w:rPr>
        <w:t>develop</w:t>
      </w:r>
      <w:r>
        <w:t xml:space="preserve"> သို့မဟုတ် </w:t>
      </w:r>
      <w:r>
        <w:rPr>
          <w:rFonts w:ascii="Mono" w:hAnsi="Mono"/>
        </w:rPr>
        <w:t>next</w:t>
      </w:r>
      <w:r>
        <w:t xml:space="preserve"> သည် တည်ငြိမ်မှုကို စမ်းသပ်ရန်အတွက် လုပ်ဆောင်သည့် သို့မဟုတ် အသုံးပြုသည့် အပြိုင်ဌာနခွဲတစ်ခုရှိသည် -- ၎င်းသည် အမြဲတမ်းတည်ငြိမ်နေရန် မလိုအပ်သော်လည်း ၎င်းသည် တည်ငြိမ်သည့်အခြေအနေသို့ရောက်သည့်အခါတိုင်း၊ ၎င်းကို </w:t>
      </w:r>
      <w:r>
        <w:rPr>
          <w:rFonts w:ascii="Mono" w:hAnsi="Mono"/>
        </w:rPr>
        <w:t>master</w:t>
      </w:r>
      <w:r>
        <w:t xml:space="preserve"> သို့ ပေါင်းစည်းနိုင်သည်။ စမ်းသပ်မှုအားလုံးကို အောင်ပြီး အမှားအယွင်းများ မမိတ်ဆက်ကြောင်း သေချာစေရန် အဆင်သင့်ဖြစ်သောအခါတွင် ခေါင်းစဉ်အကိုင်းအခက်များ (သင်၏ အစောပိုင်း </w:t>
      </w:r>
      <w:r>
        <w:rPr>
          <w:rFonts w:ascii="Mono" w:hAnsi="Mono"/>
        </w:rPr>
        <w:t>iss53</w:t>
      </w:r>
      <w:r>
        <w:t xml:space="preserve"> ဌာနခွဲကဲ့သို့ သက်တမ်းတိုအကိုင်းအခက်များ) ကို ဆွဲထုတ်ရန် အသုံးပြုပါသည်။</w:t>
      </w:r>
    </w:p>
    <w:p>
      <w:r>
        <w:t>အမှန်တကယ်တွင်၊ ကျွန်ုပ်တို့သည် သင်လုပ်ဆောင်နေသော ကတိပြုမှုမျဉ်းကို ညွှန်ပြသည့်အချက်များအကြောင်း ပြောနေခြင်းဖြစ်ပါသည်။ ခိုင်ခံ့သောအကိုင်းအခက်များသည် သင်၏ရာဇဝင်တွင် မျဉ်းကြောင်းအတိုင်း ဝေးကွာပြီး သွေးထွက်နေသော အစွန်းအကိုင်းအခက်များသည် သမိုင်းကို ပိုဝေးစေပါသည်။</w:t>
      </w:r>
    </w:p>
    <w:p>
      <w:r>
        <w:rPr>
          <w:i/>
        </w:rPr>
        <w:t>ပုံ: တိုးတက်သော-တည်ငြိမ်မှုရှိသော အကိုင်းအခက်များကို တစ်ပြေးညီအမြင်</w:t>
      </w:r>
    </w:p>
    <w:p>
      <w:pPr>
        <w:jc w:val="center"/>
      </w:pPr>
      <w:r>
        <w:rPr>
          <w:i/>
        </w:rPr>
        <w:t>ပုံ 26။ တိုးတက်သော-တည်ငြိမ်မှုရှိသော အကိုင်းအခက်တစ်ခု၏ တစ်ပြေးညီအမြင်</w:t>
      </w:r>
    </w:p>
    <w:p>
      <w:r>
        <w:t>၎င်းတို့ကို အပြည့်အ၀စမ်းသပ်ပြီးသောအခါ ပိုမိုတည်ငြိမ်သော silo သို့ commits ဘွဲ့ရများရှိသည့် commits အစုံအလင်ကို အလုပ် silo အဖြစ် ယေဘုယျအားဖြင့် တွေးရန်ပိုမိုလွယ်ကူပါသည်။</w:t>
      </w:r>
    </w:p>
    <w:p>
      <w:r>
        <w:rPr>
          <w:i/>
        </w:rPr>
        <w:t>ပုံ: တိုးတက်သော တည်ငြိမ်သော အကိုင်းအခက်များ ၏ " silo " အမြင်</w:t>
      </w:r>
    </w:p>
    <w:p>
      <w:pPr>
        <w:jc w:val="center"/>
      </w:pPr>
      <w:r>
        <w:rPr>
          <w:i/>
        </w:rPr>
        <w:t>ပုံ 27. တိုးတက်သော-တည်ငြိမ်သောအကိုင်းအခက်များဆိုင်ရာ "silo" အမြင်</w:t>
      </w:r>
    </w:p>
    <w:p>
      <w:r>
        <w:t xml:space="preserve">တည်ငြိမ်မှုအဆင့်များစွာအတွက် သင်သည် ဤအရာကို ဆက်လက်လုပ်ဆောင်နိုင်သည်။ အချို့သော ပရောဂျက်ကြီးများတွင် </w:t>
      </w:r>
      <w:r>
        <w:rPr>
          <w:rFonts w:ascii="Mono" w:hAnsi="Mono"/>
        </w:rPr>
        <w:t>next</w:t>
      </w:r>
      <w:r>
        <w:t xml:space="preserve"> သို့မဟုတ် </w:t>
      </w:r>
      <w:r>
        <w:rPr>
          <w:rFonts w:ascii="Mono" w:hAnsi="Mono"/>
        </w:rPr>
        <w:t>master</w:t>
      </w:r>
      <w:r>
        <w:t xml:space="preserve"> ဌာနခွဲသို့သွားရန် အဆင်သင့်မဖြစ်နိုင်သော ပေါင်းစည်းထားသော အကိုင်းအခက်များ </w:t>
      </w:r>
      <w:r>
        <w:rPr>
          <w:rFonts w:ascii="Mono" w:hAnsi="Mono"/>
        </w:rPr>
        <w:t>proposed</w:t>
      </w:r>
      <w:r>
        <w:t xml:space="preserve"> သို့မဟုတ် </w:t>
      </w:r>
      <w:r>
        <w:rPr>
          <w:rFonts w:ascii="Mono" w:hAnsi="Mono"/>
        </w:rPr>
        <w:t>pu</w:t>
      </w:r>
      <w:r>
        <w:t xml:space="preserve"> (အဆိုပြုထားသော မွမ်းမံမှုများ) လည်း ရှိပါသည်။ အယူအဆမှာ သင်၏အကိုင်းအခက်များသည် တည်ငြိမ်မှု အဆင့်အမျိုးမျိုးတွင် ရှိနေသည် ။ ပိုမိုတည်ငြိမ်သောအဆင့်သို့ရောက်သောအခါ၊ ၎င်းတို့သည် ၎င်းတို့အထက်ဌာနခွဲသို့ ပေါင်းစည်းသွားမည်ဖြစ်သည်။ တဖန်၊ သက်တမ်းရှည်သော အကိုင်းအခက်များစွာရှိရန် မလိုအပ်သော်လည်း အထူးသဖြင့် အလွန်ကြီးမားသော သို့မဟုတ် ရှုပ်ထွေးသော ပရောဂျက်များနှင့် ပတ်သက်သောအခါတွင် ၎င်းသည် မကြာခဏ အသုံးဝင်ပါသည်။</w:t>
      </w:r>
    </w:p>
    <w:p>
      <w:pPr>
        <w:pStyle w:val="Heading3"/>
      </w:pPr>
      <w:r>
        <w:t>ခေါင်းစဉ်ခွဲများ</w:t>
      </w:r>
    </w:p>
    <w:p>
      <w:r>
        <w:t>သို့သော် ခေါင်းစဉ်ခွဲများသည် မည်သည့်အရွယ်အစား ပရောဂျက်များတွင်မဆို အသုံးဝင်ပါသည်။ ခေါင်းစဉ်ခွဲတစ်ခုသည် သီးခြားအင်္ဂါရပ်တစ်ခု သို့မဟုတ် ဆက်စပ်အလုပ်တစ်ခုအတွက် သင်ဖန်တီးအသုံးပြုသည့် ခဏတာအကိုင်းအခက်တစ်ခုဖြစ်သည်။ ဤသည်မှာ VCS နှင့် ပေါင်းစည်းရန် ယေဘူယျအားဖြင့် အလွန်စျေးကြီးသောကြောင့် ၎င်းသည် VCS ဖြင့် ယခင်က သင်မလုပ်ဖူးသော အရာဖြစ်သည်။ သို့သော် Git တွင် အကိုင်းအခက်များကို ဖန်တီးခြင်း၊ လုပ်ဆောင်ခြင်း၊ ပေါင်းစည်းခြင်းနှင့် ဖျက်ခြင်းများ ပြုလုပ်လေ့ရှိပါသည်။</w:t>
      </w:r>
    </w:p>
    <w:p>
      <w:r>
        <w:t xml:space="preserve">သင်ဖန်တီးခဲ့သော </w:t>
      </w:r>
      <w:r>
        <w:rPr>
          <w:rFonts w:ascii="Mono" w:hAnsi="Mono"/>
        </w:rPr>
        <w:t>iss53</w:t>
      </w:r>
      <w:r>
        <w:t xml:space="preserve"> နှင့် </w:t>
      </w:r>
      <w:r>
        <w:rPr>
          <w:rFonts w:ascii="Mono" w:hAnsi="Mono"/>
        </w:rPr>
        <w:t>hotfix</w:t>
      </w:r>
      <w:r>
        <w:t xml:space="preserve"> အကိုင်းအခက်များဖြင့် ၎င်းကို နောက်ဆုံးအပိုင်းတွင် သင်တွေ့ခဲ့ရသည်။ သင်သည် ၎င်းတို့အပေါ် ကတိကဝတ်အနည်းငယ်ပြုခဲ့ပြီး ၎င်းတို့ကို သင်၏ပင်မဌာနခွဲသို့ ပေါင်းစည်းပြီးနောက် ၎င်းတို့ကို တိုက်ရိုက်ဖျက်ပစ်ခဲ့သည်။ ဤနည်းပညာသည် သင့်အား ဆက်စပ်ပြောင်းလဲမှုအား လျင်မြန်စွာနှင့် လုံးလုံးလျားလျား ပြောင်းလဲနိုင်စေသည် -- အဘယ်ကြောင့်ဆိုသော် သင်၏အလုပ်သည် ထိုဌာနခွဲရှိ ပြောင်းလဲမှုအားလုံးကို ထိုအကြောင်းအရာနှင့် သက်ဆိုင်သည့် silos အဖြစ် ပိုင်းခြားထားသောကြောင့်၊ ကုဒ်ပြန်လည်သုံးသပ်ခြင်းတွင် ဖြစ်ပျက်ခဲ့သည်များကို မြင်ရန်ပိုမိုလွယ်ကူပါသည်။ အပြောင်းအလဲများကို မိနစ်၊ ရက် သို့မဟုတ် လများအတွင်းတွင် သိမ်းဆည်းထားနိုင်ပြီး ၎င်းတို့ကို ဖန်တီးထားသည့် သို့မဟုတ် လုပ်ဆောင်ခဲ့သည့် အစီအစဥ်အတိုင်း အဆင်သင့်ဖြစ်ချိန်တွင် ၎င်းတို့ကို ပေါင်းစည်းနိုင်သည်။</w:t>
      </w:r>
    </w:p>
    <w:p>
      <w:r>
        <w:t>(</w:t>
      </w:r>
      <w:r>
        <w:rPr>
          <w:rFonts w:ascii="Mono" w:hAnsi="Mono"/>
        </w:rPr>
        <w:t>master</w:t>
      </w:r>
      <w:r>
        <w:t>) တွင် အလုပ်တစ်ခုခုလုပ်ခြင်း၏ ဥပမာတစ်ခုအား သုံးသပ်ကြည့်ပါက ပြဿနာတစ်ခုအတွက် ခွဲထွက်ခြင်း (</w:t>
      </w:r>
      <w:r>
        <w:rPr>
          <w:rFonts w:ascii="Mono" w:hAnsi="Mono"/>
        </w:rPr>
        <w:t>iss91</w:t>
      </w:r>
      <w:r>
        <w:t>)၊ ၎င်းကို အနည်းငယ်လုပ်ဆောင်ခြင်း၊ တူညီသောအရာကို ကိုင်တွယ်ရန် အခြားနည်းလမ်းတစ်ခုကြိုးစားရန် ဒုတိယအကိုင်းအခက်ကို ခွဲထုတ်ခြင်း (</w:t>
      </w:r>
      <w:r>
        <w:rPr>
          <w:rFonts w:ascii="Mono" w:hAnsi="Mono"/>
        </w:rPr>
        <w:t>iss91v2</w:t>
      </w:r>
      <w:r>
        <w:t xml:space="preserve">)၊ သင်၏ </w:t>
      </w:r>
      <w:r>
        <w:rPr>
          <w:rFonts w:ascii="Mono" w:hAnsi="Mono"/>
        </w:rPr>
        <w:t>master</w:t>
      </w:r>
      <w:r>
        <w:t xml:space="preserve"> ဌာနခွဲသို့ ခဏတစ်ဖြုတ်အလုပ်လုပ်ပြီးနောက် သင်စိတ်ကူးကောင်းတစ်ခုလုပ်ဆောင်ရန် PH4@ သည် မသေချာပါ။ သင်၏ ကတိပြုမှု မှတ်တမ်းသည် ဤကဲ့သို့ ဖြစ်သည်-</w:t>
      </w:r>
    </w:p>
    <w:p>
      <w:r>
        <w:rPr>
          <w:i/>
        </w:rPr>
        <w:t>ပုံ: အကိုင်းအခက်မျိုးစုံ</w:t>
      </w:r>
    </w:p>
    <w:p>
      <w:pPr>
        <w:jc w:val="center"/>
      </w:pPr>
      <w:r>
        <w:rPr>
          <w:i/>
        </w:rPr>
        <w:t>ပုံ 28။ အကြောင်းအရာအကိုင်းအခက်များစွာ</w:t>
      </w:r>
    </w:p>
    <w:p>
      <w:r>
        <w:t>ကဲ၊ သင့်ပြဿနာအတွက် အကောင်းဆုံး ဒုတိယအဖြေကို သင်နှစ်သက်တယ်လို့ ဆုံးဖြတ်လိုက်ပါ (</w:t>
      </w:r>
      <w:r>
        <w:rPr>
          <w:rFonts w:ascii="Mono" w:hAnsi="Mono"/>
        </w:rPr>
        <w:t>iss91v2</w:t>
      </w:r>
      <w:r>
        <w:t xml:space="preserve">); ပြီးတော့ မင်း </w:t>
      </w:r>
      <w:r>
        <w:rPr>
          <w:rFonts w:ascii="Mono" w:hAnsi="Mono"/>
        </w:rPr>
        <w:t>dumbidea</w:t>
      </w:r>
      <w:r>
        <w:t xml:space="preserve"> ဌာနခွဲကို မင်းရဲ့လုပ်ဖော်ကိုင်ဖက်တွေကို ပြခဲ့တယ်၊ အဲဒါက ဉာဏ်ကြီးရှင် ဖြစ်သွားတယ်။ မူရင်း </w:t>
      </w:r>
      <w:r>
        <w:rPr>
          <w:rFonts w:ascii="Mono" w:hAnsi="Mono"/>
        </w:rPr>
        <w:t>iss91</w:t>
      </w:r>
      <w:r>
        <w:t xml:space="preserve"> ဌာနခွဲ (</w:t>
      </w:r>
      <w:r>
        <w:rPr>
          <w:rFonts w:ascii="Mono" w:hAnsi="Mono"/>
        </w:rPr>
        <w:t>C5</w:t>
      </w:r>
      <w:r>
        <w:t xml:space="preserve"> နှင့် </w:t>
      </w:r>
      <w:r>
        <w:rPr>
          <w:rFonts w:ascii="Mono" w:hAnsi="Mono"/>
        </w:rPr>
        <w:t>C6</w:t>
      </w:r>
      <w:r>
        <w:t>) ကို ဆုံးရှုံးစေပြီး အခြားနှစ်ခုကို ပေါင်းစည်းနိုင်သည်။ ထို့နောက် သင်၏သမိုင်းသည် ဤကဲ့သို့ ဖြစ်သည်-</w:t>
      </w:r>
    </w:p>
    <w:p>
      <w:r>
        <w:rPr>
          <w:i/>
        </w:rPr>
        <w:t xml:space="preserve">ပုံ: </w:t>
      </w:r>
      <w:r>
        <w:rPr>
          <w:rFonts w:ascii="Mono" w:hAnsi="Mono"/>
          <w:i/>
        </w:rPr>
        <w:t>dumbidea</w:t>
      </w:r>
      <w:r>
        <w:rPr>
          <w:i/>
        </w:rPr>
        <w:t xml:space="preserve"> နှင့် </w:t>
      </w:r>
      <w:r>
        <w:rPr>
          <w:rFonts w:ascii="Mono" w:hAnsi="Mono"/>
          <w:i/>
        </w:rPr>
        <w:t>iss91v2</w:t>
      </w:r>
      <w:r>
        <w:rPr>
          <w:i/>
        </w:rPr>
        <w:t xml:space="preserve"> ပေါင်းစည်းပြီးနောက် သမိုင်း</w:t>
      </w:r>
    </w:p>
    <w:p>
      <w:pPr>
        <w:jc w:val="center"/>
      </w:pPr>
      <w:r>
        <w:rPr>
          <w:i/>
        </w:rPr>
        <w:t xml:space="preserve">ပုံ 29။ </w:t>
      </w:r>
      <w:r>
        <w:rPr>
          <w:rFonts w:ascii="Mono" w:hAnsi="Mono"/>
          <w:i/>
        </w:rPr>
        <w:t>dumbidea</w:t>
      </w:r>
      <w:r>
        <w:rPr>
          <w:i/>
        </w:rPr>
        <w:t xml:space="preserve"> နှင့် </w:t>
      </w:r>
      <w:r>
        <w:rPr>
          <w:rFonts w:ascii="Mono" w:hAnsi="Mono"/>
          <w:i/>
        </w:rPr>
        <w:t>iss91v2</w:t>
      </w:r>
      <w:r>
        <w:rPr>
          <w:i/>
        </w:rPr>
        <w:t xml:space="preserve"> ပေါင်းစည်းပြီးနောက် သမိုင်း</w:t>
      </w:r>
    </w:p>
    <w:p>
      <w:r>
        <w:t>Distributed Git တွင် သင့် Git ပရောဂျက်အတွက် ဖြစ်နိုင်ခြေရှိသော အလုပ်အသွားအလာများအကြောင်း အသေးစိတ်ကို ကျွန်ုပ်တို့ ဆက်လက်တင်ပြပါမည်၊ ထို့ကြောင့် သင်၏နောက်ပရောဂျက်ကို အသုံးပြုမည့် မည်သည့်အကိုင်းအခက်အစီအစဉ်ကို သင်မဆုံးဖြတ်မီ၊ ထိုအခန်းကို သေချာဖတ်ပါ။</w:t>
      </w:r>
    </w:p>
    <w:p>
      <w:r>
        <w:t>ဤအကိုင်းအခက်များသည် လုံးဝဒေသခံဖြစ်ကြောင်း သင်ဤအရာအားလုံးကို လုပ်ဆောင်သောအခါတွင် မှတ်သားထားရန် အရေးကြီးပါသည်။ သင်အကိုင်းအခက်နှင့် ပေါင်းစည်းသောအခါ၊ အရာအားလုံးသည် သင်၏ Git သိုလှောင်မှုတွင်သာ လုပ်ဆောင်နေသည် - ဆာဗာနှင့် ဆက်သွယ်မှု မရှိပါ။</w:t>
      </w:r>
    </w:p>
    <w:p>
      <w:pPr>
        <w:pStyle w:val="Heading2"/>
      </w:pPr>
      <w:r>
        <w:t>ဝေးလံသောဌာနခွဲများ</w:t>
      </w:r>
    </w:p>
    <w:p>
      <w:r>
        <w:t xml:space="preserve">အဝေးထိန်းအကိုးအကားများသည် အကိုင်းအခက်များ၊ တဂ်များနှင့် အခြားအရာများအပါအဝင် သင့်အဝေးထိန်းနေရာများတွင် ကိုးကားချက်များ (ညွှန်ပြချက်များ) ဖြစ်သည်။ အဝေးအကိုင်းအခက်များအပြင် နောက်ထပ်အချက်အလက်များအတွက် </w:t>
      </w:r>
      <w:r>
        <w:rPr>
          <w:rFonts w:ascii="Mono" w:hAnsi="Mono"/>
        </w:rPr>
        <w:t>git ls-remote &lt;remote&gt;</w:t>
      </w:r>
      <w:r>
        <w:t xml:space="preserve">၊ သို့မဟုတ် </w:t>
      </w:r>
      <w:r>
        <w:rPr>
          <w:rFonts w:ascii="Mono" w:hAnsi="Mono"/>
        </w:rPr>
        <w:t>git remote show &lt;remote&gt;</w:t>
      </w:r>
      <w:r>
        <w:t xml:space="preserve"> ဖြင့် အဝေးမှကိုးကားချက်များစာရင်းအပြည့်အစုံကို သင်ရနိုင်သည်။ မည်သို့ပင်ဆိုစေကာမူ၊ ပို၍အသုံးများသောနည်းလမ်းမှာ အဝေးမှခြေရာခံခြင်းအကိုင်းအခက်များကို အခွင့်ကောင်းယူရန်ဖြစ်သည်။</w:t>
      </w:r>
    </w:p>
    <w:p>
      <w:r>
        <w:t>အဝေးမှခြေရာခံခြင်းအကိုင်းအခက်များသည် ဝေးလံခေါင်သီသောအကိုင်းအခက်များ၏အခြေအနေကို ရည်ညွှန်းပါသည်။ ၎င်းတို့သည် သင်မရွှေ့နိုင်သော ဒေသဆိုင်ရာ ကိုးကားချက်များဖြစ်သည်။ သင်သည် အဝေးထိန်း သိုလှောင်မှု အခြေအနေကို တိကျစွာ ကိုယ်စားပြုကြောင်း သေချာစေရန် Git သည် ၎င်းတို့အား ကွန်ရက်ဆက်သွယ်မှု ပြုလုပ်သည့်အခါတိုင်း သင့်အတွက် လှုံ့ဆော်ပေးသည်။ သင့်အဝေးထိန်းနေရာရှိ အကိုင်းအခက်များသည် ၎င်းတို့နှင့် သင်နောက်ဆုံးချိတ်ဆက်ထားသည့် နောက်ဆုံးအကြိမ်ဖြစ်ခဲ့ကြောင်း သင့်အား သတိပေးရန်အတွက် ၎င်းတို့ကို စာညှပ်များအဖြစ် မှတ်ယူပါ။</w:t>
      </w:r>
    </w:p>
    <w:p>
      <w:r>
        <w:t xml:space="preserve">အဝေးမှခြေရာခံခြင်းဌာနခွဲအမည်များသည် </w:t>
      </w:r>
      <w:r>
        <w:rPr>
          <w:rFonts w:ascii="Mono" w:hAnsi="Mono"/>
        </w:rPr>
        <w:t>&lt;remote&gt;/&lt;branch&gt;</w:t>
      </w:r>
      <w:r>
        <w:t xml:space="preserve"> ဖောင်တွင်ယူပါ။ ဥပမာအားဖြင့်၊ သင့် </w:t>
      </w:r>
      <w:r>
        <w:rPr>
          <w:rFonts w:ascii="Mono" w:hAnsi="Mono"/>
        </w:rPr>
        <w:t>origin</w:t>
      </w:r>
      <w:r>
        <w:t xml:space="preserve"> အဝေးထိန်းစနစ်ရှိ </w:t>
      </w:r>
      <w:r>
        <w:rPr>
          <w:rFonts w:ascii="Mono" w:hAnsi="Mono"/>
        </w:rPr>
        <w:t>master</w:t>
      </w:r>
      <w:r>
        <w:t xml:space="preserve"> ၏ဌာနခွဲသည် ၎င်းနှင့်နောက်ဆုံးဆက်သွယ်ခဲ့သည့်အချိန်က မည်သို့မည်ပုံရှိသည်ကို သင်မြင်လိုပါက </w:t>
      </w:r>
      <w:r>
        <w:rPr>
          <w:rFonts w:ascii="Mono" w:hAnsi="Mono"/>
        </w:rPr>
        <w:t>origin/master</w:t>
      </w:r>
      <w:r>
        <w:t xml:space="preserve"> ဌာနခွဲကို စစ်ဆေးမည်ဖြစ်သည်။ အကယ်၍ သင်သည် လုပ်ဖော်ကိုင်ဖက်တစ်ဦးနှင့် ပြဿနာတစ်ခုတွင် လုပ်ဆောင်နေပြီး ၎င်းတို့သည် </w:t>
      </w:r>
      <w:r>
        <w:rPr>
          <w:rFonts w:ascii="Mono" w:hAnsi="Mono"/>
        </w:rPr>
        <w:t>iss53</w:t>
      </w:r>
      <w:r>
        <w:t xml:space="preserve"> ဌာနခွဲတစ်ခုကို တွန်းပို့ပါက၊ သင့်တွင် သင့်ကိုယ်ပိုင် </w:t>
      </w:r>
      <w:r>
        <w:rPr>
          <w:rFonts w:ascii="Mono" w:hAnsi="Mono"/>
        </w:rPr>
        <w:t>iss53</w:t>
      </w:r>
      <w:r>
        <w:t xml:space="preserve"> ဌာနခွဲတစ်ခု ရှိကောင်းရှိနိုင်သော်လည်း ဆာဗာပေါ်ရှိ ဌာနခွဲအား အဝေးမှခြေရာခံခြင်းဌာနခွဲ </w:t>
      </w:r>
      <w:r>
        <w:rPr>
          <w:rFonts w:ascii="Mono" w:hAnsi="Mono"/>
        </w:rPr>
        <w:t>origin/iss53</w:t>
      </w:r>
      <w:r>
        <w:t xml:space="preserve"> မှ ကိုယ်စားပြုမည်ဖြစ်သည်။</w:t>
      </w:r>
    </w:p>
    <w:p>
      <w:r>
        <w:t xml:space="preserve">ဒါက နည်းနည်းတော့ ရှုပ်ထွေးနိုင်တာမို့ ဥပမာတစ်ခုကို ကြည့်ရအောင်။ သင့်ကွန်ရက်တွင် </w:t>
      </w:r>
      <w:r>
        <w:rPr>
          <w:rFonts w:ascii="Mono" w:hAnsi="Mono"/>
        </w:rPr>
        <w:t>git.ourcompany.com</w:t>
      </w:r>
      <w:r>
        <w:t xml:space="preserve"> တွင် Git ဆာဗာတစ်ခုရှိသည်ဟု ဆိုကြပါစို့။ ဤအရာမှ သင် clone လုပ်ပါက၊ Git ၏ </w:t>
      </w:r>
      <w:r>
        <w:rPr>
          <w:rFonts w:ascii="Mono" w:hAnsi="Mono"/>
        </w:rPr>
        <w:t>clone</w:t>
      </w:r>
      <w:r>
        <w:t xml:space="preserve"> command သည် သင့်အတွက် </w:t>
      </w:r>
      <w:r>
        <w:rPr>
          <w:rFonts w:ascii="Mono" w:hAnsi="Mono"/>
        </w:rPr>
        <w:t>origin</w:t>
      </w:r>
      <w:r>
        <w:t xml:space="preserve"> ကို အလိုအလျောက် အမည်ပေးမည်ဖြစ်ပြီး ၎င်း၏ဒေတာအားလုံးကို ဆွဲထုတ်ကာ ၎င်း၏ </w:t>
      </w:r>
      <w:r>
        <w:rPr>
          <w:rFonts w:ascii="Mono" w:hAnsi="Mono"/>
        </w:rPr>
        <w:t>master</w:t>
      </w:r>
      <w:r>
        <w:t xml:space="preserve"> ဌာနခွဲရှိရာသို့ ညွှန်ပြချက်တစ်ခု ဖန်တီးကာ ၎င်းကို ဒေသအလိုက် </w:t>
      </w:r>
      <w:r>
        <w:rPr>
          <w:rFonts w:ascii="Mono" w:hAnsi="Mono"/>
        </w:rPr>
        <w:t>origin/master</w:t>
      </w:r>
      <w:r>
        <w:t xml:space="preserve"> ဟု အမည်ပေးသည်။ Git သည် သင့်အား မူရင်း၏ </w:t>
      </w:r>
      <w:r>
        <w:rPr>
          <w:rFonts w:ascii="Mono" w:hAnsi="Mono"/>
        </w:rPr>
        <w:t>master</w:t>
      </w:r>
      <w:r>
        <w:t xml:space="preserve"> ဌာနခွဲနှင့် တစ်နေရာတည်းတွင် စတင်သည့် သင်၏ကိုယ်ပိုင် </w:t>
      </w:r>
      <w:r>
        <w:rPr>
          <w:rFonts w:ascii="Mono" w:hAnsi="Mono"/>
        </w:rPr>
        <w:t>master</w:t>
      </w:r>
      <w:r>
        <w:t xml:space="preserve"> ဌာနခွဲကိုလည်း ပေးစွမ်းသောကြောင့် သင့်တွင် လုပ်ဆောင်စရာတစ်ခုရှိသည်။</w:t>
      </w:r>
    </w:p>
    <w:p>
      <w:pPr>
        <w:pStyle w:val="Heading2"/>
      </w:pPr>
      <w:r>
        <w:t>“ဇာစ်မြစ်” သည် အထူးအဆန်းမဟုတ်ပါ။</w:t>
      </w:r>
    </w:p>
    <w:p>
      <w:r>
        <w:t xml:space="preserve">ဌာနခွဲအမည် "မာစတာ" သည် Git တွင် အထူးအဓိပ္ပါယ်မရှိသကဲ့သို့၊ "မူလ" လည်းမရှိပါ။ "မာစတာ" သည် </w:t>
      </w:r>
      <w:r>
        <w:rPr>
          <w:rFonts w:ascii="Mono" w:hAnsi="Mono"/>
        </w:rPr>
        <w:t>git init</w:t>
      </w:r>
      <w:r>
        <w:t xml:space="preserve"> ကို တွင်ကျယ်စွာအသုံးပြုရသည့် တစ်ခုတည်းသော အကြောင်းရင်းဖြစ်သည့် </w:t>
      </w:r>
      <w:r>
        <w:rPr>
          <w:rFonts w:ascii="Mono" w:hAnsi="Mono"/>
        </w:rPr>
        <w:t>git init</w:t>
      </w:r>
      <w:r>
        <w:t xml:space="preserve"> ကိုဖွင့်သောအခါတွင် စတင်သောဌာနခွဲတစ်ခုအတွက် မူရင်းအမည်ဖြစ်သော်လည်း၊ "origin" သည် </w:t>
      </w:r>
      <w:r>
        <w:rPr>
          <w:rFonts w:ascii="Mono" w:hAnsi="Mono"/>
        </w:rPr>
        <w:t>git clone</w:t>
      </w:r>
      <w:r>
        <w:t xml:space="preserve"> ကိုဖွင့်သောအခါ အဝေးထိန်းစနစ်အတွက် မူရင်းအမည်ဖြစ်သည်။ ၎င်းအစား </w:t>
      </w:r>
      <w:r>
        <w:rPr>
          <w:rFonts w:ascii="Mono" w:hAnsi="Mono"/>
        </w:rPr>
        <w:t>git clone -o booyah</w:t>
      </w:r>
      <w:r>
        <w:t xml:space="preserve"> ကို run ပါက၊ သင်၏မူလအဝေးထိန်းဌာနခွဲအဖြစ် </w:t>
      </w:r>
      <w:r>
        <w:rPr>
          <w:rFonts w:ascii="Mono" w:hAnsi="Mono"/>
        </w:rPr>
        <w:t>booyah/master</w:t>
      </w:r>
      <w:r>
        <w:t xml:space="preserve"> ရှိပါမည်။</w:t>
      </w:r>
    </w:p>
    <w:p>
      <w:r>
        <w:rPr>
          <w:i/>
        </w:rPr>
        <w:t>ပုံ: ပုံတူပွားပြီးနောက် ဆာဗာနှင့် ဒေသတွင်း သိုလှောင်မှုများ</w:t>
      </w:r>
    </w:p>
    <w:p>
      <w:pPr>
        <w:jc w:val="center"/>
      </w:pPr>
      <w:r>
        <w:rPr>
          <w:i/>
        </w:rPr>
        <w:t>ပုံ 30။ ဆာဗာနှင့် ဒေသဆိုင်ရာ သိုလှောင်မှုများကို ပုံတူပွားပြီးနောက်</w:t>
      </w:r>
    </w:p>
    <w:p>
      <w:r>
        <w:t xml:space="preserve">သင့်ဒေသခံ </w:t>
      </w:r>
      <w:r>
        <w:rPr>
          <w:rFonts w:ascii="Mono" w:hAnsi="Mono"/>
        </w:rPr>
        <w:t>master</w:t>
      </w:r>
      <w:r>
        <w:t xml:space="preserve"> ဌာနခွဲတွင် အလုပ်အချို့လုပ်ပါက၊ ထိုအချိန်တွင် အခြားတစ်ဦးဦးက </w:t>
      </w:r>
      <w:r>
        <w:rPr>
          <w:rFonts w:ascii="Mono" w:hAnsi="Mono"/>
        </w:rPr>
        <w:t>git.ourcompany.com</w:t>
      </w:r>
      <w:r>
        <w:t xml:space="preserve"> သို့ တွန်းပို့ပြီး ၎င်း၏ </w:t>
      </w:r>
      <w:r>
        <w:rPr>
          <w:rFonts w:ascii="Mono" w:hAnsi="Mono"/>
        </w:rPr>
        <w:t>master</w:t>
      </w:r>
      <w:r>
        <w:t xml:space="preserve"> ဌာနခွဲကို အပ်ဒိတ်လုပ်ပါက သင်၏သမိုင်းများသည် ကွဲပြားစွာ ရှေ့ဆက်သွားမည်ဖြစ်သည်။ ထို့အပြင်၊ သင်၏ </w:t>
      </w:r>
      <w:r>
        <w:rPr>
          <w:rFonts w:ascii="Mono" w:hAnsi="Mono"/>
        </w:rPr>
        <w:t>origin</w:t>
      </w:r>
      <w:r>
        <w:t xml:space="preserve"> ဆာဗာနှင့် အဆက်အသွယ်မပြတ်နေသရွေ့ သင်၏ </w:t>
      </w:r>
      <w:r>
        <w:rPr>
          <w:rFonts w:ascii="Mono" w:hAnsi="Mono"/>
        </w:rPr>
        <w:t>origin/master</w:t>
      </w:r>
      <w:r>
        <w:t xml:space="preserve"> ညွှန်ပြချက်သည် မရွေ့ပေ။</w:t>
      </w:r>
    </w:p>
    <w:p>
      <w:r>
        <w:rPr>
          <w:i/>
        </w:rPr>
        <w:t>ပုံ: ဒေသန္တရနှင့် ဝေးလံခေါင်သီသောအလုပ် ကွဲပြားနိုင်သည်။</w:t>
      </w:r>
    </w:p>
    <w:p>
      <w:pPr>
        <w:jc w:val="center"/>
      </w:pPr>
      <w:r>
        <w:rPr>
          <w:i/>
        </w:rPr>
        <w:t>ပုံ 31။ ဒေသနှင့်အဝေးအလုပ်သည် ကွဲပြားနိုင်သည်။</w:t>
      </w:r>
    </w:p>
    <w:p>
      <w:r>
        <w:t xml:space="preserve">ပေးထားသော အဝေးထိန်းစနစ်ဖြင့် သင့်အလုပ်အား တစ်ပြိုင်တည်းလုပ်ဆောင်ရန်၊ သင်သည် </w:t>
      </w:r>
      <w:r>
        <w:rPr>
          <w:rFonts w:ascii="Mono" w:hAnsi="Mono"/>
        </w:rPr>
        <w:t>git fetch &lt;remote&gt;</w:t>
      </w:r>
      <w:r>
        <w:t xml:space="preserve"> အမိန့်တစ်ခု (ကျွန်ုပ်တို့၏ကိစ္စတွင်၊ </w:t>
      </w:r>
      <w:r>
        <w:rPr>
          <w:rFonts w:ascii="Mono" w:hAnsi="Mono"/>
        </w:rPr>
        <w:t>git fetch origin</w:t>
      </w:r>
      <w:r>
        <w:t xml:space="preserve">) ကို လုပ်ဆောင်သည်။ ဤအမိန့်မှာ မည်သည့်ဆာဗာ “ဇာစ်မြစ်” ဖြစ်သည် (ဤကိစ္စတွင်၊ ၎င်းမှာ </w:t>
      </w:r>
      <w:r>
        <w:rPr>
          <w:rFonts w:ascii="Mono" w:hAnsi="Mono"/>
        </w:rPr>
        <w:t>git.ourcompany.com</w:t>
      </w:r>
      <w:r>
        <w:t xml:space="preserve"> ဖြစ်သည်)၊ သင်မရှိသေးသော ၎င်းထံမှ မည်သည့်ဒေတာကိုမဆို ရယူပြီး သင့်ဒေသဒေတာဘေ့စ်ကို အပ်ဒိတ်လုပ်ကာ သင်၏ </w:t>
      </w:r>
      <w:r>
        <w:rPr>
          <w:rFonts w:ascii="Mono" w:hAnsi="Mono"/>
        </w:rPr>
        <w:t>origin/master</w:t>
      </w:r>
      <w:r>
        <w:t xml:space="preserve"> ညွှန်ပြချက်ကို ၎င်း၏အသစ်၊ နောက်ဆုံးပေါ် အနေအထားသို့ ရွှေ့သည်။</w:t>
      </w:r>
    </w:p>
    <w:p>
      <w:r>
        <w:rPr>
          <w:i/>
        </w:rPr>
        <w:t xml:space="preserve">ပုံ: </w:t>
      </w:r>
      <w:r>
        <w:rPr>
          <w:rFonts w:ascii="Mono" w:hAnsi="Mono"/>
          <w:i/>
        </w:rPr>
        <w:t>git fetch</w:t>
      </w:r>
      <w:r>
        <w:rPr>
          <w:i/>
        </w:rPr>
        <w:t xml:space="preserve"> သည် သင်၏ အဝေးမှ ခြေရာခံခြင်း အကိုင်းအခက်များကို အပ်ဒိတ်လုပ်သည်။</w:t>
      </w:r>
    </w:p>
    <w:p>
      <w:pPr>
        <w:jc w:val="center"/>
      </w:pPr>
      <w:r>
        <w:rPr>
          <w:i/>
        </w:rPr>
        <w:t xml:space="preserve">ပုံ 32. </w:t>
      </w:r>
      <w:r>
        <w:rPr>
          <w:rFonts w:ascii="Mono" w:hAnsi="Mono"/>
          <w:i/>
        </w:rPr>
        <w:t>git fetch</w:t>
      </w:r>
      <w:r>
        <w:rPr>
          <w:i/>
        </w:rPr>
        <w:t xml:space="preserve"> သည် သင်၏ အဝေးမှ ခြေရာခံခြင်း အကိုင်းအခက်များကို အပ်ဒိတ်လုပ်သည်။</w:t>
      </w:r>
    </w:p>
    <w:p>
      <w:r>
        <w:t xml:space="preserve">အဝေးထိန်းဆာဗာများစွာရှိခြင်းနှင့် အဆိုပါအဝေးထိန်းပရောဂျက်များအတွက် မည်သို့သောအဝေးမှအကိုင်းအခက်များရှိသည်ကို သရုပ်ပြရန်၊ သင်၏ sprint အဖွဲ့များထဲမှ တစ်ခုက ဖွံ့ဖြိုးတိုးတက်မှုအတွက်သာ အသုံးပြုသည့် အခြားပြည်တွင်းရေးဆာဗာတစ်ခုရှိနေသည်ဟု ယူဆကြပါစို့။ ဤဆာဗာသည် </w:t>
      </w:r>
      <w:r>
        <w:rPr>
          <w:rFonts w:ascii="Mono" w:hAnsi="Mono"/>
        </w:rPr>
        <w:t>git.team1.ourcompany.com</w:t>
      </w:r>
      <w:r>
        <w:t xml:space="preserve"> တွင်ရှိသည်။ Git Basics တွင် ကျွန်ုပ်တို့ဖော်ပြထားသည့်အတိုင်း </w:t>
      </w:r>
      <w:r>
        <w:rPr>
          <w:rFonts w:ascii="Mono" w:hAnsi="Mono"/>
        </w:rPr>
        <w:t>git remote add</w:t>
      </w:r>
      <w:r>
        <w:t xml:space="preserve"> ညွှန်ကြားချက်ကို လုပ်ဆောင်ခြင်းဖြင့် သင်လက်ရှိလုပ်ဆောင်နေသော ပရောဂျက်အတွက် အဝေးထိန်းအကိုးအကားအသစ်အဖြစ် ၎င်းကို သင်ထည့်နိုင်သည်။ ဤ URL တစ်ခုလုံးအတွက် သင့်အမည်အတိုကောက်ဖြစ်မည့် ဤအဝေးထိန်း </w:t>
      </w:r>
      <w:r>
        <w:rPr>
          <w:rFonts w:ascii="Mono" w:hAnsi="Mono"/>
        </w:rPr>
        <w:t>teamone</w:t>
      </w:r>
      <w:r>
        <w:t xml:space="preserve"> ဟု အမည်ပေးပါ။</w:t>
      </w:r>
    </w:p>
    <w:p>
      <w:r>
        <w:rPr>
          <w:i/>
        </w:rPr>
        <w:t>ပုံ: အခြားဆာဗာကို အဝေးထိန်းအဖြစ် ထည့်သွင်းခြင်း။</w:t>
      </w:r>
    </w:p>
    <w:p>
      <w:pPr>
        <w:jc w:val="center"/>
      </w:pPr>
      <w:r>
        <w:rPr>
          <w:i/>
        </w:rPr>
        <w:t>ပုံ 33။ အခြားဆာဗာကို အဝေးထိန်းအဖြစ်ထည့်ခြင်း။</w:t>
      </w:r>
    </w:p>
    <w:p>
      <w:r>
        <w:t xml:space="preserve">ယခု သင်သည် သင့်တွင်မရှိသေးသော အဝေးထိန်း </w:t>
      </w:r>
      <w:r>
        <w:rPr>
          <w:rFonts w:ascii="Mono" w:hAnsi="Mono"/>
        </w:rPr>
        <w:t>teamone</w:t>
      </w:r>
      <w:r>
        <w:t xml:space="preserve"> ဆာဗာရှိ အရာအားလုံးကို ရယူရန် </w:t>
      </w:r>
      <w:r>
        <w:rPr>
          <w:rFonts w:ascii="Mono" w:hAnsi="Mono"/>
        </w:rPr>
        <w:t>git fetch teamone</w:t>
      </w:r>
      <w:r>
        <w:t xml:space="preserve"> ကို အသုံးပြုနိုင်သည်။ ဤဆာဗာတွင် သင့် </w:t>
      </w:r>
      <w:r>
        <w:rPr>
          <w:rFonts w:ascii="Mono" w:hAnsi="Mono"/>
        </w:rPr>
        <w:t>origin</w:t>
      </w:r>
      <w:r>
        <w:t xml:space="preserve"> ဆာဗာမှ ယခုလက်ရှိရရှိထားသော ဒေတာအုပ်စုခွဲတစ်ခုရှိသောကြောင့်၊ Git သည် ဒေတာမရယူသော်လည်း </w:t>
      </w:r>
      <w:r>
        <w:rPr>
          <w:rFonts w:ascii="Mono" w:hAnsi="Mono"/>
        </w:rPr>
        <w:t>teamone/master</w:t>
      </w:r>
      <w:r>
        <w:t xml:space="preserve"> ဟုခေါ်သော အဝေးမှခြေရာခံခြင်းဌာနခွဲတစ်ခုကို </w:t>
      </w:r>
      <w:r>
        <w:rPr>
          <w:rFonts w:ascii="Mono" w:hAnsi="Mono"/>
        </w:rPr>
        <w:t>teamone</w:t>
      </w:r>
      <w:r>
        <w:t xml:space="preserve"> ၎င်း၏ </w:t>
      </w:r>
      <w:r>
        <w:rPr>
          <w:rFonts w:ascii="Mono" w:hAnsi="Mono"/>
        </w:rPr>
        <w:t>master</w:t>
      </w:r>
      <w:r>
        <w:t xml:space="preserve"> ဌာနခွဲအဖြစ် ညွှန်ပြရန် သတ်မှတ်ထားသည်။</w:t>
      </w:r>
    </w:p>
    <w:p>
      <w:r>
        <w:rPr>
          <w:i/>
        </w:rPr>
        <w:t xml:space="preserve">ပုံ: </w:t>
      </w:r>
      <w:r>
        <w:rPr>
          <w:rFonts w:ascii="Mono" w:hAnsi="Mono"/>
          <w:i/>
        </w:rPr>
        <w:t>teamone/master</w:t>
      </w:r>
      <w:r>
        <w:rPr>
          <w:i/>
        </w:rPr>
        <w:t xml:space="preserve"> အတွက် အဝေးထိန်းဌာနခွဲ</w:t>
      </w:r>
    </w:p>
    <w:p>
      <w:pPr>
        <w:jc w:val="center"/>
      </w:pPr>
      <w:r>
        <w:rPr>
          <w:i/>
        </w:rPr>
        <w:t xml:space="preserve">ပုံ ၃၄။ </w:t>
      </w:r>
      <w:r>
        <w:rPr>
          <w:rFonts w:ascii="Mono" w:hAnsi="Mono"/>
          <w:i/>
        </w:rPr>
        <w:t>teamone/master</w:t>
      </w:r>
      <w:r>
        <w:rPr>
          <w:i/>
        </w:rPr>
        <w:t xml:space="preserve"> အတွက် အဝေးထိန်းဌာနခွဲ</w:t>
      </w:r>
    </w:p>
    <w:p>
      <w:pPr>
        <w:pStyle w:val="Heading3"/>
      </w:pPr>
      <w:r>
        <w:t>တွန်းတွန်းတိုက်တိုက်</w:t>
      </w:r>
    </w:p>
    <w:p>
      <w:r>
        <w:t>ဌာနခွဲတစ်ခုကို ကမ္ဘာနှင့် မျှဝေလိုသောအခါ၊ သင်သည် ၎င်းကို စာရေးခွင့်ရှိသည့် အဝေးထိန်းတစ်ခုအထိ တွန်းပို့ရန် လိုအပ်သည်။ သင့်ဒေသခံအကိုင်းအခက်များကို သင်ရေးသားထားသော အဝေးထိန်းကိရိယာများနှင့် အလိုအလျောက် ထပ်တူပြုမည်မဟုတ်ပါ။ - သင်မျှဝေလိုသော အကိုင်းအခက်များကို ပြတ်သားစွာ တွန်းအားပေးရပါမည်။ ထိုနည်းအားဖြင့် သင်သည် သင်မမျှဝေလိုသော အလုပ်အတွက် သီးသန့်အကိုင်းအခက်များကို အသုံးပြုနိုင်ပြီး သင်ပူးပေါင်းလိုသည့် ခေါင်းစဉ်ခွဲများကိုသာ တွန်းအားပေးနိုင်ပါသည်။</w:t>
      </w:r>
    </w:p>
    <w:p>
      <w:r>
        <w:t xml:space="preserve">သင့်တွင် </w:t>
      </w:r>
      <w:r>
        <w:rPr>
          <w:rFonts w:ascii="Mono" w:hAnsi="Mono"/>
        </w:rPr>
        <w:t>serverfix</w:t>
      </w:r>
      <w:r>
        <w:t xml:space="preserve"> ဟု အမည်ပေးထားသည့် ဘဏ်ခွဲတစ်ခုရှိလျှင် သင်ပထမဌာနခွဲကို သင်တွန်းပို့သည့်နည်းအတိုင်း ၎င်းအား တွန်းအားပေးနိုင်ပါသည်။ </w:t>
      </w:r>
      <w:r>
        <w:rPr>
          <w:rFonts w:ascii="Mono" w:hAnsi="Mono"/>
        </w:rPr>
        <w:t>git push &lt;remote&gt; &lt;branch&gt;</w:t>
      </w:r>
      <w:r>
        <w:t xml:space="preserve"> ကိုဖွင့်ပါ</w:t>
      </w:r>
    </w:p>
    <w:p>
      <w:r>
        <w:rPr>
          <w:rFonts w:ascii="Mono" w:hAnsi="Mono"/>
        </w:rPr>
        <w:t xml:space="preserve">$ git push origin serverfix
    Counting objects: 24, done.
    Delta compression using up to 8 threads.
    Compressing objects: 100% (15/15), done.
    Writing objects: 100% (24/24), 1.91 KiB | 0 bytes/s, done.
    Total 24 (delta 2), reused 0 (delta 0)
    To https://github.com/schacon/simplegit
     * [new branch]      serverfix -&gt; serverfix
</w:t>
      </w:r>
    </w:p>
    <w:p>
      <w:r>
        <w:t xml:space="preserve">ဒါက ဖြတ်လမ်းနည်းနည်းပါ။ Git သည် </w:t>
      </w:r>
      <w:r>
        <w:rPr>
          <w:rFonts w:ascii="Mono" w:hAnsi="Mono"/>
        </w:rPr>
        <w:t>serverfix</w:t>
      </w:r>
      <w:r>
        <w:t xml:space="preserve"> ဌာနခွဲအမည်ကို </w:t>
      </w:r>
      <w:r>
        <w:rPr>
          <w:rFonts w:ascii="Mono" w:hAnsi="Mono"/>
        </w:rPr>
        <w:t>refs/heads/serverfix:refs/heads/serverfix</w:t>
      </w:r>
      <w:r>
        <w:t xml:space="preserve"> သို့ အလိုအလျောက် ချဲ့ပေးသည်၊ ဆိုလိုသည်မှာ "ကျွန်ုပ်၏ </w:t>
      </w:r>
      <w:r>
        <w:rPr>
          <w:rFonts w:ascii="Mono" w:hAnsi="Mono"/>
        </w:rPr>
        <w:t>serverfix</w:t>
      </w:r>
      <w:r>
        <w:t xml:space="preserve"> ဒေသဆိုင်ရာဌာနခွဲကို ယူ၍ အဝေးထိန်း၏ </w:t>
      </w:r>
      <w:r>
        <w:rPr>
          <w:rFonts w:ascii="Mono" w:hAnsi="Mono"/>
        </w:rPr>
        <w:t>serverfix</w:t>
      </w:r>
      <w:r>
        <w:t xml:space="preserve"> ဌာနခွဲကို အပ်ဒိတ်လုပ်ရန် ၎င်းကို တွန်းပါ။" </w:t>
      </w:r>
      <w:r>
        <w:rPr>
          <w:rFonts w:ascii="Mono" w:hAnsi="Mono"/>
        </w:rPr>
        <w:t>refs/heads/</w:t>
      </w:r>
      <w:r>
        <w:t xml:space="preserve"> အပိုင်းကို Git Internals တွင် အသေးစိတ်ဖော်ပြသွားမည်ဖြစ်ပြီး၊ သို့သော် ယေဘုယျအားဖြင့် ၎င်းကို ချန်ထားနိုင်ပါသည်။ တူညီသောအရာကိုလုပ်ဆောင်သည့် </w:t>
      </w:r>
      <w:r>
        <w:rPr>
          <w:rFonts w:ascii="Mono" w:hAnsi="Mono"/>
        </w:rPr>
        <w:t>git push origin serverfix:serverfix</w:t>
      </w:r>
      <w:r>
        <w:t xml:space="preserve"> ကိုလည်း သင်လုပ်ဆောင်နိုင်သည်၊ ၎င်းသည် "ကျွန်ုပ်၏ဆာဗာကိုယူ၍ ၎င်းကို အဝေးထိန်းစနစ်၏ဆာဗာပြင်ဆင်မှုအဖြစ်ပြုလုပ်ရန်" ဟုဆိုသည်။ ဒေသန္တရဌာနခွဲတစ်ခုကို ကွဲပြားစွာအမည်ပေးထားသော အဝေးထိန်းဌာနခွဲတစ်ခုသို့ တွန်းပို့ရန် ဤဖော်မတ်ကို သင်အသုံးပြုနိုင်ပါသည်။ အဝေးထိန်းစနစ်တွင် </w:t>
      </w:r>
      <w:r>
        <w:rPr>
          <w:rFonts w:ascii="Mono" w:hAnsi="Mono"/>
        </w:rPr>
        <w:t>serverfix</w:t>
      </w:r>
      <w:r>
        <w:t xml:space="preserve"> ဟုမခေါ်ဆိုလိုပါက၊ ၎င်းအစား သင့်ဒေသခံ </w:t>
      </w:r>
      <w:r>
        <w:rPr>
          <w:rFonts w:ascii="Mono" w:hAnsi="Mono"/>
        </w:rPr>
        <w:t>serverfix</w:t>
      </w:r>
      <w:r>
        <w:t xml:space="preserve"> ဌာနခွဲကို အဝေးထိန်းပရောဂျက်ရှိ </w:t>
      </w:r>
      <w:r>
        <w:rPr>
          <w:rFonts w:ascii="Mono" w:hAnsi="Mono"/>
        </w:rPr>
        <w:t>awesomebranch</w:t>
      </w:r>
      <w:r>
        <w:t xml:space="preserve"> ဌာနခွဲသို့ တွန်းပို့ရန် </w:t>
      </w:r>
      <w:r>
        <w:rPr>
          <w:rFonts w:ascii="Mono" w:hAnsi="Mono"/>
        </w:rPr>
        <w:t>git push origin serverfix:awesomebranch</w:t>
      </w:r>
      <w:r>
        <w:t xml:space="preserve"> ကို အသုံးပြုနိုင်သည်။</w:t>
      </w:r>
    </w:p>
    <w:p>
      <w:pPr>
        <w:pStyle w:val="Heading2"/>
      </w:pPr>
      <w:r>
        <w:t>သင့်စကားဝှက်ကို အချိန်တိုင်း မရိုက်ပါနှင့်</w:t>
      </w:r>
    </w:p>
    <w:p>
      <w:r>
        <w:t>အကယ်၍ သင်သည် HTTPS URL ကိုအသုံးပြုနေပါက၊ စစ်မှန်ကြောင်းသက်သေပြရန်အတွက် Git ဆာဗာမှ သင့်အား သင်၏အသုံးပြုသူအမည်နှင့် စကားဝှက်ကို တောင်းဆိုမည်ဖြစ်သည်။ ပုံမှန်အားဖြင့် ၎င်းသည် သင့်အား ဤအချက်အလက်အတွက် terminal တွင် အချက်ပြပေးမည်ဖြစ်သောကြောင့် ဆာဗာမှ သင်တွန်းအားပေးခွင့်ရှိမရှိကို ပြောပြနိုင်သည်။</w:t>
      </w:r>
    </w:p>
    <w:p>
      <w:r>
        <w:t xml:space="preserve">တွန်းလိုက်တိုင်း စာမရိုက်ချင်ပါက၊ "credential cache" ကို သတ်မှတ်နိုင်သည်။ အရိုးရှင်းဆုံးမှာ </w:t>
      </w:r>
      <w:r>
        <w:rPr>
          <w:rFonts w:ascii="Mono" w:hAnsi="Mono"/>
        </w:rPr>
        <w:t>git config --global credential.helper cache</w:t>
      </w:r>
      <w:r>
        <w:t xml:space="preserve"> ကို အသုံးပြု၍ အလွယ်တကူ စနစ်ထည့်သွင်းနိုင်သည့် မိနစ်အနည်းငယ်ကြာ မှတ်ဉာဏ်ထဲတွင် သိမ်းဆည်းထားရန် ဖြစ်သည်။</w:t>
      </w:r>
    </w:p>
    <w:p>
      <w:r>
        <w:t>ရနိုင်သောအမျိုးမျိုးသောယုံကြည်စိတ်ချရသော ကက်ရှ်ရွေးချယ်စရာများအကြောင်း နောက်ထပ်အချက်အလက်များအတွက် Credential Storage ကိုကြည့်ပါ။</w:t>
      </w:r>
    </w:p>
    <w:p>
      <w:r>
        <w:t xml:space="preserve">သင်၏ ပူးပေါင်းဆောင်ရွက်သူ တစ်ဦးသည် ဆာဗာမှ နောက်တစ်ကြိမ် ထုတ်ယူသည့်အခါ၊ ဆာဗာ၏ ဗားရှင်း </w:t>
      </w:r>
      <w:r>
        <w:rPr>
          <w:rFonts w:ascii="Mono" w:hAnsi="Mono"/>
        </w:rPr>
        <w:t>serverfix</w:t>
      </w:r>
      <w:r>
        <w:t xml:space="preserve"> သည် အဝေးထိန်းဌာနခွဲ </w:t>
      </w:r>
      <w:r>
        <w:rPr>
          <w:rFonts w:ascii="Mono" w:hAnsi="Mono"/>
        </w:rPr>
        <w:t>origin/serverfix</w:t>
      </w:r>
      <w:r>
        <w:t xml:space="preserve"> အောက်တွင် ရှိနေသည့် နေရာကို ကိုးကားရလိမ့်မည်-</w:t>
      </w:r>
    </w:p>
    <w:p>
      <w:r>
        <w:rPr>
          <w:rFonts w:ascii="Mono" w:hAnsi="Mono"/>
        </w:rPr>
        <w:t xml:space="preserve">$ git fetch origin
    remote: Counting objects: 7, done.
    remote: Compressing objects: 100% (2/2), done.
    remote: Total 3 (delta 0), reused 3 (delta 0)
    Unpacking objects: 100% (3/3), done.
    From https://github.com/schacon/simplegit
     * [new branch]      serverfix    -&gt; origin/serverfix
</w:t>
      </w:r>
    </w:p>
    <w:p>
      <w:r>
        <w:t xml:space="preserve">အဝေးမှခြေရာခံခြင်းအကိုင်းအခက်အသစ်များကို ယူဆောင်လာပေးသည့် ထုတ်ယူမှုတစ်ခုပြုလုပ်သောအခါတွင် ၎င်းတို့ကို ဒေသန္တရ၊ တည်းဖြတ်နိုင်သော မိတ္တူများ အလိုအလျောက် ရရှိမည်မဟုတ်ကြောင်း သတိပြုရန် အရေးကြီးပါသည်။ တစ်နည်းဆိုရသော်၊ ဤကိစ္စတွင်၊ သင့်တွင် </w:t>
      </w:r>
      <w:r>
        <w:rPr>
          <w:rFonts w:ascii="Mono" w:hAnsi="Mono"/>
        </w:rPr>
        <w:t>serverfix</w:t>
      </w:r>
      <w:r>
        <w:t xml:space="preserve"> ဌာနခွဲအသစ်တစ်ခု ရှိသည်မဟုတ်ပါ -- သင့်တွင်မွမ်းမံမွမ်းမံနိုင်သော </w:t>
      </w:r>
      <w:r>
        <w:rPr>
          <w:rFonts w:ascii="Mono" w:hAnsi="Mono"/>
        </w:rPr>
        <w:t>origin/serverfix</w:t>
      </w:r>
      <w:r>
        <w:t xml:space="preserve"> ညွှန်ပြချက်တစ်ခုသာရှိသည်။</w:t>
      </w:r>
    </w:p>
    <w:p>
      <w:r>
        <w:t xml:space="preserve">ဤအလုပ်ကို သင့်လက်ရှိအလုပ်ဌာနခွဲသို့ ပေါင်းစည်းရန်၊ သင်သည် </w:t>
      </w:r>
      <w:r>
        <w:rPr>
          <w:rFonts w:ascii="Mono" w:hAnsi="Mono"/>
        </w:rPr>
        <w:t>git merge origin/serverfix</w:t>
      </w:r>
      <w:r>
        <w:t xml:space="preserve"> ကို အသုံးပြုနိုင်သည်။ သင်လုပ်ဆောင်နိုင်သော သင်၏ကိုယ်ပိုင် </w:t>
      </w:r>
      <w:r>
        <w:rPr>
          <w:rFonts w:ascii="Mono" w:hAnsi="Mono"/>
        </w:rPr>
        <w:t>serverfix</w:t>
      </w:r>
      <w:r>
        <w:t xml:space="preserve"> ဌာနခွဲကို လိုချင်ပါက၊ ၎င်းကို သင်၏ အဝေးခြေရာခံခြင်းဌာနခွဲမှ အခြေခံ၍ လုပ်ဆောင်နိုင်သည်-</w:t>
      </w:r>
    </w:p>
    <w:p>
      <w:r>
        <w:rPr>
          <w:rFonts w:ascii="Mono" w:hAnsi="Mono"/>
        </w:rPr>
        <w:t xml:space="preserve">$ git checkout -b serverfix origin/serverfix
    Branch serverfix set up to track remote branch serverfix from origin.
    Switched to a new branch 'serverfix'
</w:t>
      </w:r>
    </w:p>
    <w:p>
      <w:r>
        <w:t xml:space="preserve">၎င်းသည် သင့်အား </w:t>
      </w:r>
      <w:r>
        <w:rPr>
          <w:rFonts w:ascii="Mono" w:hAnsi="Mono"/>
        </w:rPr>
        <w:t>origin/serverfix</w:t>
      </w:r>
      <w:r>
        <w:t xml:space="preserve"> နေရာတွင် စတင်လုပ်ဆောင်နိုင်သည့် ဒေသဆိုင်ရာဌာနခွဲတစ်ခုကို ပေးသည်။</w:t>
      </w:r>
    </w:p>
    <w:p>
      <w:pPr>
        <w:pStyle w:val="Heading3"/>
      </w:pPr>
      <w:r>
        <w:t>အကိုင်းအခက်များ ခြေရာခံခြင်း။</w:t>
      </w:r>
    </w:p>
    <w:p>
      <w:r>
        <w:t xml:space="preserve">အဝေး-ခြေရာခံဌာနခွဲမှ ဒေသန္တရဌာနခွဲတစ်ခုကို စစ်ဆေးခြင်းသည် "ခြေရာခံဌာနခွဲ" ဟုခေါ်သည့်အရာကို အလိုအလျောက် ဖန်တီးပေးသည် (၎င်းကို လမ်းကြောင်းလိုက်သည့်အကိုင်းအခက်ကို "ရေစီးကြောင်းအကိုင်းအခက်" ဟုခေါ်သည်)။ ခြေရာခံခြင်းအကိုင်းအခက်များသည် ဝေးလံခေါင်သီသောဌာနခွဲနှင့် တိုက်ရိုက်ဆက်နွယ်မှုရှိသော ဒေသန္တရအကိုင်းအခက်များဖြစ်သည်။ အကယ်၍ သင်သည် ခြေရာခံခြင်းဌာနခွဲတစ်ခုတွင်ရှိပြီး </w:t>
      </w:r>
      <w:r>
        <w:rPr>
          <w:rFonts w:ascii="Mono" w:hAnsi="Mono"/>
        </w:rPr>
        <w:t>git pull</w:t>
      </w:r>
      <w:r>
        <w:t xml:space="preserve"> ဟုရိုက်ထည့်ပါက၊ Git သည် မည်သည့်ဆာဗာမှ ရယူရန်နှင့် မည်သည့်ဌာနခွဲတွင် ပေါင်းစည်းရမည်ကို Git အလိုအလျောက်သိသည်။</w:t>
      </w:r>
    </w:p>
    <w:p>
      <w:r>
        <w:t xml:space="preserve">သိုလှောင်မှုတစ်ခုကို သင်ပွားလိုက်သောအခါ၊ ၎င်းသည် ယေဘူယျအားဖြင့် </w:t>
      </w:r>
      <w:r>
        <w:rPr>
          <w:rFonts w:ascii="Mono" w:hAnsi="Mono"/>
        </w:rPr>
        <w:t>origin/master</w:t>
      </w:r>
      <w:r>
        <w:t xml:space="preserve"> ကိုခြေရာခံသည့် </w:t>
      </w:r>
      <w:r>
        <w:rPr>
          <w:rFonts w:ascii="Mono" w:hAnsi="Mono"/>
        </w:rPr>
        <w:t>master</w:t>
      </w:r>
      <w:r>
        <w:t xml:space="preserve"> ဌာနခွဲတစ်ခုကို အလိုအလျောက် ဖန်တီးပေးပါသည်။ သို့ရာတွင် သင်သည် အခြားအဝေးထိန်းဌာနခွဲများကို ခြေရာခံသည့် သို့မဟုတ် </w:t>
      </w:r>
      <w:r>
        <w:rPr>
          <w:rFonts w:ascii="Mono" w:hAnsi="Mono"/>
        </w:rPr>
        <w:t>master</w:t>
      </w:r>
      <w:r>
        <w:t xml:space="preserve"> ဌာနခွဲကို ခြေရာခံခြင်းမပြုလိုပါက အခြားခြေရာခံဌာနခွဲများကို သင်တပ်ဆင်နိုင်ပါသည်။ ရိုးရှင်းသောကိစ္စမှာ </w:t>
      </w:r>
      <w:r>
        <w:rPr>
          <w:rFonts w:ascii="Mono" w:hAnsi="Mono"/>
        </w:rPr>
        <w:t>git checkout -b &lt;branch&gt; &lt;remote&gt;/&lt;branch&gt;</w:t>
      </w:r>
      <w:r>
        <w:t xml:space="preserve"> ပြေးမြင်ခဲ့သော နမူနာဖြစ်သည်။ ဤသည်မှာ Git မှ </w:t>
      </w:r>
      <w:r>
        <w:rPr>
          <w:rFonts w:ascii="Mono" w:hAnsi="Mono"/>
        </w:rPr>
        <w:t>--track</w:t>
      </w:r>
      <w:r>
        <w:t xml:space="preserve"> အတိုကောက် ပေးဆောင်သည့် လုံလောက်သော လုပ်ဆောင်ချက်တစ်ခုဖြစ်သည်။</w:t>
      </w:r>
    </w:p>
    <w:p>
      <w:r>
        <w:rPr>
          <w:rFonts w:ascii="Mono" w:hAnsi="Mono"/>
        </w:rPr>
        <w:t xml:space="preserve">$ git checkout --track origin/serverfix
    Branch serverfix set up to track remote branch serverfix from origin.
    Switched to a new branch 'serverfix'
</w:t>
      </w:r>
    </w:p>
    <w:p>
      <w:r>
        <w:t>တကယ်တော့ ဒီဖြတ်လမ်းအတွက် ဖြတ်လမ်းတစ်ခုတောင်ရှိလို့ ဒါက အဖြစ်များပါတယ်။ သင်ငွေရှင်းရန်ကြိုးစားနေသည့် ဌာနခွဲအမည် (a) မရှိပါ၊ (ခ) အဝေးထိန်းတစ်ခုသာရှိ အမည်တစ်ခုနှင့် အတိအကျကိုက်ညီပါက၊ Git သည် သင့်အတွက် ခြေရာခံဌာနခွဲတစ်ခု ဖန်တီးပေးမည်-</w:t>
      </w:r>
    </w:p>
    <w:p>
      <w:r>
        <w:rPr>
          <w:rFonts w:ascii="Mono" w:hAnsi="Mono"/>
        </w:rPr>
        <w:t xml:space="preserve">$ git checkout serverfix
    Branch serverfix set up to track remote branch serverfix from origin.
    Switched to a new branch 'serverfix'
</w:t>
      </w:r>
    </w:p>
    <w:p>
      <w:r>
        <w:t>ဝေးလံခေါင်သီသောဌာနခွဲထက် မတူညီသောအမည်ဖြင့် ဒေသဆိုင်ရာဌာနခွဲတစ်ခုကို သတ်မှတ်ရန်၊ မတူညီသောဒေသခံဌာနခွဲအမည်ဖြင့် ပထမဗားရှင်းကို အလွယ်တကူ အသုံးပြုနိုင်ပါသည်။</w:t>
      </w:r>
    </w:p>
    <w:p>
      <w:r>
        <w:rPr>
          <w:rFonts w:ascii="Mono" w:hAnsi="Mono"/>
        </w:rPr>
        <w:t xml:space="preserve">$ git checkout -b sf origin/serverfix
    Branch sf set up to track remote branch serverfix from origin.
    Switched to a new branch 'sf'
</w:t>
      </w:r>
    </w:p>
    <w:p>
      <w:r>
        <w:t xml:space="preserve">ယခုအခါ သင့်ပြည်တွင်းဘဏ်ခွဲ </w:t>
      </w:r>
      <w:r>
        <w:rPr>
          <w:rFonts w:ascii="Mono" w:hAnsi="Mono"/>
        </w:rPr>
        <w:t>sf</w:t>
      </w:r>
      <w:r>
        <w:t xml:space="preserve"> သည် </w:t>
      </w:r>
      <w:r>
        <w:rPr>
          <w:rFonts w:ascii="Mono" w:hAnsi="Mono"/>
        </w:rPr>
        <w:t>origin/serverfix</w:t>
      </w:r>
      <w:r>
        <w:t xml:space="preserve"> မှ အလိုအလျောက် ဆွဲထုတ်သွားမည်ဖြစ်သည်။</w:t>
      </w:r>
    </w:p>
    <w:p>
      <w:r>
        <w:t xml:space="preserve">သင့်တွင် ဒေသန္တရဌာနခွဲတစ်ခုရှိပြီး ၎င်းအား သင်ဆွဲချလိုက်သော အဝေးထိန်းဌာနခွဲတစ်ခုအဖြစ် သတ်မှတ်လိုပါက သို့မဟုတ် သင်ခြေရာခံနေသည့် အထက်စီးကြောင်းဌာနခွဲကို ပြောင်းလဲလိုပါက၊ ၎င်းကို အချိန်မရွေး ပြတ်သားစွာ သတ်မှတ်ရန် </w:t>
      </w:r>
      <w:r>
        <w:rPr>
          <w:rFonts w:ascii="Mono" w:hAnsi="Mono"/>
        </w:rPr>
        <w:t>-u</w:t>
      </w:r>
      <w:r>
        <w:t xml:space="preserve"> သို့မဟုတ် </w:t>
      </w:r>
      <w:r>
        <w:rPr>
          <w:rFonts w:ascii="Mono" w:hAnsi="Mono"/>
        </w:rPr>
        <w:t>--set-upstream-to</w:t>
      </w:r>
      <w:r>
        <w:t xml:space="preserve"> ရွေးချယ်မှုကို </w:t>
      </w:r>
      <w:r>
        <w:rPr>
          <w:rFonts w:ascii="Mono" w:hAnsi="Mono"/>
        </w:rPr>
        <w:t>git branch</w:t>
      </w:r>
      <w:r>
        <w:t xml:space="preserve"> သို့ အသုံးပြုနိုင်သည်။</w:t>
      </w:r>
    </w:p>
    <w:p>
      <w:r>
        <w:rPr>
          <w:rFonts w:ascii="Mono" w:hAnsi="Mono"/>
        </w:rPr>
        <w:t xml:space="preserve">$ git branch -u origin/serverfix
    Branch serverfix set up to track remote branch serverfix from origin.
</w:t>
      </w:r>
    </w:p>
    <w:p>
      <w:pPr>
        <w:pStyle w:val="Heading2"/>
      </w:pPr>
      <w:r>
        <w:t>ရေဆန် အတိုကောက်</w:t>
      </w:r>
    </w:p>
    <w:p>
      <w:r>
        <w:t xml:space="preserve">သင့်တွင် ခြေရာခံခြင်းဌာနခွဲတစ်ခု တည်ဆောက်သည့်အခါ၊ ၎င်း၏အထက်ဌာနခွဲကို </w:t>
      </w:r>
      <w:r>
        <w:rPr>
          <w:rFonts w:ascii="Mono" w:hAnsi="Mono"/>
        </w:rPr>
        <w:t>@{upstream}</w:t>
      </w:r>
      <w:r>
        <w:t xml:space="preserve"> သို့မဟုတ် </w:t>
      </w:r>
      <w:r>
        <w:rPr>
          <w:rFonts w:ascii="Mono" w:hAnsi="Mono"/>
        </w:rPr>
        <w:t>@{u}</w:t>
      </w:r>
      <w:r>
        <w:t xml:space="preserve"> အတိုကောက်ဖြင့် ကိုးကားနိုင်သည်။ ထို့ကြောင့် သင်သည် </w:t>
      </w:r>
      <w:r>
        <w:rPr>
          <w:rFonts w:ascii="Mono" w:hAnsi="Mono"/>
        </w:rPr>
        <w:t>master</w:t>
      </w:r>
      <w:r>
        <w:t xml:space="preserve"> ဌာနခွဲတွင်ရှိပြီး ၎င်းသည် </w:t>
      </w:r>
      <w:r>
        <w:rPr>
          <w:rFonts w:ascii="Mono" w:hAnsi="Mono"/>
        </w:rPr>
        <w:t>origin/master</w:t>
      </w:r>
      <w:r>
        <w:t xml:space="preserve"> ကို ခြေရာခံနေပါက၊ သင်သည် ဆန္ဒရှိပါက </w:t>
      </w:r>
      <w:r>
        <w:rPr>
          <w:rFonts w:ascii="Mono" w:hAnsi="Mono"/>
        </w:rPr>
        <w:t>git merge origin/master</w:t>
      </w:r>
      <w:r>
        <w:t xml:space="preserve"> အစား </w:t>
      </w:r>
      <w:r>
        <w:rPr>
          <w:rFonts w:ascii="Mono" w:hAnsi="Mono"/>
        </w:rPr>
        <w:t>git merge @{u}</w:t>
      </w:r>
      <w:r>
        <w:t xml:space="preserve"> ကဲ့သို့ တစ်ခုခုပြောနိုင်ပါသည်။</w:t>
      </w:r>
    </w:p>
    <w:p>
      <w:r>
        <w:t xml:space="preserve">မည်သည့်ခြေရာခံဌာနခွဲများကို သင်တပ်ဆင်ထားသည်ကို သင်ကြည့်ရှုလိုပါက </w:t>
      </w:r>
      <w:r>
        <w:rPr>
          <w:rFonts w:ascii="Mono" w:hAnsi="Mono"/>
        </w:rPr>
        <w:t>-vv</w:t>
      </w:r>
      <w:r>
        <w:t xml:space="preserve"> option ကို </w:t>
      </w:r>
      <w:r>
        <w:rPr>
          <w:rFonts w:ascii="Mono" w:hAnsi="Mono"/>
        </w:rPr>
        <w:t>git branch</w:t>
      </w:r>
      <w:r>
        <w:t xml:space="preserve"> သို့ အသုံးပြုနိုင်ပါသည်။ ၎င်းသည် ဘဏ်ခွဲတစ်ခုစီကို ခြေရာခံနေသည်နှင့် သင့်ဒေသခံဌာနခွဲသည် ရှေ့၊ နောက် သို့မဟုတ် နှစ်ခုစလုံးပါ၀င်သည် အပါအဝင် နောက်ထပ်အချက်အလက်များနှင့်အတူ သင်၏ပြည်တွင်းဘဏ်ခွဲများကို စာရင်းပြုစုမည်ဖြစ်သည်။</w:t>
      </w:r>
    </w:p>
    <w:p>
      <w:r>
        <w:rPr>
          <w:rFonts w:ascii="Mono" w:hAnsi="Mono"/>
        </w:rPr>
        <w:t xml:space="preserve">$ git branch -vv
      iss53     7e424c3 [origin/iss53: ahead 2] Add forgotten brackets
      master    1ae2a45 [origin/master] Deploy index fix
    * serverfix f8674d9 [teamone/server-fix-good: ahead 3, behind 1] This should do it
      testing   5ea463a Try something new
</w:t>
      </w:r>
    </w:p>
    <w:p>
      <w:r>
        <w:t xml:space="preserve">ထို့ကြောင့် ကျွန်ုပ်တို့၏ </w:t>
      </w:r>
      <w:r>
        <w:rPr>
          <w:rFonts w:ascii="Mono" w:hAnsi="Mono"/>
        </w:rPr>
        <w:t>iss53</w:t>
      </w:r>
      <w:r>
        <w:t xml:space="preserve"> ဌာနခွဲသည် </w:t>
      </w:r>
      <w:r>
        <w:rPr>
          <w:rFonts w:ascii="Mono" w:hAnsi="Mono"/>
        </w:rPr>
        <w:t>origin/iss53</w:t>
      </w:r>
      <w:r>
        <w:t xml:space="preserve"> ကို ခြေရာခံနေပြီး နှစ်ခုအားဖြင့် "ရှေ့" ရောက်နေသည်ကို ဤနေရာတွင် ကျွန်ုပ်တို့တွေ့မြင်နိုင်သည်၊ ဆိုလိုသည်မှာ ကျွန်ုပ်တို့တွင် ဆာဗာသို့ တွန်းမပို့သော ပြည်တွင်း၌ ကတိပြုချက်နှစ်ခုရှိသည်။ ကျွန်ုပ်တို့၏ </w:t>
      </w:r>
      <w:r>
        <w:rPr>
          <w:rFonts w:ascii="Mono" w:hAnsi="Mono"/>
        </w:rPr>
        <w:t>master</w:t>
      </w:r>
      <w:r>
        <w:t xml:space="preserve"> ဌာနခွဲသည် </w:t>
      </w:r>
      <w:r>
        <w:rPr>
          <w:rFonts w:ascii="Mono" w:hAnsi="Mono"/>
        </w:rPr>
        <w:t>origin/master</w:t>
      </w:r>
      <w:r>
        <w:t xml:space="preserve"> ကို ခြေရာခံနေပြီး ခေတ်မီကြောင်းကိုလည်း ကျွန်ုပ်တို့ တွေ့မြင်နိုင်ပါသည်။ ကျွန်ုပ်တို့၏ </w:t>
      </w:r>
      <w:r>
        <w:rPr>
          <w:rFonts w:ascii="Mono" w:hAnsi="Mono"/>
        </w:rPr>
        <w:t>serverfix</w:t>
      </w:r>
      <w:r>
        <w:t xml:space="preserve"> ဌာနခွဲသည် ကျွန်ုပ်တို့၏ </w:t>
      </w:r>
      <w:r>
        <w:rPr>
          <w:rFonts w:ascii="Mono" w:hAnsi="Mono"/>
        </w:rPr>
        <w:t>teamone</w:t>
      </w:r>
      <w:r>
        <w:t xml:space="preserve"> ဆာဗာတွင် </w:t>
      </w:r>
      <w:r>
        <w:rPr>
          <w:rFonts w:ascii="Mono" w:hAnsi="Mono"/>
        </w:rPr>
        <w:t>server-fix-good</w:t>
      </w:r>
      <w:r>
        <w:t xml:space="preserve"> ဌာနခွဲကို ခြေရာခံနေပြီး၊ ကျွန်ုပ်တို့ မပေါင်းရသေးသော ဆာဗာပေါ်တွင် တစ်ခုပြီးတစ်ခု ကတိကဝတ်တစ်ခု ရှိနေကြောင်းနှင့် ကျွန်ုပ်တို့ မတွန်းထုတ်ရသေးသော ဒေသအလိုက် ကတိပြုချက် သုံးခုရှိသည်။ နောက်ဆုံးတွင် ကျွန်ုပ်တို့၏ </w:t>
      </w:r>
      <w:r>
        <w:rPr>
          <w:rFonts w:ascii="Mono" w:hAnsi="Mono"/>
        </w:rPr>
        <w:t>testing</w:t>
      </w:r>
      <w:r>
        <w:t xml:space="preserve"> ဌာနခွဲသည် မည်သည့်ဝေးလံခေါင်သီသောဌာနခွဲကိုမျှ ခြေရာခံခြင်းမရှိကြောင်း ကျွန်ုပ်တို့တွေ့မြင်နိုင်ပါသည်။</w:t>
      </w:r>
    </w:p>
    <w:p>
      <w:r>
        <w:t>ဤနံပါတ်များသည် ဆာဗာတစ်ခုစီမှ သင်နောက်ဆုံးရယူခဲ့သည့်အချိန်ကတည်းကသာဖြစ်ကြောင်း သတိပြုရန် အရေးကြီးပါသည်။ ဤအမိန့်သည် ဆာဗာများသို့ လှမ်းမမှီပါ၊ ၎င်းသည် စက်တွင်းရှိ ဤဆာဗာများမှ ကက်ရှ်ထားသည်များကို ပြောပြနေပါသည်။ နံပါတ်များ၏ ရှေ့ နှင့် နောက်တွင် နောက်ဆုံးပေါ် ရက်စွဲများကို အပြည့်အဝ ရယူလိုပါက၊ ဤအရာကို မလုပ်ဆောင်မီ သင့်အဝေးထိန်းကိရိယာများအားလုံးမှ ချက်ချင်းရယူရန် လိုအပ်ပါသည်။ သင်ဤကဲ့သို့လုပ်ဆောင်နိုင်သည်-</w:t>
      </w:r>
    </w:p>
    <w:p>
      <w:r>
        <w:rPr>
          <w:rFonts w:ascii="Mono" w:hAnsi="Mono"/>
        </w:rPr>
        <w:t xml:space="preserve">$ git fetch --all; git branch -vv
</w:t>
      </w:r>
    </w:p>
    <w:p>
      <w:pPr>
        <w:pStyle w:val="Heading3"/>
      </w:pPr>
      <w:r>
        <w:t>ဆွဲတယ်။</w:t>
      </w:r>
    </w:p>
    <w:p>
      <w:r>
        <w:rPr>
          <w:rFonts w:ascii="Mono" w:hAnsi="Mono"/>
        </w:rPr>
        <w:t>git fetch</w:t>
      </w:r>
      <w:r>
        <w:t xml:space="preserve"> command သည် သင့်တွင် မရှိသေးသော ဆာဗာရှိ ပြောင်းလဲမှုအားလုံးကို ရယူမည်ဖြစ်သော်လည်း၊ ၎င်းသည် သင်၏ လုပ်ဆောင်နေသည့် လမ်းညွှန်ကို လုံးဝ မွမ်းမံမည်မဟုတ်ပါ။ ၎င်းသည် သင့်အတွက် ဒေတာများကို ရိုးရှင်းစွာရရှိမည်ဖြစ်ပြီး သင်ကိုယ်တိုင် ပေါင်းစည်းနိုင်မည်ဖြစ်သည်။ သို့ရာတွင်၊ ကိစ္စအများစုတွင် </w:t>
      </w:r>
      <w:r>
        <w:rPr>
          <w:rFonts w:ascii="Mono" w:hAnsi="Mono"/>
        </w:rPr>
        <w:t>git merge</w:t>
      </w:r>
      <w:r>
        <w:t xml:space="preserve"> ဖြင့်ချက်ချင်းလိုက်နာသော </w:t>
      </w:r>
      <w:r>
        <w:rPr>
          <w:rFonts w:ascii="Mono" w:hAnsi="Mono"/>
        </w:rPr>
        <w:t>git pull</w:t>
      </w:r>
      <w:r>
        <w:t xml:space="preserve"> ဟုခေါ်သော အမိန့်တစ်ခုရှိသည်။ သင့်တွင် နောက်ဆုံးအပိုင်းတွင် သရုပ်ပြထားသည့်အတိုင်း ခြေရာခံခြင်းဌာနခွဲတစ်ခုကို ပြတ်သားစွာသတ်မှတ်ခြင်းဖြင့် သို့မဟုတ် </w:t>
      </w:r>
      <w:r>
        <w:rPr>
          <w:rFonts w:ascii="Mono" w:hAnsi="Mono"/>
        </w:rPr>
        <w:t>clone</w:t>
      </w:r>
      <w:r>
        <w:t xml:space="preserve"> သို့မဟုတ် </w:t>
      </w:r>
      <w:r>
        <w:rPr>
          <w:rFonts w:ascii="Mono" w:hAnsi="Mono"/>
        </w:rPr>
        <w:t>checkout</w:t>
      </w:r>
      <w:r>
        <w:t xml:space="preserve"> ညွှန်ကြားချက်များဖြင့် သင့်အတွက် ဖန်တီးထားခြင်းဖြင့်၊ </w:t>
      </w:r>
      <w:r>
        <w:rPr>
          <w:rFonts w:ascii="Mono" w:hAnsi="Mono"/>
        </w:rPr>
        <w:t>git pull</w:t>
      </w:r>
      <w:r>
        <w:t xml:space="preserve"> သည် မည်သည့်ဆာဗာနှင့် သင်၏လက်ရှိဌာနခွဲကို ခြေရာခံနေသည်၊ ထိုဆာဗာမှ ရယူပြီးနောက် အဆိုပါ အဝေးထိန်းဌာနခွဲတွင် ပေါင်းစည်းရန် ကြိုးစားမည်ဖြစ်သည်။</w:t>
      </w:r>
    </w:p>
    <w:p>
      <w:pPr>
        <w:pStyle w:val="Heading3"/>
      </w:pPr>
      <w:r>
        <w:t>အဝေးထိန်းဌာနခွဲများကို ဖျက်ခြင်း။</w:t>
      </w:r>
    </w:p>
    <w:p>
      <w:r>
        <w:t xml:space="preserve">သင်သည် အဝေးထိန်းဌာနခွဲတစ်ခုဖြင့် ပြီးသွားသည်ဆိုပါစို့ -- သင်နှင့် သင်၏ ပူးပေါင်းလုပ်ဆောင်သူများသည် အင်္ဂါရပ်တစ်ခုဖြင့် ပြီးသွားသည်ဟု ဆိုကာ ၎င်းကို သင်၏ အဝေးထိန်းဌာနခွဲ၏ </w:t>
      </w:r>
      <w:r>
        <w:rPr>
          <w:rFonts w:ascii="Mono" w:hAnsi="Mono"/>
        </w:rPr>
        <w:t>master</w:t>
      </w:r>
      <w:r>
        <w:t xml:space="preserve"> ဌာနခွဲ (သို့မဟုတ် သင့်တည်ငြိမ်သောကုဒ်လိုင်းတွင်ရှိသည့် မည်သည့်ဌာနခွဲမဆို)။ </w:t>
      </w:r>
      <w:r>
        <w:rPr>
          <w:rFonts w:ascii="Mono" w:hAnsi="Mono"/>
        </w:rPr>
        <w:t>--delete</w:t>
      </w:r>
      <w:r>
        <w:t xml:space="preserve"> မှ </w:t>
      </w:r>
      <w:r>
        <w:rPr>
          <w:rFonts w:ascii="Mono" w:hAnsi="Mono"/>
        </w:rPr>
        <w:t>git push</w:t>
      </w:r>
      <w:r>
        <w:t xml:space="preserve"> သို့ </w:t>
      </w:r>
      <w:r>
        <w:rPr>
          <w:rFonts w:ascii="Mono" w:hAnsi="Mono"/>
        </w:rPr>
        <w:t>--delete</w:t>
      </w:r>
      <w:r>
        <w:t xml:space="preserve"> option ကို အသုံးပြု၍ အဝေးမှ ဌာနခွဲတစ်ခုကို ဖျက်နိုင်ပါသည်။ သင်၏ </w:t>
      </w:r>
      <w:r>
        <w:rPr>
          <w:rFonts w:ascii="Mono" w:hAnsi="Mono"/>
        </w:rPr>
        <w:t>serverfix</w:t>
      </w:r>
      <w:r>
        <w:t xml:space="preserve"> ဆာဗာမှ ဌာနခွဲကို ဖျက်လိုပါက၊ သင်သည် အောက်ပါတို့ကို လုပ်ဆောင်သည်-</w:t>
      </w:r>
    </w:p>
    <w:p>
      <w:r>
        <w:rPr>
          <w:rFonts w:ascii="Mono" w:hAnsi="Mono"/>
        </w:rPr>
        <w:t xml:space="preserve">$ git push origin --delete serverfix
    To https://github.com/schacon/simplegit
     - [deleted]         serverfix
</w:t>
      </w:r>
    </w:p>
    <w:p>
      <w:r>
        <w:t>အခြေခံအားဖြင့် ဤအရာအားလုံးသည် ဆာဗာမှ pointer ကိုဖယ်ရှားရန်ဖြစ်သည်။ ယေဘုယျအားဖြင့် Git ဆာဗာသည် အမှိုက်စုဆောင်းမှုမပြီးမချင်း ဒေတာများကို ထိုနေရာတွင် ခဏထားထားမည်ဖြစ်ပြီး၊ ထို့ကြောင့် ၎င်းကို မတော်တဆ ဖျက်မိပါက ပြန်လည်ရယူရန် မကြာခဏ လွယ်ကူပါသည်။</w:t>
      </w:r>
    </w:p>
    <w:p>
      <w:pPr>
        <w:pStyle w:val="Heading2"/>
      </w:pPr>
      <w:r>
        <w:t>ပြန်လည်အခြေခံသည်။</w:t>
      </w:r>
    </w:p>
    <w:p>
      <w:r>
        <w:t xml:space="preserve">Git တွင်၊ ဌာနခွဲတစ်ခုမှ အခြားဌာနခွဲတစ်ခုသို့ အပြောင်းအလဲများကို ပေါင်းစည်းရန် အဓိကနည်းလမ်းနှစ်ခု ရှိသည်- </w:t>
      </w:r>
      <w:r>
        <w:rPr>
          <w:rFonts w:ascii="Mono" w:hAnsi="Mono"/>
        </w:rPr>
        <w:t>merge</w:t>
      </w:r>
      <w:r>
        <w:t xml:space="preserve"> နှင့် </w:t>
      </w:r>
      <w:r>
        <w:rPr>
          <w:rFonts w:ascii="Mono" w:hAnsi="Mono"/>
        </w:rPr>
        <w:t>rebase</w:t>
      </w:r>
      <w:r>
        <w:t>။ ဤကဏ္ဍတွင် rebasing သည် အဘယ်အရာဖြစ်သည်၊ ၎င်းကို မည်သို့လုပ်ဆောင်ရမည်၊ ၎င်းသည် အဘယ်ကြောင့် အလွန်အံ့သြဖွယ်ကောင်းသော ကိရိယာတစ်ခုဖြစ်သနည်း၊ ၎င်းကို မည်သည့်ကိစ္စများတွင် သင်အသုံးမပြုချင်ကြောင်း သင်လေ့လာပါမည်။</w:t>
      </w:r>
    </w:p>
    <w:p>
      <w:pPr>
        <w:pStyle w:val="Heading3"/>
      </w:pPr>
      <w:r>
        <w:t>အခြေခံ Rebase</w:t>
      </w:r>
    </w:p>
    <w:p>
      <w:r>
        <w:t>Basic ပေါင်းစည်းခြင်းမှ အစောပိုင်းဥပမာတစ်ခုသို့ ပြန်သွားပါက၊ သင်သည် သင်၏အလုပ်ကို ကွဲပြားစေပြီး မတူညီသော အကိုင်းအခက်နှစ်ခုတွင် ကတိကဝတ်ပြုထားသည်ကို သင်တွေ့မြင်နိုင်ပါသည်။</w:t>
      </w:r>
    </w:p>
    <w:p>
      <w:r>
        <w:rPr>
          <w:i/>
        </w:rPr>
        <w:t>ပုံ: ရိုးရှင်းသောကွဲပြားသောသမိုင်း</w:t>
      </w:r>
    </w:p>
    <w:p>
      <w:pPr>
        <w:jc w:val="center"/>
      </w:pPr>
      <w:r>
        <w:rPr>
          <w:i/>
        </w:rPr>
        <w:t>ပုံ 35။ ရိုးရှင်းသော ကွဲပြားသောမှတ်တမ်း</w:t>
      </w:r>
    </w:p>
    <w:p>
      <w:r>
        <w:t xml:space="preserve">အကိုင်းအခက်များကို ပေါင်းစည်းရန် အလွယ်ဆုံးနည်းလမ်းမှာ </w:t>
      </w:r>
      <w:r>
        <w:rPr>
          <w:rFonts w:ascii="Mono" w:hAnsi="Mono"/>
        </w:rPr>
        <w:t>merge</w:t>
      </w:r>
      <w:r>
        <w:t xml:space="preserve"> command ဖြစ်သည်။ ၎င်းသည် နောက်ဆုံးအကိုင်းအခက် လျှပ်တစ်ပြက်ရိုက်ချက်နှစ်ခု (</w:t>
      </w:r>
      <w:r>
        <w:rPr>
          <w:rFonts w:ascii="Mono" w:hAnsi="Mono"/>
        </w:rPr>
        <w:t>C3</w:t>
      </w:r>
      <w:r>
        <w:t xml:space="preserve"> နှင့် </w:t>
      </w:r>
      <w:r>
        <w:rPr>
          <w:rFonts w:ascii="Mono" w:hAnsi="Mono"/>
        </w:rPr>
        <w:t>C4</w:t>
      </w:r>
      <w:r>
        <w:t>) နှင့် နောက်ဆုံးအသုံးအများဆုံး ဘိုးဘေး (</w:t>
      </w:r>
      <w:r>
        <w:rPr>
          <w:rFonts w:ascii="Mono" w:hAnsi="Mono"/>
        </w:rPr>
        <w:t>C2</w:t>
      </w:r>
      <w:r>
        <w:t>) အကြား ပေါင်းစပ်မှုအသစ် (</w:t>
      </w:r>
      <w:r>
        <w:rPr>
          <w:rFonts w:ascii="Mono" w:hAnsi="Mono"/>
        </w:rPr>
        <w:t>C2</w:t>
      </w:r>
      <w:r>
        <w:t>) ကို ဖန်တီးခြင်း)၊</w:t>
      </w:r>
    </w:p>
    <w:p>
      <w:r>
        <w:rPr>
          <w:i/>
        </w:rPr>
        <w:t>ပုံ: ကွဲပြားသော အလုပ်မှတ်တမ်းကို ပေါင်းစပ်ရန် ပေါင်းစည်းခြင်း။</w:t>
      </w:r>
    </w:p>
    <w:p>
      <w:pPr>
        <w:jc w:val="center"/>
      </w:pPr>
      <w:r>
        <w:rPr>
          <w:i/>
        </w:rPr>
        <w:t>ပုံ ၃၆။ ကွဲပြားနေသော အလုပ်မှတ်တမ်းကို ပေါင်းစည်းရန် ပေါင်းစည်းခြင်း။</w:t>
      </w:r>
    </w:p>
    <w:p>
      <w:r>
        <w:t xml:space="preserve">သို့သော်၊ အခြားနည်းလမ်းတစ်ခုရှိပါသည်- </w:t>
      </w:r>
      <w:r>
        <w:rPr>
          <w:rFonts w:ascii="Mono" w:hAnsi="Mono"/>
        </w:rPr>
        <w:t>C4</w:t>
      </w:r>
      <w:r>
        <w:t xml:space="preserve"> တွင်မိတ်ဆက်ခဲ့သောပြောင်းလဲမှု၏ patch ကိုသင်ယူနိုင်ပြီး </w:t>
      </w:r>
      <w:r>
        <w:rPr>
          <w:rFonts w:ascii="Mono" w:hAnsi="Mono"/>
        </w:rPr>
        <w:t>C3</w:t>
      </w:r>
      <w:r>
        <w:t xml:space="preserve"> ၏ထိပ်တွင် ၎င်းကိုပြန်လည်အသုံးချနိုင်သည်။ Git မှာ ဒါကို </w:t>
      </w:r>
      <w:r>
        <w:rPr>
          <w:i/>
        </w:rPr>
        <w:t>rebasing</w:t>
      </w:r>
      <w:r>
        <w:t xml:space="preserve"> လို့ခေါ်ပါတယ်။ </w:t>
      </w:r>
      <w:r>
        <w:rPr>
          <w:rFonts w:ascii="Mono" w:hAnsi="Mono"/>
        </w:rPr>
        <w:t>rebase</w:t>
      </w:r>
      <w:r>
        <w:t xml:space="preserve"> အမိန့်ဖြင့်၊ သင်သည် ဌာနခွဲတစ်ခုတွင် ပြုလုပ်ခဲ့သည့် ပြောင်းလဲမှုအားလုံးကို ယူနိုင်ပြီး အခြားဌာနခွဲတစ်ခုတွင် ၎င်းတို့ကို ပြန်လည်ပြသနိုင်သည်။</w:t>
      </w:r>
    </w:p>
    <w:p>
      <w:r>
        <w:t xml:space="preserve">ဤဥပမာအတွက်၊ သင်သည် </w:t>
      </w:r>
      <w:r>
        <w:rPr>
          <w:rFonts w:ascii="Mono" w:hAnsi="Mono"/>
        </w:rPr>
        <w:t>experiment</w:t>
      </w:r>
      <w:r>
        <w:t xml:space="preserve"> ဌာနခွဲကို စစ်ဆေးပြီး ၎င်းကို အောက်ပါအတိုင်း </w:t>
      </w:r>
      <w:r>
        <w:rPr>
          <w:rFonts w:ascii="Mono" w:hAnsi="Mono"/>
        </w:rPr>
        <w:t>master</w:t>
      </w:r>
      <w:r>
        <w:t xml:space="preserve"> ဌာနခွဲသို့ ပြန်လည်အခြေခံပါမည်။</w:t>
      </w:r>
    </w:p>
    <w:p>
      <w:r>
        <w:rPr>
          <w:rFonts w:ascii="Mono" w:hAnsi="Mono"/>
        </w:rPr>
        <w:t xml:space="preserve">$ git checkout experiment
    $ git rebase master
    First, rewinding head to replay your work on top of it...
    Applying: added staged command
</w:t>
      </w:r>
    </w:p>
    <w:p>
      <w:r>
        <w:t>ဤလုပ်ဆောင်ချက်သည် ဘဏ်ခွဲနှစ်ခု၏ ဘုံဘိုးဘေးထံ (သင်တက်နေသော ဘဏ်ခွဲတစ်ခုနှင့် သင်ပြန်လည်ကိုးကားနေသော)၊ သင်ဖွင့်ထားသည့် ဌာနခွဲတစ်ခုစီမှ ကွဲပြားမှုကို ရယူခြင်း၊ အဆိုပါကွဲပြားမှုများကို ယာယီဖိုင်များအဖြစ် သိမ်းဆည်းခြင်း၊ သင်အသုံးပြုနေသည့် ဌာနခွဲကဲ့သို့ တူညီသော commit သို့ ပြန်လည်သတ်မှတ်ခြင်းဖြင့်၊ ဤလုပ်ဆောင်ချက်သည် အလုပ်လုပ်ပါသည်။</w:t>
      </w:r>
    </w:p>
    <w:p>
      <w:r>
        <w:rPr>
          <w:i/>
        </w:rPr>
        <w:t xml:space="preserve">ပုံ: </w:t>
      </w:r>
      <w:r>
        <w:rPr>
          <w:rFonts w:ascii="Mono" w:hAnsi="Mono"/>
          <w:i/>
        </w:rPr>
        <w:t>C4</w:t>
      </w:r>
      <w:r>
        <w:rPr>
          <w:i/>
        </w:rPr>
        <w:t xml:space="preserve"> တွင် မိတ်ဆက်ထားသော အပြောင်းအလဲကို </w:t>
      </w:r>
      <w:r>
        <w:rPr>
          <w:rFonts w:ascii="Mono" w:hAnsi="Mono"/>
          <w:i/>
        </w:rPr>
        <w:t>C3</w:t>
      </w:r>
      <w:r>
        <w:rPr>
          <w:i/>
        </w:rPr>
        <w:t xml:space="preserve"> တွင် ပြန်လည်အခြေခံခြင်း</w:t>
      </w:r>
    </w:p>
    <w:p>
      <w:pPr>
        <w:jc w:val="center"/>
      </w:pPr>
      <w:r>
        <w:rPr>
          <w:i/>
        </w:rPr>
        <w:t xml:space="preserve">ပုံ ၃၇။ </w:t>
      </w:r>
      <w:r>
        <w:rPr>
          <w:rFonts w:ascii="Mono" w:hAnsi="Mono"/>
          <w:i/>
        </w:rPr>
        <w:t>C4</w:t>
      </w:r>
      <w:r>
        <w:rPr>
          <w:i/>
        </w:rPr>
        <w:t xml:space="preserve"> တွင် မိတ်ဆက်ထားသော အပြောင်းအလဲကို </w:t>
      </w:r>
      <w:r>
        <w:rPr>
          <w:rFonts w:ascii="Mono" w:hAnsi="Mono"/>
          <w:i/>
        </w:rPr>
        <w:t>C3</w:t>
      </w:r>
      <w:r>
        <w:rPr>
          <w:i/>
        </w:rPr>
        <w:t xml:space="preserve"> ပေါ်တွင် ပြန်လည်အခြေခံခြင်း</w:t>
      </w:r>
    </w:p>
    <w:p>
      <w:r>
        <w:t xml:space="preserve">ဤအချိန်တွင် သင်သည် </w:t>
      </w:r>
      <w:r>
        <w:rPr>
          <w:rFonts w:ascii="Mono" w:hAnsi="Mono"/>
        </w:rPr>
        <w:t>master</w:t>
      </w:r>
      <w:r>
        <w:t xml:space="preserve"> ဌာနခွဲသို့ ပြန်သွားပြီး လျင်မြန်စွာ ရှေ့သို့ ပေါင်းစည်းနိုင်သည်။</w:t>
      </w:r>
    </w:p>
    <w:p>
      <w:r>
        <w:rPr>
          <w:rFonts w:ascii="Mono" w:hAnsi="Mono"/>
        </w:rPr>
        <w:t xml:space="preserve">$ git checkout master
    $ git merge experiment
</w:t>
      </w:r>
    </w:p>
    <w:p>
      <w:r>
        <w:rPr>
          <w:i/>
        </w:rPr>
        <w:t xml:space="preserve">ပုံ: </w:t>
      </w:r>
      <w:r>
        <w:rPr>
          <w:rFonts w:ascii="Mono" w:hAnsi="Mono"/>
          <w:i/>
        </w:rPr>
        <w:t>master</w:t>
      </w:r>
      <w:r>
        <w:rPr>
          <w:i/>
        </w:rPr>
        <w:t xml:space="preserve"> ဌာနခွဲသို့ အမြန်ပို့ခြင်း။</w:t>
      </w:r>
    </w:p>
    <w:p>
      <w:pPr>
        <w:jc w:val="center"/>
      </w:pPr>
      <w:r>
        <w:rPr>
          <w:i/>
        </w:rPr>
        <w:t xml:space="preserve">ပုံ ၃၈။ </w:t>
      </w:r>
      <w:r>
        <w:rPr>
          <w:rFonts w:ascii="Mono" w:hAnsi="Mono"/>
          <w:i/>
        </w:rPr>
        <w:t>master</w:t>
      </w:r>
      <w:r>
        <w:rPr>
          <w:i/>
        </w:rPr>
        <w:t xml:space="preserve"> ဌာနခွဲကို အမြန်ပို့ခြင်း။</w:t>
      </w:r>
    </w:p>
    <w:p>
      <w:r>
        <w:t xml:space="preserve">ယခု၊ </w:t>
      </w:r>
      <w:r>
        <w:rPr>
          <w:rFonts w:ascii="Mono" w:hAnsi="Mono"/>
        </w:rPr>
        <w:t>C4'</w:t>
      </w:r>
      <w:r>
        <w:t xml:space="preserve"> မှညွှန်ပြထားသည့် လျှပ်တစ်ပြက်ပုံသည် ပေါင်းစပ်ဥပမာတွင် </w:t>
      </w:r>
      <w:r>
        <w:rPr>
          <w:rFonts w:ascii="Mono" w:hAnsi="Mono"/>
        </w:rPr>
        <w:t>C5</w:t>
      </w:r>
      <w:r>
        <w:t xml:space="preserve"> မှညွှန်ပြထားသည့်အရာနှင့် အတိအကျတူညီပါသည်။ ပေါင်းစည်းခြင်း၏အဆုံးထုတ်ကုန်တွင် ကွာခြားမှုမရှိသော်လည်း ပြန်လည်အခြေခံခြင်းသည် ပိုမိုသန့်ရှင်းသောသမိုင်းကို ရရှိစေသည်။ ပြန်လည်အခြေခံထားသော ဌာနခွဲတစ်ခု၏ မှတ်တမ်းကို သင်စစ်ဆေးပါက၊ ၎င်းသည် မျဉ်းရိုးမှတ်တမ်းတစ်ခုနှင့်တူသည်- ၎င်းသည် မူလအပြိုင်ဖြစ်ပျက်ခဲ့သည့်တိုင် အလုပ်အားလုံးကို ဆက်တိုက်ဖြစ်ပျက်နေပုံပေါ်သည်။</w:t>
      </w:r>
    </w:p>
    <w:p>
      <w:r>
        <w:t xml:space="preserve">မကြာခဏ၊ သင်သည် သင်၏ ကတိကဝတ်များကို အဝေးထိန်းဌာနခွဲတစ်ခုတွင် ရှင်းရှင်းလင်းလင်း သက်ရောက်ကြောင်း သေချာစေရန် ၎င်းကို သင်လုပ်ဆောင်ရလိမ့်မည် - သင်ပါဝင်ကူညီရန် ကြိုးစားသော်လည်း သင်မထိန်းသိမ်းထားသည့် ပရောဂျက်တစ်ခုတွင် ဖြစ်နိုင်သည်။ ဤကိစ္စတွင်၊ သင်သည် ပင်မပရောဂျက်သို့ သင်၏ ဖာထေးမှုများကို တင်သွင်းရန် အဆင်သင့်ဖြစ်သောအခါတွင် သင်သည် သင်၏လုပ်ငန်းကို ဌာနခွဲတစ်ခုတွင် လုပ်ဆောင်ပြီး သင်၏အလုပ်ကို </w:t>
      </w:r>
      <w:r>
        <w:rPr>
          <w:rFonts w:ascii="Mono" w:hAnsi="Mono"/>
        </w:rPr>
        <w:t>origin/master</w:t>
      </w:r>
      <w:r>
        <w:t xml:space="preserve"> တွင် ပြန်လည်စတင်မည်ဖြစ်သည်။ ထိုနည်းအားဖြင့် ထိန်းသိမ်းသူသည် ပေါင်းစည်းခြင်းလုပ်ငန်းကို လုပ်ဆောင်ရန် မလိုအပ်ပါ - ရှေ့သို့ လျင်မြန်စွာ သို့မဟုတ် သန့်ရှင်းသော အသုံးချမှုမျှသာ ဖြစ်သည်။</w:t>
      </w:r>
    </w:p>
    <w:p>
      <w:r>
        <w:t>ပြန်လည်အခြေခံခြင်းအတွက် နောက်ဆုံး commits များ သို့မဟုတ် ပေါင်းစည်းပြီးနောက် အပြီးသတ် ပေါင်းစည်းခြင်း ကတိက၀တ်များ နှင့် သင်အဆုံးသတ်သော နောက်ဆုံးကတိကဝတ်မှ ညွှန်ပြထားသည့် လျှပ်တစ်ပြက်ဓာတ်ပုံသည် တူညီသောလျှပ်တစ်ပြက်ရိုက်ချက်ဖြစ်သည် - ၎င်းသည် မတူညီသောသမိုင်းကြောင်းမျှသာဖြစ်သည်။ ပြန်လည်ပြသခြင်းကို ပြန်လည်ဖော်ပြခြင်းအား ၎င်းတို့မိတ်ဆက်ခဲ့သည့်အစီအစဥ်အတိုင်း အလုပ်တစ်ခုမှ အခြားတစ်ခုသို့ ပြောင်းလဲသွားသော်လည်း ပေါင်းစည်းမှုသည် အဆုံးမှတ်များကိုယူကာ ၎င်းတို့ကို ပေါင်းစည်းသွားမည်ဖြစ်သည်။</w:t>
      </w:r>
    </w:p>
    <w:p>
      <w:pPr>
        <w:pStyle w:val="Heading3"/>
      </w:pPr>
      <w:r>
        <w:t>ပိုမိုစိတ်ဝင်စားစရာကောင်းသော Rebases</w:t>
      </w:r>
    </w:p>
    <w:p>
      <w:r>
        <w:t>rebase ပစ်မှတ်ဌာနခွဲမှလွဲ၍ အခြားအရာတစ်ခုခုတွင် သင်၏ rebase ပြန်ဖွင့်ခြင်းကိုလည်း ပြုလုပ်နိုင်ပါသည်။ ဥပမာအားဖြင့် အခြားခေါင်းစဉ်ခွဲတစ်ခုမှ ခေါင်းစဉ်ခွဲတစ်ခုပါရှိသော သမိုင်းကြောင်းတစ်ခုကဲ့သို့ သမိုင်းကိုယူပါ။ သင်သည် သင့်ပရောဂျက်တွင် ဆာဗာဘက်ခြမ်းလုပ်ဆောင်နိုင်စွမ်းအချို့ကို ထည့်သွင်းရန်အတွက် ခေါင်းစဉ်ခွဲတစ်ခု (</w:t>
      </w:r>
      <w:r>
        <w:rPr>
          <w:rFonts w:ascii="Mono" w:hAnsi="Mono"/>
        </w:rPr>
        <w:t>server</w:t>
      </w:r>
      <w:r>
        <w:t>) ကို ခွဲထုတ်ပြီး ကတိကဝတ်ပြုခဲ့သည်။ ထို့နောက်၊ သင်သည် ၎င်းကို ဖောက်သည်ဘက်မှ အပြောင်းအလဲများပြုလုပ်ရန် (</w:t>
      </w:r>
      <w:r>
        <w:rPr>
          <w:rFonts w:ascii="Mono" w:hAnsi="Mono"/>
        </w:rPr>
        <w:t>client</w:t>
      </w:r>
      <w:r>
        <w:t xml:space="preserve">) ကို ခွဲထုတ်ပြီး အကြိမ်အနည်းငယ် ပြုလုပ်ခဲ့သည်။ နောက်ဆုံးတွင် သင်သည် သင်၏ </w:t>
      </w:r>
      <w:r>
        <w:rPr>
          <w:rFonts w:ascii="Mono" w:hAnsi="Mono"/>
        </w:rPr>
        <w:t>server</w:t>
      </w:r>
      <w:r>
        <w:t xml:space="preserve"> ဌာနခွဲသို့ ပြန်သွားပြီး နောက်ထပ် ကတိပြုချက် အနည်းငယ် ပြုလုပ်ခဲ့သည်။</w:t>
      </w:r>
    </w:p>
    <w:p>
      <w:r>
        <w:rPr>
          <w:i/>
        </w:rPr>
        <w:t>ပုံ: ခေါင်းစဉ်တစ်ခုပါသော သမိုင်းသည် အခြားအကြောင်းအရာဌာနခွဲမှ ခွဲထားသည်။</w:t>
      </w:r>
    </w:p>
    <w:p>
      <w:pPr>
        <w:jc w:val="center"/>
      </w:pPr>
      <w:r>
        <w:rPr>
          <w:i/>
        </w:rPr>
        <w:t>ပုံ 39။ ခေါင်းစဉ်တစ်ခု၏ အကိုင်းအခက်တစ်ခုပါရှိသော သမိုင်းကြောင်းသည် အခြားခေါင်းစဉ်ခွဲတစ်ခုမှ ခွဲထွက်သည်။</w:t>
      </w:r>
    </w:p>
    <w:p>
      <w:r>
        <w:t xml:space="preserve">ထုတ်ဝေမှုအတွက် သင်၏ client-side ပြောင်းလဲမှုများကို သင်၏ mainline သို့ ပေါင်းစည်းလိုသည်ဟု သင်ဆုံးဖြတ်ခဲ့သည်ဆိုပါစို့၊ သို့သော် ၎င်းကို ထပ်မံမစမ်းသပ်မချင်း server-side အပြောင်းအလဲများကို ရပ်တန့်ထားလိုပါသည်။ </w:t>
      </w:r>
      <w:r>
        <w:rPr>
          <w:rFonts w:ascii="Mono" w:hAnsi="Mono"/>
        </w:rPr>
        <w:t>server</w:t>
      </w:r>
      <w:r>
        <w:t xml:space="preserve"> (</w:t>
      </w:r>
      <w:r>
        <w:rPr>
          <w:rFonts w:ascii="Mono" w:hAnsi="Mono"/>
        </w:rPr>
        <w:t>C8</w:t>
      </w:r>
      <w:r>
        <w:t xml:space="preserve"> နှင့် </w:t>
      </w:r>
      <w:r>
        <w:rPr>
          <w:rFonts w:ascii="Mono" w:hAnsi="Mono"/>
        </w:rPr>
        <w:t>C9</w:t>
      </w:r>
      <w:r>
        <w:t xml:space="preserve">) တွင်မဟုတ်သော </w:t>
      </w:r>
      <w:r>
        <w:rPr>
          <w:rFonts w:ascii="Mono" w:hAnsi="Mono"/>
        </w:rPr>
        <w:t>client</w:t>
      </w:r>
      <w:r>
        <w:t xml:space="preserve"> တွင် အပြောင်းအလဲများကို သင်ယူနိုင်ပြီး </w:t>
      </w:r>
      <w:r>
        <w:rPr>
          <w:rFonts w:ascii="Mono" w:hAnsi="Mono"/>
        </w:rPr>
        <w:t>master</w:t>
      </w:r>
      <w:r>
        <w:t xml:space="preserve"> ၏ </w:t>
      </w:r>
      <w:r>
        <w:rPr>
          <w:rFonts w:ascii="Mono" w:hAnsi="Mono"/>
        </w:rPr>
        <w:t>--onto</w:t>
      </w:r>
      <w:r>
        <w:t xml:space="preserve"> ရွေးချယ်မှုကို အသုံးပြုခြင်းဖြင့် ၎င်းတို့ကို သင်၏ </w:t>
      </w:r>
      <w:r>
        <w:rPr>
          <w:rFonts w:ascii="Mono" w:hAnsi="Mono"/>
        </w:rPr>
        <w:t>master</w:t>
      </w:r>
      <w:r>
        <w:t xml:space="preserve"> ဌာနခွဲတွင် ပြန်လည်ပြသနိုင်ပါသည်။</w:t>
      </w:r>
    </w:p>
    <w:p>
      <w:r>
        <w:rPr>
          <w:rFonts w:ascii="Mono" w:hAnsi="Mono"/>
        </w:rPr>
        <w:t xml:space="preserve">$ git rebase --onto master server client
</w:t>
      </w:r>
    </w:p>
    <w:p>
      <w:r>
        <w:t>၎င်းသည် အခြေခံအားဖြင့် "</w:t>
      </w:r>
      <w:r>
        <w:rPr>
          <w:rFonts w:ascii="Mono" w:hAnsi="Mono"/>
        </w:rPr>
        <w:t>client</w:t>
      </w:r>
      <w:r>
        <w:t xml:space="preserve"> ဌာနခွဲကို ယူပါ၊ ၎င်းသည် </w:t>
      </w:r>
      <w:r>
        <w:rPr>
          <w:rFonts w:ascii="Mono" w:hAnsi="Mono"/>
        </w:rPr>
        <w:t>server</w:t>
      </w:r>
      <w:r>
        <w:t xml:space="preserve"> ဌာနခွဲမှ ကွဲထွက်သွားသောကြောင့် ဖာထေးမှုများကို အဖြေရှာကာ ၎င်းအစား </w:t>
      </w:r>
      <w:r>
        <w:rPr>
          <w:rFonts w:ascii="Mono" w:hAnsi="Mono"/>
        </w:rPr>
        <w:t>client</w:t>
      </w:r>
      <w:r>
        <w:t xml:space="preserve"> ဌာနခွဲတွင် ၎င်းသည် </w:t>
      </w:r>
      <w:r>
        <w:rPr>
          <w:rFonts w:ascii="Mono" w:hAnsi="Mono"/>
        </w:rPr>
        <w:t>master</w:t>
      </w:r>
      <w:r>
        <w:t xml:space="preserve"> ဌာနခွဲမှ တိုက်ရိုက်အခြေခံထားသည့်အတိုင်း ဤဖာထေးမှုများကို ပြန်ဖွင့်ပါ။" နည်းနည်းရှုပ်ထွေးပေမယ့် ရလဒ်က တော်တော်မိုက်တယ်။</w:t>
      </w:r>
    </w:p>
    <w:p>
      <w:r>
        <w:rPr>
          <w:i/>
        </w:rPr>
        <w:t>ပုံ: ခေါင်းစဉ်တစ်ခုအား ပြန်လည်အခြေခံခြင်းသည် အခြားအကြောင်းအရာအကိုင်းအခက်မှ ခွဲထွက်ခြင်းဖြစ်သည်။</w:t>
      </w:r>
    </w:p>
    <w:p>
      <w:pPr>
        <w:jc w:val="center"/>
      </w:pPr>
      <w:r>
        <w:rPr>
          <w:i/>
        </w:rPr>
        <w:t>ပုံ 40။ အခြားခေါင်းစဉ်ခွဲမှ ခေါင်းစဉ်ခွဲတစ်ခုကို ပြန်လည်အခြေခံခြင်း။</w:t>
      </w:r>
    </w:p>
    <w:p>
      <w:r>
        <w:t xml:space="preserve">ယခု သင်သည် သင်၏ </w:t>
      </w:r>
      <w:r>
        <w:rPr>
          <w:rFonts w:ascii="Mono" w:hAnsi="Mono"/>
        </w:rPr>
        <w:t>master</w:t>
      </w:r>
      <w:r>
        <w:t xml:space="preserve"> ဌာနခွဲကို အမြန်ပို့နိုင်ပြီ (</w:t>
      </w:r>
      <w:r>
        <w:rPr>
          <w:rFonts w:ascii="Mono" w:hAnsi="Mono"/>
        </w:rPr>
        <w:t>client</w:t>
      </w:r>
      <w:r>
        <w:t xml:space="preserve"> ဌာနခွဲအပြောင်းအလဲများ ပါဝင်ရန်အတွက် သင့် </w:t>
      </w:r>
      <w:r>
        <w:rPr>
          <w:rFonts w:ascii="Mono" w:hAnsi="Mono"/>
        </w:rPr>
        <w:t>master</w:t>
      </w:r>
      <w:r>
        <w:t xml:space="preserve"> ဌာနခွဲကို အမြန်ပို့ခြင်းကို ကြည့်ပါ)။</w:t>
      </w:r>
    </w:p>
    <w:p>
      <w:r>
        <w:rPr>
          <w:rFonts w:ascii="Mono" w:hAnsi="Mono"/>
        </w:rPr>
        <w:t xml:space="preserve">$ git checkout master
    $ git merge client
</w:t>
      </w:r>
    </w:p>
    <w:p>
      <w:r>
        <w:rPr>
          <w:i/>
        </w:rPr>
        <w:t xml:space="preserve">ပုံ: </w:t>
      </w:r>
      <w:r>
        <w:rPr>
          <w:rFonts w:ascii="Mono" w:hAnsi="Mono"/>
          <w:i/>
        </w:rPr>
        <w:t>client</w:t>
      </w:r>
      <w:r>
        <w:rPr>
          <w:i/>
        </w:rPr>
        <w:t xml:space="preserve"> ဌာနခွဲအပြောင်းအလဲများပါဝင်ရန် သင်၏ </w:t>
      </w:r>
      <w:r>
        <w:rPr>
          <w:rFonts w:ascii="Mono" w:hAnsi="Mono"/>
          <w:i/>
        </w:rPr>
        <w:t>master</w:t>
      </w:r>
      <w:r>
        <w:rPr>
          <w:i/>
        </w:rPr>
        <w:t xml:space="preserve"> ဌာနခွဲကို အမြန်ပေးပို့ခြင်း။</w:t>
      </w:r>
    </w:p>
    <w:p>
      <w:pPr>
        <w:jc w:val="center"/>
      </w:pPr>
      <w:r>
        <w:rPr>
          <w:i/>
        </w:rPr>
        <w:t xml:space="preserve">ပုံ 41။ </w:t>
      </w:r>
      <w:r>
        <w:rPr>
          <w:rFonts w:ascii="Mono" w:hAnsi="Mono"/>
          <w:i/>
        </w:rPr>
        <w:t>client</w:t>
      </w:r>
      <w:r>
        <w:rPr>
          <w:i/>
        </w:rPr>
        <w:t xml:space="preserve"> ဌာနခွဲအပြောင်းအလဲများပါဝင်ရန် သင်၏ </w:t>
      </w:r>
      <w:r>
        <w:rPr>
          <w:rFonts w:ascii="Mono" w:hAnsi="Mono"/>
          <w:i/>
        </w:rPr>
        <w:t>master</w:t>
      </w:r>
      <w:r>
        <w:rPr>
          <w:i/>
        </w:rPr>
        <w:t xml:space="preserve"> ဌာနခွဲကို အမြန်ပို့ခြင်း</w:t>
      </w:r>
    </w:p>
    <w:p>
      <w:r>
        <w:t xml:space="preserve">မင်းရဲ့ </w:t>
      </w:r>
      <w:r>
        <w:rPr>
          <w:rFonts w:ascii="Mono" w:hAnsi="Mono"/>
        </w:rPr>
        <w:t>server</w:t>
      </w:r>
      <w:r>
        <w:t xml:space="preserve"> ဌာနခွဲကို ဆွဲထုတ်ဖို့ ဆုံးဖြတ်လိုက်တယ် ဆိုပါစို့။ ခေါင်းစဉ်ဌာနခွဲ (ဤကိစ္စတွင်၊ </w:t>
      </w:r>
      <w:r>
        <w:rPr>
          <w:rFonts w:ascii="Mono" w:hAnsi="Mono"/>
        </w:rPr>
        <w:t>server</w:t>
      </w:r>
      <w:r>
        <w:t>) ကိုစစ်ဆေးပြီး အခြေခံဌာနခွဲ (</w:t>
      </w:r>
      <w:r>
        <w:rPr>
          <w:rFonts w:ascii="Mono" w:hAnsi="Mono"/>
        </w:rPr>
        <w:t>master</w:t>
      </w:r>
      <w:r>
        <w:t xml:space="preserve">) ကိုစစ်ဆေးသည့် </w:t>
      </w:r>
      <w:r>
        <w:rPr>
          <w:rFonts w:ascii="Mono" w:hAnsi="Mono"/>
        </w:rPr>
        <w:t>git rebase &lt;basebranch&gt; &lt;topicbranch&gt;</w:t>
      </w:r>
      <w:r>
        <w:t xml:space="preserve"> ကိုဖွင့်ခြင်းဖြင့် ဦးစွာစစ်ဆေးရန်မလိုအပ်ဘဲ </w:t>
      </w:r>
      <w:r>
        <w:rPr>
          <w:rFonts w:ascii="Mono" w:hAnsi="Mono"/>
        </w:rPr>
        <w:t>server</w:t>
      </w:r>
      <w:r>
        <w:t xml:space="preserve"> ဌာနခွဲကို </w:t>
      </w:r>
      <w:r>
        <w:rPr>
          <w:rFonts w:ascii="Mono" w:hAnsi="Mono"/>
        </w:rPr>
        <w:t>master</w:t>
      </w:r>
      <w:r>
        <w:t xml:space="preserve"> ဌာနခွဲတွင် ပြန်လည်အခြေချနိုင်သည် ။</w:t>
      </w:r>
    </w:p>
    <w:p>
      <w:r>
        <w:rPr>
          <w:rFonts w:ascii="Mono" w:hAnsi="Mono"/>
        </w:rPr>
        <w:t xml:space="preserve">$ git rebase master server
</w:t>
      </w:r>
    </w:p>
    <w:p>
      <w:r>
        <w:t xml:space="preserve">၎င်းသည် သင်၏ </w:t>
      </w:r>
      <w:r>
        <w:rPr>
          <w:rFonts w:ascii="Mono" w:hAnsi="Mono"/>
        </w:rPr>
        <w:t>master</w:t>
      </w:r>
      <w:r>
        <w:t xml:space="preserve"> ဌာနခွဲ၏ထိပ်ရှိ သင်၏ </w:t>
      </w:r>
      <w:r>
        <w:rPr>
          <w:rFonts w:ascii="Mono" w:hAnsi="Mono"/>
        </w:rPr>
        <w:t>server</w:t>
      </w:r>
      <w:r>
        <w:t xml:space="preserve"> ဌာနခွဲကို ပြန်လည်အခြေခံခြင်းတွင် ပြထားသည့်အတိုင်း သင်၏ </w:t>
      </w:r>
      <w:r>
        <w:rPr>
          <w:rFonts w:ascii="Mono" w:hAnsi="Mono"/>
        </w:rPr>
        <w:t>server</w:t>
      </w:r>
      <w:r>
        <w:t xml:space="preserve"> လုပ်ဆောင်ချက်ကို သင်၏ </w:t>
      </w:r>
      <w:r>
        <w:rPr>
          <w:rFonts w:ascii="Mono" w:hAnsi="Mono"/>
        </w:rPr>
        <w:t>master</w:t>
      </w:r>
      <w:r>
        <w:t xml:space="preserve"> ၏ထိပ်တွင် ပြန်လည်ပြသသည်။</w:t>
      </w:r>
    </w:p>
    <w:p>
      <w:r>
        <w:rPr>
          <w:i/>
        </w:rPr>
        <w:t xml:space="preserve">ပုံ: သင်၏ </w:t>
      </w:r>
      <w:r>
        <w:rPr>
          <w:rFonts w:ascii="Mono" w:hAnsi="Mono"/>
          <w:i/>
        </w:rPr>
        <w:t>master</w:t>
      </w:r>
      <w:r>
        <w:rPr>
          <w:i/>
        </w:rPr>
        <w:t xml:space="preserve"> ဌာနခွဲ၏ထိပ်တွင် သင်၏ </w:t>
      </w:r>
      <w:r>
        <w:rPr>
          <w:rFonts w:ascii="Mono" w:hAnsi="Mono"/>
          <w:i/>
        </w:rPr>
        <w:t>server</w:t>
      </w:r>
      <w:r>
        <w:rPr>
          <w:i/>
        </w:rPr>
        <w:t xml:space="preserve"> ဌာနခွဲကို ပြန်လည်အခြေခံပါ။</w:t>
      </w:r>
    </w:p>
    <w:p>
      <w:pPr>
        <w:jc w:val="center"/>
      </w:pPr>
      <w:r>
        <w:rPr>
          <w:i/>
        </w:rPr>
        <w:t xml:space="preserve">ပုံ 42။ သင်၏ </w:t>
      </w:r>
      <w:r>
        <w:rPr>
          <w:rFonts w:ascii="Mono" w:hAnsi="Mono"/>
          <w:i/>
        </w:rPr>
        <w:t>master</w:t>
      </w:r>
      <w:r>
        <w:rPr>
          <w:i/>
        </w:rPr>
        <w:t xml:space="preserve"> ဌာနခွဲ၏ထိပ်တွင် သင်၏ </w:t>
      </w:r>
      <w:r>
        <w:rPr>
          <w:rFonts w:ascii="Mono" w:hAnsi="Mono"/>
          <w:i/>
        </w:rPr>
        <w:t>server</w:t>
      </w:r>
      <w:r>
        <w:rPr>
          <w:i/>
        </w:rPr>
        <w:t xml:space="preserve"> အကိုင်းအခက်ကို ပြန်လည်အခြေခံခြင်း</w:t>
      </w:r>
    </w:p>
    <w:p>
      <w:r>
        <w:t>ထို့နောက်၊ သင်သည် အခြေခံဌာနခွဲ (</w:t>
      </w:r>
      <w:r>
        <w:rPr>
          <w:rFonts w:ascii="Mono" w:hAnsi="Mono"/>
        </w:rPr>
        <w:t>master</w:t>
      </w:r>
      <w:r>
        <w:t>) ကို အမြန်ရှေ့ဆက်နိုင်သည် ။</w:t>
      </w:r>
    </w:p>
    <w:p>
      <w:r>
        <w:rPr>
          <w:rFonts w:ascii="Mono" w:hAnsi="Mono"/>
        </w:rPr>
        <w:t xml:space="preserve">$ git checkout master
    $ git merge server
</w:t>
      </w:r>
    </w:p>
    <w:p>
      <w:r>
        <w:t xml:space="preserve">အလုပ်အားလုံးပေါင်းစည်းထားပြီး သင်မလိုအပ်တော့သောကြောင့် </w:t>
      </w:r>
      <w:r>
        <w:rPr>
          <w:rFonts w:ascii="Mono" w:hAnsi="Mono"/>
        </w:rPr>
        <w:t>client</w:t>
      </w:r>
      <w:r>
        <w:t xml:space="preserve"> နှင့် </w:t>
      </w:r>
      <w:r>
        <w:rPr>
          <w:rFonts w:ascii="Mono" w:hAnsi="Mono"/>
        </w:rPr>
        <w:t>server</w:t>
      </w:r>
      <w:r>
        <w:t xml:space="preserve"> အကိုင်းအခက်များကို ဖယ်ရှားနိုင်ပြီး၊ Final commit history ကဲ့သို့ဖြစ်သော ဤလုပ်ငန်းစဉ်တစ်ခုလုံးအတွက် သင်၏သမိုင်းကိုချန်ထားခဲ့သည်-</w:t>
      </w:r>
    </w:p>
    <w:p>
      <w:r>
        <w:rPr>
          <w:rFonts w:ascii="Mono" w:hAnsi="Mono"/>
        </w:rPr>
        <w:t xml:space="preserve">$ git branch -d client
    $ git branch -d server
</w:t>
      </w:r>
    </w:p>
    <w:p>
      <w:r>
        <w:rPr>
          <w:i/>
        </w:rPr>
        <w:t>ပုံ: နောက်ဆုံးမှတ်တမ်း</w:t>
      </w:r>
    </w:p>
    <w:p>
      <w:pPr>
        <w:jc w:val="center"/>
      </w:pPr>
      <w:r>
        <w:rPr>
          <w:i/>
        </w:rPr>
        <w:t>ပုံ 43. နောက်ဆုံးပြစ်မှုမှတ်တမ်း</w:t>
      </w:r>
    </w:p>
    <w:p>
      <w:pPr>
        <w:pStyle w:val="Heading3"/>
      </w:pPr>
      <w:r>
        <w:t>ပြန်လည်အခြေခံခြင်း၏အန္တရာယ်များ</w:t>
      </w:r>
    </w:p>
    <w:p>
      <w:r>
        <w:t>Ahh၊ သို့သော် ပြန်လည်အခြေခံခြင်း၏ ပျော်ရွှင်မှုသည် ၎င်း၏ အားနည်းချက်များ မရှိဘဲ၊ စာကြောင်းတစ်ခုတည်းဖြင့် အကျဉ်းချုပ်နိုင်သည်-</w:t>
      </w:r>
    </w:p>
    <w:p>
      <w:r>
        <w:rPr>
          <w:b/>
        </w:rPr>
        <w:t>သင်၏သိုလှောင်မှုအပြင်ဘက်တွင်ရှိသော ကတိကဝတ်များနှင့် လူများပေါ်တွင်အခြေခံထားသောအလုပ်များကို ပြန်လည်အခြေချခြင်းမပြုပါနှင့်။</w:t>
      </w:r>
    </w:p>
    <w:p>
      <w:r>
        <w:t>ဒီလမ်းညွှန်ချက်ကို လိုက်နာရင် အဆင်ပြေမှာပါ။ မင်းမလုပ်ရင် လူတွေက မင်းကိုမုန်းလိမ့်မယ်၊ မင်းသူငယ်ချင်းတွေနဲ့ မိသားစုတွေက မင်းကို ကဲ့ရဲ့လိမ့်မယ်။</w:t>
      </w:r>
    </w:p>
    <w:p>
      <w:r>
        <w:t xml:space="preserve">သင်အရာများကို ပြန်လည်ကိုးကားသောအခါ၊ ရှိပြီးသား ကတိကဝတ်များကို စွန့်လွှတ်ပြီး အလားတူသော်လည်း ကွဲပြားသော အသစ်များကို ဖန်တီးနေပါသည်။ အကယ်၍ သင်သည် ကတိကဝတ်များကို တစ်နေရာရာသို့ တွန်းချကာ အခြားသူများက ၎င်းတို့ကို ဆွဲထုတ်ကာ ၎င်းတို့အပေါ် အခြေခံကာ၊ ထို့နောက်တွင် အဆိုပါ ကတိကဝတ်များကို </w:t>
      </w:r>
      <w:r>
        <w:rPr>
          <w:rFonts w:ascii="Mono" w:hAnsi="Mono"/>
        </w:rPr>
        <w:t>git rebase</w:t>
      </w:r>
      <w:r>
        <w:t xml:space="preserve"> ဖြင့် ပြန်လည်ရေးသားပြီး ထပ်မံတွန်းတင်ပါက၊ သင်၏ ပူးပေါင်းဆောင်ရွက်သူများသည် ၎င်းတို့၏ အလုပ်များကို ပြန်လည်ပေါင်းစည်းရမည်ဖြစ်ပြီး ၎င်းတို့၏ အလုပ်ကို သင့်ထံသို့ ပြန်လည်ဆွဲသွင်းရန် ကြိုးစားသည့်အခါတွင် အရာများ ရှုပ်ထွေးသွားမည်ဖြစ်သည်။</w:t>
      </w:r>
    </w:p>
    <w:p>
      <w:r>
        <w:t>သင် လူသိရှင်ကြား ထုတ်ပြန်ထားသော အလုပ်ကို ပြန်လည်အခြေခံခြင်းသည် ပြဿနာများကို မည်သို့ဖြစ်စေနိုင်ကြောင်း ဥပမာတစ်ခုအား ကြည့်ကြပါစို့။ သင်သည် ဗဟိုဆာဗာတစ်ခုမှ မွေးထုတ်ပြီးနောက် ၎င်းကို ဖယ်ရှားလိုက်သည်ဆိုပါစို့။ သင်၏ ကျူးလွန်မှုမှတ်တမ်းသည် ဤကဲ့သို့ ဖြစ်သည်-</w:t>
      </w:r>
    </w:p>
    <w:p>
      <w:r>
        <w:rPr>
          <w:i/>
        </w:rPr>
        <w:t>ပုံ: repository တစ်ခုကို ပွားပြီး ၎င်းတွင် အလုပ်အချို့ကို အခြေခံပါ။</w:t>
      </w:r>
    </w:p>
    <w:p>
      <w:pPr>
        <w:jc w:val="center"/>
      </w:pPr>
      <w:r>
        <w:rPr>
          <w:i/>
        </w:rPr>
        <w:t>ပုံ 44။ repository တစ်ခုကို Clone လုပ်ပြီး အချို့သော အလုပ်များကို အခြေခံပါ။</w:t>
      </w:r>
    </w:p>
    <w:p>
      <w:r>
        <w:t>ယခု၊ တစ်စုံတစ်ယောက်သည် ပေါင်းစည်းခြင်းပါ၀င်ပြီး ၎င်းကို ဗဟိုဆာဗာသို့ တွန်းပို့သည့် အလုပ်ပိုလုပ်သည်။ ၎င်းကို သင်ရယူပြီး အဝေးထိန်းဌာနခွဲအသစ်ကို သင့်အလုပ်တွင် ပေါင်းစည်းလိုက်ခြင်းဖြင့် သင့်သမိုင်းကို ဤကဲ့သို့ အသွင်အပြင်ဖြစ်စေသည်-</w:t>
      </w:r>
    </w:p>
    <w:p>
      <w:r>
        <w:rPr>
          <w:i/>
        </w:rPr>
        <w:t>ပုံ: ကတိပြုချက်များကို ပိုမိုရယူပြီး ၎င်းတို့ကို သင့်အလုပ်တွင် ပေါင်းစည်းပါ။</w:t>
      </w:r>
    </w:p>
    <w:p>
      <w:pPr>
        <w:jc w:val="center"/>
      </w:pPr>
      <w:r>
        <w:rPr>
          <w:i/>
        </w:rPr>
        <w:t>ပုံ 45။ နောက်ထပ် ကတိပြုချက်များကို ရယူပြီး ၎င်းတို့ကို သင့်အလုပ်တွင် ပေါင်းထည့်ပါ။</w:t>
      </w:r>
    </w:p>
    <w:p>
      <w:r>
        <w:t xml:space="preserve">ထို့နောက်၊ ပေါင်းစည်းထားသောအလုပ်အား တွန်းအားပေးသူသည် နောက်ပြန်သွားကာ ၎င်းတို့၏အလုပ်ကို ပြန်လည်စတင်ရန် ဆုံးဖြတ်သည်၊ ဆာဗာပေါ်တွင် မှတ်တမ်းကို ထပ်ရေးရန် </w:t>
      </w:r>
      <w:r>
        <w:rPr>
          <w:rFonts w:ascii="Mono" w:hAnsi="Mono"/>
        </w:rPr>
        <w:t>git push --force</w:t>
      </w:r>
      <w:r>
        <w:t xml:space="preserve"> ကို လုပ်သည်။ ထို့နောက် ကွန်မန့်အသစ်များကို ဖြုတ်ချပြီး ထိုဆာဗာမှ သင်ရယူပါ။</w:t>
      </w:r>
    </w:p>
    <w:p>
      <w:r>
        <w:rPr>
          <w:i/>
        </w:rPr>
        <w:t>ပုံ: တစ်စုံတစ်ဦးသည် သင့်အလုပ်အပေါ်အခြေခံထားသော ကတိကဝတ်များကို တွန်းအားပေးကာ ပြန်လည်အခြေတည်ထားသော ကတိများကို တွန်းအားပေးသည်။</w:t>
      </w:r>
    </w:p>
    <w:p>
      <w:pPr>
        <w:jc w:val="center"/>
      </w:pPr>
      <w:r>
        <w:rPr>
          <w:i/>
        </w:rPr>
        <w:t>ပုံ 46။ တစ်စုံတစ်ဦးသည် သင့်အလုပ်အပေါ်အခြေခံထားသော ကတိကဝတ်များကို စွန့်လွှတ်ခြင်း၊</w:t>
      </w:r>
    </w:p>
    <w:p>
      <w:r>
        <w:t xml:space="preserve">အခု မင်း နှစ်ယောက်လုံး ဟင်းရည်ထဲ ရောက်နေပြီ။ </w:t>
      </w:r>
      <w:r>
        <w:rPr>
          <w:rFonts w:ascii="Mono" w:hAnsi="Mono"/>
        </w:rPr>
        <w:t>git pull</w:t>
      </w:r>
      <w:r>
        <w:t xml:space="preserve"> ကို သင်လုပ်ပါက၊ သမိုင်းကြောင်းနှစ်ကြောင်းစလုံးပါဝင်သည့် ပေါင်းစည်းမှုတစ်ခုကို သင်ဖန်တီးမည်ဖြစ်ပြီး သင့်သိုလှောင်ခန်းသည် ဤကဲ့သို့ဖြစ်နေလိမ့်မည်-</w:t>
      </w:r>
    </w:p>
    <w:p>
      <w:r>
        <w:rPr>
          <w:i/>
        </w:rPr>
        <w:t>ပုံ: သင်သည် တူညီသောအလုပ်တွင် ပေါင်းစည်းမှုအသစ်တစ်ခုသို့ တစ်ဖန် ပေါင်းစည်းသည်။</w:t>
      </w:r>
    </w:p>
    <w:p>
      <w:pPr>
        <w:jc w:val="center"/>
      </w:pPr>
      <w:r>
        <w:rPr>
          <w:i/>
        </w:rPr>
        <w:t>ပုံ 47။ သင်သည် တူညီသောအလုပ်တွင် ပေါင်းစည်းမှုအသစ်တစ်ခုသို့ တစ်ဖန်ပြန်လည်ပေါင်းစည်းသည်။</w:t>
      </w:r>
    </w:p>
    <w:p>
      <w:r>
        <w:rPr>
          <w:rFonts w:ascii="Mono" w:hAnsi="Mono"/>
        </w:rPr>
        <w:t>git log</w:t>
      </w:r>
      <w:r>
        <w:t xml:space="preserve"> သင့်သမိုင်းသည် ဤပုံစံအတိုင်း လုပ်ဆောင်ပါက၊ တူညီသောစာရေးဆရာ၊ ရက်စွဲနှင့် မက်ဆေ့ချ်ပါရှိသည့် ကတိက၀တ်နှစ်ခုကို သင်တွေ့ရပါမည်။ ထို့အပြင်၊ သင်သည် ဤသမိုင်းကို ဆာဗာသို့ အရန်အဖြစ် တွန်းပို့ပါက၊ လူများကို ပိုမိုရှုပ်ထွေးစေမည့် အဆိုပါ rebased commits အားလုံးကို ဗဟိုဆာဗာသို့ ပြန်လည်မိတ်ဆက်ပါမည်။ အခြားသော developer မှ </w:t>
      </w:r>
      <w:r>
        <w:rPr>
          <w:rFonts w:ascii="Mono" w:hAnsi="Mono"/>
        </w:rPr>
        <w:t>C4</w:t>
      </w:r>
      <w:r>
        <w:t xml:space="preserve"> နှင့် </w:t>
      </w:r>
      <w:r>
        <w:rPr>
          <w:rFonts w:ascii="Mono" w:hAnsi="Mono"/>
        </w:rPr>
        <w:t>C6</w:t>
      </w:r>
      <w:r>
        <w:t xml:space="preserve"> တို့ကို သမိုင်းတွင် မဖြစ်စေရဟု ယူဆရန် အလွန်လုံခြုံပါသည်။ အဲဒါကြောင့် သူတို့က ပထမနေရာကို ပြန်အခြေခံတယ်။</w:t>
      </w:r>
    </w:p>
    <w:p>
      <w:pPr>
        <w:pStyle w:val="Heading3"/>
      </w:pPr>
      <w:r>
        <w:t>Rebase လုပ်တဲ့ အခါမှာ Rebase</w:t>
      </w:r>
    </w:p>
    <w:p>
      <w:r>
        <w:t>အကယ်၍ သင်သည် ဤကဲ့သို့သော အခြေအနေမျိုးတွင် သင့်ကိုယ်သင် တွေ့ရှိပါက၊ Git တွင် သင့်အား ကူညီပေးနိုင်သည့် နောက်ထပ် မှော်အတတ်အချို့ ရှိပါသည်။ သင့်အဖွဲ့မှ တစ်စုံတစ်ဦးသည် သင်လုပ်ဆောင်ခဲ့သော အလုပ်အပေါ် အခြေခံထားသော အလုပ်ကို ထပ်ရေးသည့် အပြောင်းအလဲများကို တွန်းတွန်းတိုက်တွန်းပါက သင့်စိန်ခေါ်မှုမှာ သင်ဘာဖြစ်သနည်း နှင့် ၎င်းတို့ ပြန်လည်ရေးသားထားသည်ကို ရှာဖွေရန်ဖြစ်သည်။</w:t>
      </w:r>
    </w:p>
    <w:p>
      <w:r>
        <w:t>commit SHA-1 checksum အပြင်၊ Git သည် commit နှင့်မိတ်ဆက်ပေးထားသော patch ပေါ်တွင်သာအခြေခံသည့် checksum ကိုလည်းတွက်ချက်ပါသည်။ ဒါကို "patch-id" လို့ခေါ်ပါတယ်။</w:t>
      </w:r>
    </w:p>
    <w:p>
      <w:r>
        <w:t>သင်ပြန်လည်ရေးသားထားသော အလုပ်ကို ဆွဲထုတ်ပြီး သင့်လုပ်ဖော်ကိုင်ဖက်ထံမှ ကတိကဝတ်အသစ်များပေါ်တွင် ၎င်းကို ပြန်လည်အခြေခံပါက၊ Git သည် သင့်အတွက် ထူးခြားသောအရာကို မကြာခဏရှာဖွေတွေ့ရှိနိုင်ပြီး ၎င်းတို့ကို ဌာနခွဲအသစ်၏အပေါ်၌ ပြန်လည်အသုံးချနိုင်သည်။</w:t>
      </w:r>
    </w:p>
    <w:p>
      <w:r>
        <w:t xml:space="preserve">ဥပမာအားဖြင့်၊ ယခင်အခြေအနေတွင်၊ ကျွန်ုပ်တို့သည် တစ်စုံတစ်ဦးတွင်ရှိသည့်အခါ ပေါင်းစည်းခြင်းကို ပြုလုပ်မည့်အစား၊ အကယ်၍ ကျွန်ုပ်တို့လုပ်ဆောင်သည့် </w:t>
      </w:r>
      <w:r>
        <w:rPr>
          <w:rFonts w:ascii="Mono" w:hAnsi="Mono"/>
        </w:rPr>
        <w:t>git rebase teamone/master</w:t>
      </w:r>
      <w:r>
        <w:t xml:space="preserve"> ပေါ်တွင် အခြေခံထားသော ကတိကဝတ်များကို စွန့်လွှတ်ပါက၊ Git သည်-</w:t>
      </w:r>
    </w:p>
    <w:p>
      <w:pPr>
        <w:pStyle w:val="ListBullet"/>
      </w:pPr>
      <w:r>
        <w:t>ကျွန်ုပ်တို့၏ဌာနခွဲအတွက် မည်သည့်အလုပ်က ထူးခြားသည်ကို ဆုံးဖြတ်ပါ (</w:t>
      </w:r>
      <w:r>
        <w:rPr>
          <w:rFonts w:ascii="Mono" w:hAnsi="Mono"/>
        </w:rPr>
        <w:t>C2</w:t>
      </w:r>
      <w:r>
        <w:t xml:space="preserve">၊ </w:t>
      </w:r>
      <w:r>
        <w:rPr>
          <w:rFonts w:ascii="Mono" w:hAnsi="Mono"/>
        </w:rPr>
        <w:t>C3</w:t>
      </w:r>
      <w:r>
        <w:t xml:space="preserve">၊ </w:t>
      </w:r>
      <w:r>
        <w:rPr>
          <w:rFonts w:ascii="Mono" w:hAnsi="Mono"/>
        </w:rPr>
        <w:t>C4</w:t>
      </w:r>
      <w:r>
        <w:t xml:space="preserve">၊ </w:t>
      </w:r>
      <w:r>
        <w:rPr>
          <w:rFonts w:ascii="Mono" w:hAnsi="Mono"/>
        </w:rPr>
        <w:t>C6</w:t>
      </w:r>
      <w:r>
        <w:t xml:space="preserve">၊ </w:t>
      </w:r>
      <w:r>
        <w:rPr>
          <w:rFonts w:ascii="Mono" w:hAnsi="Mono"/>
        </w:rPr>
        <w:t>C7</w:t>
      </w:r>
      <w:r>
        <w:t>)</w:t>
      </w:r>
    </w:p>
    <w:p>
      <w:pPr>
        <w:pStyle w:val="ListBullet"/>
      </w:pPr>
      <w:r>
        <w:t>ပေါင်းစည်းခြင်းမပြုသည့်အရာများကို ဆုံးဖြတ်ပါ (</w:t>
      </w:r>
      <w:r>
        <w:rPr>
          <w:rFonts w:ascii="Mono" w:hAnsi="Mono"/>
        </w:rPr>
        <w:t>C2</w:t>
      </w:r>
      <w:r>
        <w:t xml:space="preserve">၊ </w:t>
      </w:r>
      <w:r>
        <w:rPr>
          <w:rFonts w:ascii="Mono" w:hAnsi="Mono"/>
        </w:rPr>
        <w:t>C3</w:t>
      </w:r>
      <w:r>
        <w:t xml:space="preserve">၊ </w:t>
      </w:r>
      <w:r>
        <w:rPr>
          <w:rFonts w:ascii="Mono" w:hAnsi="Mono"/>
        </w:rPr>
        <w:t>C4</w:t>
      </w:r>
      <w:r>
        <w:t>)</w:t>
      </w:r>
    </w:p>
    <w:p>
      <w:pPr>
        <w:pStyle w:val="ListBullet"/>
      </w:pPr>
      <w:r>
        <w:t>ပစ်မှတ်ဌာနခွဲသို့ ပြန်လည်ရေးသားမရသေးကြောင်း ဆုံးဖြတ်ပါ (</w:t>
      </w:r>
      <w:r>
        <w:rPr>
          <w:rFonts w:ascii="Mono" w:hAnsi="Mono"/>
        </w:rPr>
        <w:t>C2</w:t>
      </w:r>
      <w:r>
        <w:t xml:space="preserve"> နှင့် </w:t>
      </w:r>
      <w:r>
        <w:rPr>
          <w:rFonts w:ascii="Mono" w:hAnsi="Mono"/>
        </w:rPr>
        <w:t>C3</w:t>
      </w:r>
      <w:r>
        <w:t xml:space="preserve">၊ </w:t>
      </w:r>
      <w:r>
        <w:rPr>
          <w:rFonts w:ascii="Mono" w:hAnsi="Mono"/>
        </w:rPr>
        <w:t>C4</w:t>
      </w:r>
      <w:r>
        <w:t xml:space="preserve"> သည် </w:t>
      </w:r>
      <w:r>
        <w:rPr>
          <w:rFonts w:ascii="Mono" w:hAnsi="Mono"/>
        </w:rPr>
        <w:t>C4'</w:t>
      </w:r>
      <w:r>
        <w:t xml:space="preserve"> ကဲ့သို့ patch တူညီသောကြောင့်)</w:t>
      </w:r>
    </w:p>
    <w:p>
      <w:pPr>
        <w:pStyle w:val="ListBullet"/>
      </w:pPr>
      <w:r>
        <w:t xml:space="preserve">ထိုကတိကဝတ်များကို </w:t>
      </w:r>
      <w:r>
        <w:rPr>
          <w:rFonts w:ascii="Mono" w:hAnsi="Mono"/>
        </w:rPr>
        <w:t>teamone/master</w:t>
      </w:r>
      <w:r>
        <w:t xml:space="preserve"> ၏ထိပ်တွင် အသုံးချပါ။</w:t>
      </w:r>
    </w:p>
    <w:p>
      <w:r>
        <w:t>ထို့ကြောင့် သင်၌ကျွန်ုပ်တို့တွေ့မြင်ရသောရလဒ်အစား တူညီသောအလုပ်တွင် ပေါင်းစည်းမှုအသစ်တစ်ခုအဖြစ် နောက်တစ်ကြိမ် ပေါင်းစည်းမည့်အစား၊ ကျွန်ုပ်တို့သည် အတင်းတွန်းအားပေးထားသော rebase အလုပ်၏ထိပ်တွင် Rebase ကဲ့သို့သော သာလွန်သောအရာတစ်ခုဖြင့် အဆုံးသတ်မည်ဖြစ်သည်။</w:t>
      </w:r>
    </w:p>
    <w:p>
      <w:r>
        <w:rPr>
          <w:i/>
        </w:rPr>
        <w:t>ပုံ: အဓ္ဓမ တွန်းလှန်သော rebase အလုပ်၏ထိပ်တွင် ပြန်လည်အခြေစိုက်ပါ။</w:t>
      </w:r>
    </w:p>
    <w:p>
      <w:pPr>
        <w:jc w:val="center"/>
      </w:pPr>
      <w:r>
        <w:rPr>
          <w:i/>
        </w:rPr>
        <w:t>ပုံ 48။ အတင်းတွန်းတွန်းထားသော rebase အလုပ်၏ထိပ်တွင် ပြန်လည်အခြေစိုက်ပါ။</w:t>
      </w:r>
    </w:p>
    <w:p>
      <w:r>
        <w:t xml:space="preserve">သင့်လုပ်ဖော်ကိုင်ဖက်လုပ်ထားသည့် </w:t>
      </w:r>
      <w:r>
        <w:rPr>
          <w:rFonts w:ascii="Mono" w:hAnsi="Mono"/>
        </w:rPr>
        <w:t>C4</w:t>
      </w:r>
      <w:r>
        <w:t xml:space="preserve"> နှင့် </w:t>
      </w:r>
      <w:r>
        <w:rPr>
          <w:rFonts w:ascii="Mono" w:hAnsi="Mono"/>
        </w:rPr>
        <w:t>C4'</w:t>
      </w:r>
      <w:r>
        <w:t xml:space="preserve"> သည် အတိအကျနီးပါးတူညီမှသာ ၎င်းသည် အလုပ်လုပ်ပါသည်။ သို့မဟုတ်ပါက rebase သည် ၎င်းသည် မိတ္တူပွားခြင်းဖြစ်သည်ကို မပြောနိုင်ဘဲ အခြား </w:t>
      </w:r>
      <w:r>
        <w:rPr>
          <w:rFonts w:ascii="Mono" w:hAnsi="Mono"/>
        </w:rPr>
        <w:t>C4</w:t>
      </w:r>
      <w:r>
        <w:t xml:space="preserve"> ကဲ့သို့ patch ကို ထပ်ထည့်ပါမည် (၎င်းသည် ပြောင်းလဲမှုမှာ အနည်းဆုံး အနည်းငယ်ရှိနေပြီဖြစ်သောကြောင့် သန့်ရှင်းစွာ အသုံးပြုရန် ပျက်ကွက်နိုင်ပါသည်)။</w:t>
      </w:r>
    </w:p>
    <w:p>
      <w:r>
        <w:t xml:space="preserve">သာမန် </w:t>
      </w:r>
      <w:r>
        <w:rPr>
          <w:rFonts w:ascii="Mono" w:hAnsi="Mono"/>
        </w:rPr>
        <w:t>git pull</w:t>
      </w:r>
      <w:r>
        <w:t xml:space="preserve"> အစား </w:t>
      </w:r>
      <w:r>
        <w:rPr>
          <w:rFonts w:ascii="Mono" w:hAnsi="Mono"/>
        </w:rPr>
        <w:t>git pull --rebase</w:t>
      </w:r>
      <w:r>
        <w:t xml:space="preserve"> ကို အသုံးပြုခြင်းဖြင့် ၎င်းကို ရိုးရှင်းအောင် ပြုလုပ်နိုင်သည်။ သို့မဟုတ် ဤကိစ္စတွင် </w:t>
      </w:r>
      <w:r>
        <w:rPr>
          <w:rFonts w:ascii="Mono" w:hAnsi="Mono"/>
        </w:rPr>
        <w:t>git fetch</w:t>
      </w:r>
      <w:r>
        <w:t xml:space="preserve"> နောက်တွင် </w:t>
      </w:r>
      <w:r>
        <w:rPr>
          <w:rFonts w:ascii="Mono" w:hAnsi="Mono"/>
        </w:rPr>
        <w:t>git rebase teamone/master</w:t>
      </w:r>
      <w:r>
        <w:t xml:space="preserve"> ဖြင့် သင်ကိုယ်တိုင် ပြုလုပ်နိုင်သည်။</w:t>
      </w:r>
    </w:p>
    <w:p>
      <w:r>
        <w:t xml:space="preserve">အကယ်၍ သင်သည် </w:t>
      </w:r>
      <w:r>
        <w:rPr>
          <w:rFonts w:ascii="Mono" w:hAnsi="Mono"/>
        </w:rPr>
        <w:t>git pull</w:t>
      </w:r>
      <w:r>
        <w:t xml:space="preserve"> ကိုအသုံးပြုပြီး </w:t>
      </w:r>
      <w:r>
        <w:rPr>
          <w:rFonts w:ascii="Mono" w:hAnsi="Mono"/>
        </w:rPr>
        <w:t>--rebase</w:t>
      </w:r>
      <w:r>
        <w:t xml:space="preserve"> ကို ပုံသေဖြစ်စေလိုပါက၊ သင်သည် </w:t>
      </w:r>
      <w:r>
        <w:rPr>
          <w:rFonts w:ascii="Mono" w:hAnsi="Mono"/>
        </w:rPr>
        <w:t>pull.rebase</w:t>
      </w:r>
      <w:r>
        <w:t xml:space="preserve"> config value ကို </w:t>
      </w:r>
      <w:r>
        <w:rPr>
          <w:rFonts w:ascii="Mono" w:hAnsi="Mono"/>
        </w:rPr>
        <w:t>git config --global pull.rebase true</w:t>
      </w:r>
      <w:r>
        <w:t xml:space="preserve"> ကဲ့သို့တစ်ခုခုဖြင့် သတ်မှတ်နိုင်ပါသည်။</w:t>
      </w:r>
    </w:p>
    <w:p>
      <w:r>
        <w:t>သင့်ကိုယ်ပိုင်ကွန်ပြူတာကို ဘယ်တုန်းကမှ မထားခဲ့မိတဲ့ ကတိကဝတ်တွေကိုသာ ပြန်လည်ကိုးကားရင် သင်အဆင်ပြေပါလိမ့်မယ်။ တွန်းချခံရသော ကတိများကို ပြန်လည်အခြေခံသော်လည်း အခြားမည်သူမျှ ကတိကဝတ်များကို အခြေမခံပါက၊ သင်လည်း အဆင်ပြေမည်ဖြစ်သည်။ လူသိရှင်ကြား တွန်းအားပေးပြီးသော ကတိကဝတ်များကို ပြန်လည် အခြေပြုပြီး လူများသည် အဆိုပါ ကတိပြုချက်များကို အခြေခံ၍ လုပ်ဆောင်ပါက သင်သည် စိတ်ရှုပ်စရာ ပြဿနာများနှင့် သင့်အသင်းဖော်များ၏ ကဲ့ရဲ့ခြင်းကို ခံရပေမည်။</w:t>
      </w:r>
    </w:p>
    <w:p>
      <w:r>
        <w:t xml:space="preserve">သင် သို့မဟုတ် လုပ်ဖော်ကိုင်ဖက်တစ်ဦးသည် တစ်ချိန်ချိန်တွင် လိုအပ်သည်များကို တွေ့ရှိပါက၊ အနည်းငယ်ရိုးရှင်းပြီးနောက် နာကျင်မှုကို သက်သာစေရန် </w:t>
      </w:r>
      <w:r>
        <w:rPr>
          <w:rFonts w:ascii="Mono" w:hAnsi="Mono"/>
        </w:rPr>
        <w:t>git pull --rebase</w:t>
      </w:r>
      <w:r>
        <w:t xml:space="preserve"> ကို လူတိုင်းသိကြောင်း သေချာပါစေ။</w:t>
      </w:r>
    </w:p>
    <w:p>
      <w:pPr>
        <w:pStyle w:val="Heading3"/>
      </w:pPr>
      <w:r>
        <w:t>Rebase vs. ပေါင်းစည်းခြင်း။</w:t>
      </w:r>
    </w:p>
    <w:p>
      <w:r>
        <w:t>ယခုတွင် ပြန်လည်အခြေခံခြင်းနှင့် ပေါင်းစပ်လုပ်ဆောင်ခြင်းတို့ကို သင်တွေ့မြင်ရပြီဆိုလျှင် မည်သည့်အရာက ပိုကောင်းမည်ကို သင်တွေးတောနေပေမည်။ ဒါကို မဖြေခင် နည်းနည်း နောက်ပြန်ဆုတ်ပြီး သမိုင်းရဲ့ အဓိပ္ပါယ်ကို ပြောကြရအောင်။</w:t>
      </w:r>
    </w:p>
    <w:p>
      <w:r>
        <w:t xml:space="preserve">၎င်းနှင့်ပတ်သက်သည့် ရှုမြင်ချက်တစ်ခုမှာ သင်၏သိမ်းဆည်းမှုမှတ်တမ်းသည် အမှန်တကယ်ဖြစ်ပျက်ခဲ့သည့် </w:t>
      </w:r>
      <w:r>
        <w:rPr>
          <w:b/>
        </w:rPr>
        <w:t>မှတ်တမ်းတစ်ခုဖြစ်သည်။</w:t>
      </w:r>
      <w:r>
        <w:t xml:space="preserve"> ၎င်းသည် ၎င်း၏ကိုယ်ပိုင်အခွင့်အရေးအတွက် အဖိုးတန်ပြီး သမိုင်းဝင်စာရွက်စာတမ်းတစ်ခုဖြစ်သည်။ ဤရှုထောင့်မှနေ၍ ကတိကဝတ်သမိုင်းကို ပြောင်းလဲခြင်းသည် ကဲ့ရဲ့စရာပင်။ မင်းတကယ်ဖြစ်ပျက်ခဲ့တာကို </w:t>
      </w:r>
      <w:r>
        <w:rPr>
          <w:i/>
        </w:rPr>
        <w:t>lying</w:t>
      </w:r>
      <w:r>
        <w:t xml:space="preserve"> လုပ်နေတာ။ ပေါင်းစည်းမှု ကတိကဝတ်များ ရှုပ်ယှက်ခတ်နေသော စီးရီးများ ရှိခဲ့ပါက၊ အဲဒါက ဘယ်လိုဖြစ်တာလဲ၊ သိုလှောင်ရုံက အဲဒါကို သားစဉ်မြေးဆက် ထိန်းသိမ်းထားသင့်တယ်။</w:t>
      </w:r>
    </w:p>
    <w:p>
      <w:r>
        <w:t xml:space="preserve">ဆန့်ကျင်ဘက်အမြင်မှာ ကတိက၀တ်သမိုင်းသည် သင်၏ပရောဂျက်ကို မည်သို့ဖန်တီးခဲ့ပုံ၏ </w:t>
      </w:r>
      <w:r>
        <w:rPr>
          <w:b/>
        </w:rPr>
        <w:t>ဇာတ်လမ်းဖြစ်သည်။</w:t>
      </w:r>
      <w:r>
        <w:t xml:space="preserve"> သင်သည် စာအုပ်တစ်အုပ်၏ ပထမဆုံးမူကြမ်းကို ထုတ်ဝေမည်မဟုတ်ပါ၊ ထို့ကြောင့် သင်၏ရှုပ်ယှက်ခတ်နေသည့်အလုပ်ကို အဘယ်ကြောင့်ပြသမည်နည်း။ ပရောဂျက်တစ်ခုတွင် သင်လုပ်ဆောင်နေချိန်တွင် သင်၏အမှားများနှင့် အဆုံးမဲ့လမ်းကြောင်းများအားလုံးကို မှတ်တမ်းတစ်ခု လိုအပ်နိုင်သော်လည်း သင့်အလုပ်အား ကမ္ဘာသို့ပြသရန် အချိန်ကျလာသောအခါတွင် A မှ B သို့ မည်သို့သွားရမည်ကို သင်ပြောပြလိုပေမည်။ ဤစခန်းရှိလူများသည် </w:t>
      </w:r>
      <w:r>
        <w:rPr>
          <w:rFonts w:ascii="Mono" w:hAnsi="Mono"/>
        </w:rPr>
        <w:t>rebase</w:t>
      </w:r>
      <w:r>
        <w:t xml:space="preserve"> နှင့် </w:t>
      </w:r>
      <w:r>
        <w:rPr>
          <w:rFonts w:ascii="Mono" w:hAnsi="Mono"/>
        </w:rPr>
        <w:t>filter-branch</w:t>
      </w:r>
      <w:r>
        <w:t xml:space="preserve"> တို့၏ ကတိကဝတ်များကို ပြန်လည်ရေးသားရန် </w:t>
      </w:r>
      <w:r>
        <w:rPr>
          <w:rFonts w:ascii="Mono" w:hAnsi="Mono"/>
        </w:rPr>
        <w:t>rebase</w:t>
      </w:r>
      <w:r>
        <w:t xml:space="preserve"> နှင့် </w:t>
      </w:r>
      <w:r>
        <w:rPr>
          <w:rFonts w:ascii="Mono" w:hAnsi="Mono"/>
        </w:rPr>
        <w:t>filter-branch</w:t>
      </w:r>
      <w:r>
        <w:t xml:space="preserve"> ကဲ့သို့သော ကိရိယာများကို အသုံးပြုကြသည်။ ၎င်းတို့သည် </w:t>
      </w:r>
      <w:r>
        <w:rPr>
          <w:rFonts w:ascii="Mono" w:hAnsi="Mono"/>
        </w:rPr>
        <w:t>rebase</w:t>
      </w:r>
      <w:r>
        <w:t xml:space="preserve"> နှင့် </w:t>
      </w:r>
      <w:r>
        <w:rPr>
          <w:rFonts w:ascii="Mono" w:hAnsi="Mono"/>
        </w:rPr>
        <w:t>filter-branch</w:t>
      </w:r>
      <w:r>
        <w:t xml:space="preserve"> ကဲ့သို့သော ကိရိယာများကို အနာဂတ်စာဖတ်သူများအတွက် အကောင်းဆုံးပုံစံဖြင့် ဇာတ်လမ်းကို ပြောပြရန် ၎င်းတို့ကို အသုံးပြုသည်။</w:t>
      </w:r>
    </w:p>
    <w:p>
      <w:r>
        <w:t>ယခု ပေါင်းစည်းခြင်း သို့မဟုတ် ပြန်လည်အခြေခံခြင်း ပိုမိုကောင်းမွန်ခြင်း ရှိ၊ မရှိ မေးခွန်းအတွက်၊ ၎င်းသည် ရိုးရှင်းသည်မဟုတ်ကြောင်း သင်တွေ့နိုင်မည်ဟု မျှော်လင့်ပါသည်။ Git သည် အစွမ်းထက်သော ကိရိယာတစ်ခုဖြစ်ပြီး သင့်အား သင့်သမိုင်းကြောင်းနှင့် များစွာသော အရာများကို လုပ်ဆောင်နိုင်စေသော်လည်း အဖွဲ့နှင့် ပရောဂျက်တိုင်းသည် မတူညီပါ။ ဤအရာနှစ်ခုလုံးသည် မည်သို့အလုပ်လုပ်သည်ကို ယခုသင်သိပြီးဖြစ်သည့်အတွက် သင့်အခြေအနေအတွက် မည်သည့်အရာသည် အကောင်းဆုံးဖြစ်မည်ကို ဆုံးဖြတ်ရန် သင့်အပေါ်တွင် မူတည်ပါသည်။</w:t>
      </w:r>
    </w:p>
    <w:p>
      <w:r>
        <w:t>သင်သည် ကမ္ဘာနှစ်ခုလုံး၏ အကောင်းဆုံးကို ရနိုင်သည်- သင့်အလုပ်ကို ရှင်းရန် မတွန်းလှန်မီ ဒေသတွင်း အပြောင်းအလဲများကို ပြန်လည်အခြေခံပါ၊ သို့သော် သင်တစ်နေရာရာသို့ တွန်းပို့ခဲ့သည့် မည်သည့်အရာကိုမျှ ပြန်လည်အခြေချခြင်းမျိုး ဘယ်တော့မှ ပြန်မရနိုင်ပါ။</w:t>
      </w:r>
    </w:p>
    <w:p>
      <w:pPr>
        <w:pStyle w:val="Heading2"/>
      </w:pPr>
      <w:r>
        <w:t>အကျဉ်းချုပ်</w:t>
      </w:r>
    </w:p>
    <w:p>
      <w:r>
        <w:t>ကျွန်ုပ်တို့သည် အခြေခံအကိုင်းအခက်များနှင့် Git တွင် ပေါင်းစည်းခြင်းကို အကျုံးဝင်ပါသည်။ အကိုင်းအခက်များကြားပြောင်းခြင်းနှင့် ဒေသဆိုင်ရာအကိုင်းအခက်များ ပေါင်းစည်းခြင်းတို့ဖြင့် ဘဏ်ခွဲအသစ်များကို ဖန်တီးခြင်းနှင့် ကူးပြောင်းခြင်းတို့ကို အဆင်ပြေစေသင့်သည်။ သင်၏အကိုင်းအခက်များကို မျှဝေထားသောဆာဗာသို့ တွန်းပို့ခြင်းဖြင့်၊ မျှဝေထားသောအကိုင်းအခက်များတွင် အခြားသူများနှင့်လုပ်ဆောင်ကာ ၎င်းတို့ကိုမမျှဝေမီ သင်၏အကိုင်းအခက်များကို ပြန်လည်အခြေခံခြင်းဖြင့်လည်း မျှဝေနိုင်မည်ဖြစ်သည်။ ထို့နောက်၊ သင်၏ကိုယ်ပိုင် Git repository-hosting server ကိုလည်ပတ်ရန် လိုအပ်သည့်အရာများကို ကျွန်ုပ်တို့ ခြုံငုံသုံးသပ်ပါမည်။</w:t>
      </w:r>
    </w:p>
    <w:p>
      <w:pPr>
        <w:pStyle w:val="Heading1"/>
      </w:pPr>
      <w:r>
        <w:t>ဆာဗာပေါ်တွင် Git</w:t>
      </w:r>
    </w:p>
    <w:p>
      <w:r>
        <w:t>ဤအချိန်တွင် သင်သည် Git ကိုအသုံးပြုမည့် နေ့စဉ်လုပ်ငန်းဆောင်တာအများစုကို လုပ်ဆောင်နိုင်ရပါမည်။ သို့သော်၊ Git တွင် မည်သည့်ပူးပေါင်းဆောင်ရွက်မှုကိုမဆို ပြုလုပ်ရန်အတွက်၊ သင်သည် အဝေးထိန်း Git သိုလှောင်မှုတစ်ခုရှိရန် လိုအပ်ပါသည်။ လူတစ်ဦးချင်းစီ၏ သိုလှောင်ရုံများမှ အပြောင်းအလဲများကို နည်းပညာအရ တွန်းအားပေးနိုင်ပြီး အပြောင်းအလဲများကို ဆွဲယူနိုင်သော်လည်း၊ သင်သတိမထားပါက ၎င်းတို့လုပ်ဆောင်နေသည့်အရာကို အလွယ်တကူ ရှုပ်ထွေးစေသောကြောင့် ထိုသို့လုပ်ဆောင်ခြင်းသည် စိတ်ပျက်စရာဖြစ်သည်။ ထို့အပြင်၊ သင့်ကွန်ပြူတာ အော့ဖ်လိုင်းဖြစ်နေသည့်တိုင် သင်၏ပူးပေါင်းဆောင်ရွက်သူများသည် သိုလှောင်ရာကို ဝင်ရောက်ကြည့်ရှုနိုင်စေလိုသည် - ပိုမိုယုံကြည်စိတ်ချရသော ဘုံသိုလှောင်မှုထားရှိခြင်းသည် မကြာခဏ အသုံးဝင်ပါသည်။ ထို့ကြောင့်၊ တစ်စုံတစ်ဦးနှင့် ပူးပေါင်းခြင်းအတွက် ဦးစားပေးနည်းလမ်းမှာ သင်နှစ်ဦးစလုံး ဝင်ရောက်ကြည့်ရှုနိုင်သည့် အလယ်အလတ်သိုလှောင်မှုတစ်ခုကို တည်ဆောက်ရန်နှင့် ၎င်းမှ ဆွဲထုတ်ရန် တွန်းအားပေးခြင်းဖြစ်သည်။</w:t>
      </w:r>
    </w:p>
    <w:p>
      <w:r>
        <w:t>Git ဆာဗာကို လုပ်ဆောင်ခြင်းသည် အလွန်ရိုးရှင်းပါသည်။ ပထမဦးစွာ သင်သည် သင်၏ဆာဗာကို ပံ့ပိုးပေးစေလိုသော ပရိုတိုကောများကို ရွေးချယ်ပါ။ ဤအခန်း၏ ပထမအပိုင်းသည် ရရှိနိုင်သော ပရိုတိုကောများနှင့် တစ်ခုစီ၏ ကောင်းကျိုးဆိုးကျိုးများကို အကျုံးဝင်မည်ဖြစ်သည်။ နောက်အပိုင်းများသည် ထိုပရိုတိုကောများကို အသုံးပြု၍ ပုံမှန်ဆက်တင်အချို့နှင့် သင့်ဆာဗာကို ၎င်းတို့နှင့်အတူ မည်သို့လည်ပတ်စေရမည်ကို ရှင်းပြပါမည်။ နောက်ဆုံးအနေဖြင့်၊ သင်သည် အခြားသူ၏ဆာဗာတွင် သင့်ကုဒ်ကို host ပြုလုပ်ရန် စိတ်မ၀င်စားဘဲ သင့်ကိုယ်ပိုင်ဆာဗာကို တပ်ဆင်ခြင်းနှင့် ထိန်းသိမ်းခြင်းတို့ကို ခက်ခဲစွာ မလုပ်ဆောင်လိုပါက လက်ခံထားသော ရွေးချယ်စရာအချို့ကို ကျော်သွားပါမည်။</w:t>
      </w:r>
    </w:p>
    <w:p>
      <w:r>
        <w:t>သင်၏ကိုယ်ပိုင်ဆာဗာကိုလည်ပတ်ရန်စိတ်မ၀င်စားပါက၊ လက်ခံထားသည့်အကောင့်တစ်ခုသတ်မှတ်ခြင်းအတွက်ရွေးချယ်စရာအချို့ကိုကြည့်ရှုရန်အခန်း၏နောက်ဆုံးအခန်းသို့ကျော်သွားနိုင်ပြီးဖြန့်ဝေရင်းမြစ်ထိန်းချုပ်မှုပတ်ဝန်းကျင်တွင်လုပ်ဆောင်ခြင်းအမျိုးမျိုးကိုကျွန်ုပ်တို့ဆွေးနွေးသည့်နောက်အခန်းသို့သွားပါ။</w:t>
      </w:r>
    </w:p>
    <w:p>
      <w:r>
        <w:t xml:space="preserve">ဝေးလံခေါင်သီသော repository သည် ယေဘူယျအားဖြင့် </w:t>
      </w:r>
      <w:r>
        <w:rPr>
          <w:i/>
        </w:rPr>
        <w:t>bare repository</w:t>
      </w:r>
      <w:r>
        <w:t xml:space="preserve"> ဖြစ်သည် -- အလုပ်လမ်းညွှန်မရှိသော Git repository ဖြစ်သည်။ repository ကို ပူးပေါင်းဆောင်ရွက်သည့်အချက်အဖြစ်သာ အသုံးပြုထားသောကြောင့်၊ disk ပေါ်တွင် လျှပ်တစ်ပြက်ရိုက်ချက်ကို စစ်ဆေးရန် အကြောင်းပြချက်မရှိပါ။ ဒါဟာ Git data ပဲ ဖြစ်ပါတယ်။ အရိုးရှင်းဆုံးအားဖြင့် လှောင်အိမ်သည် သင့်ပရောဂျက်၏ </w:t>
      </w:r>
      <w:r>
        <w:rPr>
          <w:rFonts w:ascii="Mono" w:hAnsi="Mono"/>
        </w:rPr>
        <w:t>.git</w:t>
      </w:r>
      <w:r>
        <w:t xml:space="preserve"> လမ်းညွှန်၏ အကြောင်းအရာများဖြစ်ပြီး အခြားအရာမရှိပါ။</w:t>
      </w:r>
    </w:p>
    <w:p>
      <w:pPr>
        <w:pStyle w:val="Heading2"/>
      </w:pPr>
      <w:r>
        <w:t>Protocols များ</w:t>
      </w:r>
    </w:p>
    <w:p>
      <w:r>
        <w:t>Git သည် ဒေတာလွှဲပြောင်းရန် သီးခြားပရိုတိုကောလေးခုကို အသုံးပြုနိုင်သည်- Local၊ HTTP၊ Secure Shell (SSH) နှင့် Git။ ဤနေရာတွင် ၎င်းတို့သည် အဘယ်အရာဖြစ်သည်နှင့် သင်အသုံးပြုလိုသော (သို့မဟုတ် မလိုလားသည့်) အခြေခံအခြေအနေများတွင် ၎င်းတို့ကို ဆွေးနွေးပါမည်။</w:t>
      </w:r>
    </w:p>
    <w:p>
      <w:pPr>
        <w:pStyle w:val="Heading3"/>
      </w:pPr>
      <w:r>
        <w:t>Local Protocol</w:t>
      </w:r>
    </w:p>
    <w:p>
      <w:r>
        <w:t xml:space="preserve">အခြေခံအကျဆုံးမှာ </w:t>
      </w:r>
      <w:r>
        <w:rPr>
          <w:i/>
        </w:rPr>
        <w:t>Local protocol</w:t>
      </w:r>
      <w:r>
        <w:t xml:space="preserve"> ဖြစ်ပြီး၊ ယင်းတွင် အဝေးထိန်းနေရာသည် တူညီသော host ရှိ အခြားသော directory တွင် ရှိနေသည်။ သင့်အဖွဲ့ရှိ လူတိုင်းသည် NFS https://en.wikipedia.org/wiki/Network_File_System mount ကဲ့သို့သော မျှဝေထားသော ဖိုင်စနစ်သို့ ဝင်ရောက်နိုင်လျှင် သို့မဟုတ် လူတိုင်းက တူညီသောကွန်ပျူတာသို့ လော့ဂ်အင်ဝင်နိုင်ခြေနည်းသော အခြေအနေတွင် ၎င်းကို မကြာခဏ အသုံးပြုပါသည်။ အဘယ်ကြောင့်ဆိုသော် သင်၏ ကုဒ် သိုလှောင်မှု ဖြစ်ရပ်များ အားလုံးသည် တူညီသော ကွန်ပြူတာ ပေါ်တွင် တည်ရှိနေသောကြောင့် စံနမူနာ ဖြစ်မည်မဟုတ်ပေ။</w:t>
      </w:r>
    </w:p>
    <w:p>
      <w:r>
        <w:t>သင့်တွင် မျှဝေထားသော တပ်ဆင်ထားသော ဖိုင်စနစ်တစ်ခုရှိပါက၊ ထို့နောက်တွင် သင်သည် စက်တွင်းဖိုင်ကို အခြေခံသည့် သိုလှောင်မှုမှ ပုံထုတ်ရန်၊ တွန်းထုတ်ကာ ဆွဲထုတ်နိုင်သည်။ ဤကဲ့သို့သော သိုလှောင်ခန်းကို ပုံတူကူးရန် သို့မဟုတ် ရှိပြီးသားပရောဂျက်တစ်ခုသို့ အဝေးထိန်းအဖြစ် ထည့်ရန်၊ သိုလှောင်ရာသို့ လမ်းကြောင်းကို URL အဖြစ် အသုံးပြုပါ။ ဥပမာအားဖြင့်၊ ဒေသဆိုင်ရာ သိုလှောင်ရုံကို ပုံတူပွားရန်၊ သင်သည် ဤကဲ့သို့သော အရာတစ်ခုကို လုပ်ဆောင်နိုင်သည်-</w:t>
      </w:r>
    </w:p>
    <w:p>
      <w:r>
        <w:rPr>
          <w:rFonts w:ascii="Mono" w:hAnsi="Mono"/>
        </w:rPr>
        <w:t xml:space="preserve">$ git clone /srv/git/project.git
</w:t>
      </w:r>
    </w:p>
    <w:p>
      <w:r>
        <w:t>သို့မဟုတ် သင်သည် ဤသို့လုပ်ဆောင်နိုင်သည်-</w:t>
      </w:r>
    </w:p>
    <w:p>
      <w:r>
        <w:rPr>
          <w:rFonts w:ascii="Mono" w:hAnsi="Mono"/>
        </w:rPr>
        <w:t xml:space="preserve">$ git clone file:///srv/git/project.git
</w:t>
      </w:r>
    </w:p>
    <w:p>
      <w:r>
        <w:t xml:space="preserve">URL ၏အစတွင် </w:t>
      </w:r>
      <w:r>
        <w:rPr>
          <w:rFonts w:ascii="Mono" w:hAnsi="Mono"/>
        </w:rPr>
        <w:t>file://</w:t>
      </w:r>
      <w:r>
        <w:t xml:space="preserve"> ကို ပြတ်သားစွာ သတ်မှတ်ပါက Git သည် အနည်းငယ်ကွဲပြားပါသည်။ အကယ်၍ သင်သည် လမ်းကြောင်းကို သတ်မှတ်ပါက၊ Git သည် hardlinks များကို အသုံးပြုရန် သို့မဟုတ် လိုအပ်သောဖိုင်များကို တိုက်ရိုက်ကူးယူရန် ကြိုးစားသည်။ </w:t>
      </w:r>
      <w:r>
        <w:rPr>
          <w:rFonts w:ascii="Mono" w:hAnsi="Mono"/>
        </w:rPr>
        <w:t>file://</w:t>
      </w:r>
      <w:r>
        <w:t xml:space="preserve"> ကို သတ်မှတ်ပါက၊ Git သည် ကွန်ရက်တစ်ခုမှတဆင့် ဒေတာလွှဲပြောင်းရန် ပုံမှန်အသုံးပြုသည့် လုပ်ငန်းစဉ်များကို ဖယ်ရှားပေးသည်၊၊ ယေဘုယျအားဖြင့် များစွာသက်သာပါသည်။ </w:t>
      </w:r>
      <w:r>
        <w:rPr>
          <w:rFonts w:ascii="Mono" w:hAnsi="Mono"/>
        </w:rPr>
        <w:t>file://</w:t>
      </w:r>
      <w:r>
        <w:t xml:space="preserve"> ရှေ့နောက်ဆက်တွဲကို သတ်မှတ်ရန် အဓိကအကြောင်းရင်းမှာ ပြင်ပကိုးကားချက်များ သို့မဟုတ် အရာဝတ္ထုများ ကျန်ရှိနေသော သိမ်းဆည်းမိတ္တူကို ရှင်းထုတ်လိုလျှင် ယေဘုယျအားဖြင့် အခြားသော VCS သို့မဟုတ် အလားတူတစ်ခုခုကို တင်သွင်းပြီးနောက် (ပြုပြင်ထိန်းသိမ်းမှုဆိုင်ရာ လုပ်ဆောင်စရာများအတွက် Git Internals ကိုကြည့်ပါ)။ ဒီလိုလုပ်ခြင်းက အမြဲတမ်းနီးပါး ပိုမြန်တာကြောင့် ဒီနေရာမှာ ပုံမှန်လမ်းကြောင်းကို အသုံးပြုပါမယ်။</w:t>
      </w:r>
    </w:p>
    <w:p>
      <w:r>
        <w:t>ရှိပြီးသား Git ပရောဂျက်သို့ ဒေသဆိုင်ရာ သိုလှောင်မှုတစ်ခုကို ထည့်ရန်၊ သင်သည် ဤကဲ့သို့သော အရာတစ်ခုကို လုပ်ဆောင်နိုင်သည်-</w:t>
      </w:r>
    </w:p>
    <w:p>
      <w:r>
        <w:rPr>
          <w:rFonts w:ascii="Mono" w:hAnsi="Mono"/>
        </w:rPr>
        <w:t xml:space="preserve">$ git remote add local_proj /srv/git/project.git
</w:t>
      </w:r>
    </w:p>
    <w:p>
      <w:r>
        <w:t xml:space="preserve">ထို့နောက်၊ သင်သည် ကွန်ရက်တစ်ခုပေါ်တွင် လုပ်ဆောင်နေသကဲ့သို့ သင်၏အဝေးထိန်းအမည် </w:t>
      </w:r>
      <w:r>
        <w:rPr>
          <w:rFonts w:ascii="Mono" w:hAnsi="Mono"/>
        </w:rPr>
        <w:t>local_proj</w:t>
      </w:r>
      <w:r>
        <w:t xml:space="preserve"> အသစ်မှတစ်ဆင့် အဆိုပါအဝေးထိန်းခလုတ်မှ ဆွဲထုတ်နိုင်သည်။</w:t>
      </w:r>
    </w:p>
    <w:p>
      <w:pPr>
        <w:pStyle w:val="Heading4"/>
      </w:pPr>
      <w:r>
        <w:t>အားသာချက်များ</w:t>
      </w:r>
    </w:p>
    <w:p>
      <w:r>
        <w:t>ဖိုင်အခြေခံ သိမ်းဆည်းခြင်း၏ အားသာချက်များမှာ ၎င်းတို့သည် ရိုးရှင်းပြီး ၎င်းတို့သည် လက်ရှိ ဖိုင်ခွင့်ပြုချက်များနှင့် ကွန်ရက်ဝင်ရောက်ခွင့်ကို အသုံးပြုခြင်းကြောင့် ဖြစ်သည်။ သင့်တွင် အဖွဲ့တစ်ဖွဲ့လုံး ဝင်ရောက်အသုံးပြုနိုင်သည့် မျှဝေထားသော ဖိုင်စနစ်တစ်ခုရှိနေပြီဆိုလျှင်၊ သိုလှောင်ခန်းတစ်ခု တည်ဆောက်ခြင်းသည် အလွန်လွယ်ကူပါသည်။ သင်သည် လူတိုင်းမျှဝေသုံးစွဲခွင့်ရှိသည့်နေရာတစ်နေရာတွင် လွတ်နေသော သိမ်းဆည်းမိတ္တူကို ကပ်ထားပြီး အခြားမျှဝေထားသောလမ်းညွှန်များအတွက် သင်အလိုရှိသည့်အတိုင်း ဖတ်/ရေးခွင့်ပြုချက်များကို သတ်မှတ်ပါ။ ဆာဗာပေါ်ရှိ Git ရယူခြင်းတွင် ဤရည်ရွယ်ချက်အတွက် သီးသန့်သိမ်းဆည်းမိတ္တူကို မည်သို့ထုတ်ယူရမည်ကို ဆွေးနွေးပါမည်။</w:t>
      </w:r>
    </w:p>
    <w:p>
      <w:r>
        <w:t xml:space="preserve">၎င်းသည် အခြားသူ၏ အလုပ်လုပ်ဆောင်သည့်နေရာမှ အလုပ်များကို လျင်မြန်စွာ ဖမ်းယူရန်အတွက်လည်း ရွေးချယ်မှုကောင်းတစ်ခုဖြစ်သည်။ သင်နှင့် လုပ်ဖော်ကိုင်ဖက်တစ်ဦးတို့သည် တူညီသောပရောဂျက်တွင် လုပ်ဆောင်နေပြီး ၎င်းတို့သည် သင့်အား တစ်စုံတစ်ရာ စစ်ဆေးစေလိုပါက၊ </w:t>
      </w:r>
      <w:r>
        <w:rPr>
          <w:rFonts w:ascii="Mono" w:hAnsi="Mono"/>
        </w:rPr>
        <w:t>git pull /home/john/project</w:t>
      </w:r>
      <w:r>
        <w:t xml:space="preserve"> ကဲ့သို့သော command ကိုအသုံးပြုခြင်းသည် အဝေးထိန်းဆာဗာတစ်ခုသို့ တွန်းပို့ခြင်းထက် ၎င်းတို့ထံမှ မကြာခဏရယူခြင်းထက် ပိုမိုလွယ်ကူပါသည်။</w:t>
      </w:r>
    </w:p>
    <w:p>
      <w:pPr>
        <w:pStyle w:val="Heading4"/>
      </w:pPr>
      <w:r>
        <w:t>Cons များ</w:t>
      </w:r>
    </w:p>
    <w:p>
      <w:r>
        <w:t>ဤနည်းလမ်း၏ အားနည်းချက်မှာ မျှဝေသုံးစွဲခွင့်သည် အခြေခံကွန်ရက်ဝင်ရောက်ခြင်းထက် တည်နေရာအများအပြားမှ ချိတ်ဆက်ရန် ယေဘုယျအားဖြင့် ပိုမိုခက်ခဲသည်။ အိမ်တွင်ရှိစဉ် သင့်လက်ပ်တော့မှ တွန်းထုတ်လိုပါက၊ ကွန်ရက်အခြေပြုအသုံးပြုခွင့်ထက် ခက်ခဲပြီး နှေးကွေးနိုင်သည့် အဝေးထိန်းဒစ်ကို တပ်ဆင်ရပါမည်။</w:t>
      </w:r>
    </w:p>
    <w:p>
      <w:r>
        <w:t>တစ်မျိုးမျိုး၏ shared mount ကိုအသုံးပြုနေပါက ၎င်းသည် အမြန်ဆုံးရွေးချယ်စရာမဟုတ်ကြောင်း ဖော်ပြရန် အရေးကြီးပါသည်။ သင့်တွင် ဒေတာကို အမြန်ဝင်ရောက်နိုင်မှသာ ဒေသတွင်းသိုလှောင်မှု မြန်ဆန်ပါသည်။ NFS ပေါ်ရှိ သိုလှောင်မှုတစ်ခုသည် တူညီသောဆာဗာရှိ SSH ပေါ်ရှိ သိုလှောင်မှုထက် မကြာခဏနှေးကွေးလေ့ရှိပြီး Git သည် စနစ်တစ်ခုစီရှိ ဒေသန္တရဒစ်များကို ဖယ်ရှားနိုင်စေပါသည်။</w:t>
      </w:r>
    </w:p>
    <w:p>
      <w:r>
        <w:t>နောက်ဆုံးတွင်၊ ဤပရိုတိုကောသည် သိုလှောင်သိမ်းဆည်းမှုကို မတော်တဆထိခိုက်မှုမှ ကာကွယ်ခြင်းမရှိပါ။ အသုံးပြုသူတိုင်းသည် “အဝေးထိန်း” လမ်းညွှန်သို့ အပြည့်အ၀ဝင်ရောက်ခွင့်ရှိပြီး အတွင်း Git ဖိုင်များကို ပြောင်းလဲခြင်း သို့မဟုတ် ဖယ်ရှားခြင်းနှင့် သိုလှောင်မှုအား ပျက်စီးခြင်းမှ ၎င်းတို့အား တားဆီးနိုင်ခြင်းမရှိပါ။</w:t>
      </w:r>
    </w:p>
    <w:p>
      <w:pPr>
        <w:pStyle w:val="Heading3"/>
      </w:pPr>
      <w:r>
        <w:t>HTTP Protocols များ</w:t>
      </w:r>
    </w:p>
    <w:p>
      <w:r>
        <w:t xml:space="preserve">Git သည် မတူညီသောမုဒ်နှစ်ခုကို အသုံးပြု၍ HTTP မှတဆင့် ဆက်သွယ်နိုင်သည်။ Git 1.6.6 မတိုင်မီ၊ ၎င်းသည် အလွန်ရိုးရှင်းပြီး ယေဘူယျအားဖြင့် ဖတ်ရန်သာဖြစ်သည် ဗားရှင်း 1.6.6 တွင်၊ စမတ်ကျသော ပရိုတိုကောအသစ်ကို Git က SSH တွင် လုပ်ဆောင်ပုံနှင့် ဆင်တူသည့် ပုံစံဖြင့် ဒေတာလွှဲပြောင်းမှုကို ထက်မြက်စွာ စေ့စပ်ညှိနှိုင်းနိုင်စေခြင်း ပါ၀င်သည်။ ပြီးခဲ့သောနှစ်အနည်းငယ်အတွင်း၊ ဤ HTTP ပရိုတိုကောအသစ်သည် သုံးစွဲသူအတွက် ပိုမိုရိုးရှင်းပြီး ၎င်းကို ဆက်သွယ်ပုံနှင့်ပတ်သက်၍ ပိုမိုထက်မြက်သောကြောင့် ၎င်းသည် အလွန်ရေပန်းစားလာခဲ့သည်။ အသစ်သောဗားရှင်းကို </w:t>
      </w:r>
      <w:r>
        <w:rPr>
          <w:i/>
        </w:rPr>
        <w:t>Smart</w:t>
      </w:r>
      <w:r>
        <w:t xml:space="preserve"> HTTP ပရိုတိုကောအဖြစ် မကြာခဏ ရည်ညွှန်းပြီး အဟောင်းနည်းလမ်း </w:t>
      </w:r>
      <w:r>
        <w:rPr>
          <w:i/>
        </w:rPr>
        <w:t>Dumb</w:t>
      </w:r>
      <w:r>
        <w:t xml:space="preserve"> HTTP အဖြစ် မကြာခဏ ခေါ်ဆိုပါသည်။ ကျွန်ုပ်တို့သည် အသစ်သော Smart HTTP ပရိုတိုကောကို ဦးစွာဖော်ပြပါမည်။</w:t>
      </w:r>
    </w:p>
    <w:p>
      <w:pPr>
        <w:pStyle w:val="Heading4"/>
      </w:pPr>
      <w:r>
        <w:t>စမတ် HTTP</w:t>
      </w:r>
    </w:p>
    <w:p>
      <w:r>
        <w:t>Smart HTTP သည် SSH သို့မဟုတ် Git ပရိုတိုကောများနှင့် အလွန်ဆင်တူသော်လည်း ပုံမှန် HTTPS အပေါက်များထက် အလုပ်လုပ်ပြီး HTTP အထောက်အထားစိစစ်ခြင်း ယန္တရားအမျိုးမျိုးကို သုံးနိုင်သည်၊ ဆိုလိုသည်မှာ SSH ကီးများကို စနစ်ထည့်သွင်းရန်ထက် အသုံးပြုသူအမည်/စကားဝှက်အထောက်အထားစိစစ်ခြင်းကဲ့သို့သော အရာများကို အသုံးပြုခြင်းထက် သုံးစွဲသူအတွက် မကြာခဏ ပိုမိုလွယ်ကူသည်ဟု ဆိုလိုသည်။</w:t>
      </w:r>
    </w:p>
    <w:p>
      <w:r>
        <w:rPr>
          <w:rFonts w:ascii="Mono" w:hAnsi="Mono"/>
        </w:rPr>
        <w:t>git://</w:t>
      </w:r>
      <w:r>
        <w:t xml:space="preserve"> ပရိုတိုကောကဲ့သို့ အမည်ဝှက်ဖြင့် ဝန်ဆောင်မှုပေးရန်အတွက် နှစ်မျိုးလုံးအား စနစ်ထည့်သွင်းထားနိုင်ပြီး SSH ပရိုတိုကောကဲ့သို့ စစ်မှန်ကြောင်းနှင့် လျှို့ဝှက်ကုဒ်ဝှက်ခြင်းတို့ကိုလည်း တွန်းလှန်နိုင်သောကြောင့် Git ကို ယခုအသုံးပြုရန် ရေပန်းအစားဆုံးနည်းလမ်းဖြစ်လာဖွယ်ရှိသည်။ ဤအရာများအတွက် မတူညီသော URL များကို သတ်မှတ်ခြင်းအစား၊ သင်သည် ယခု URL နှစ်ခုလုံးအတွက် တစ်ခုတည်းကို အသုံးပြုနိုင်သည်။ အကယ်၍ သင်သည် တွန်းအားပေးရန် ကြိုးစားပါက၊ သိုလှောင်မှုတွင် စစ်မှန်ကြောင်း အထောက်အထား လိုအပ်သည် (ပုံမှန်အားဖြင့် ပြုလုပ်သင့်သည်)၊ ဆာဗာသည် အသုံးပြုသူအမည်နှင့် စကားဝှက်ကို တောင်းဆိုနိုင်သည်။ ဖတ်ရှုခွင့်အတွက်လည်း အတူတူပါပဲ။</w:t>
      </w:r>
    </w:p>
    <w:p>
      <w:r>
        <w:t>တကယ်တော့၊ GitHub ကဲ့သို့သော ဝန်ဆောင်မှုများအတွက်၊ သိုလှောင်မှုအွန်လိုင်းကိုကြည့်ရှုရန် သင်အသုံးပြုသည့် URL (ဥပမာ၊ https://github.com/schacon/simplegit https://github.com/schacon/simplegit) သည် ပုံတူကူးရန် သင်အသုံးပြုနိုင်သည့် URL ဖြစ်ပြီး၊ သင်ဝင်ရောက်ခွင့်ရှိလျှင် တွန်းပါ။</w:t>
      </w:r>
    </w:p>
    <w:p>
      <w:pPr>
        <w:pStyle w:val="Heading4"/>
      </w:pPr>
      <w:r>
        <w:t>လူမိုက် HTTP</w:t>
      </w:r>
    </w:p>
    <w:p>
      <w:r>
        <w:t xml:space="preserve">ဆာဗာသည် Git HTTP စမတ်ဝန်ဆောင်မှုဖြင့် တုံ့ပြန်ခြင်းမရှိပါက၊ Git သုံးစွဲသူသည် ပိုမိုရိုးရှင်းသော </w:t>
      </w:r>
      <w:r>
        <w:rPr>
          <w:i/>
        </w:rPr>
        <w:t>Dumb</w:t>
      </w:r>
      <w:r>
        <w:t xml:space="preserve"> HTTP ပရိုတိုကောသို့ ပြန်သွားရန် ကြိုးစားမည်ဖြစ်သည်။ Dumb protocol သည် ဗလာ Git repository ကို ဝဘ်ဆာဗာမှ ပုံမှန်ဖိုင်များကဲ့သို့ လုပ်ဆောင်ရန် မျှော်လင့်သည်။ Dumb HTTP ၏ လှပမှုသည် ၎င်းကို တပ်ဆင်ရာတွင် ရိုးရှင်းပါသည်။ အခြေခံအားဖြင့်၊ သင်လုပ်ရမည့်အရာမှာ သင်၏ HTTP document root အောက်တွင် သီးသန့် Git repository ကို ထားကာ တိကျသော </w:t>
      </w:r>
      <w:r>
        <w:rPr>
          <w:rFonts w:ascii="Mono" w:hAnsi="Mono"/>
        </w:rPr>
        <w:t>post-update</w:t>
      </w:r>
      <w:r>
        <w:t xml:space="preserve"> ချိတ်တစ်ခု ကိုတည်ဆောက်ပါ၊ ပြီးပါပြီ (Git Hooks ကိုကြည့်ပါ)။ ထိုအချိန်တွင်၊ သင်သိမ်းဆည်းထားသည့် ဝဘ်ဆာဗာကို ဝင်ရောက်ကြည့်ရှုနိုင်သူ မည်သူမဆို သင့်သိုလှောင်ရာကို ဖန်တီးနိုင်သည်။ HTTP ပေါ်ရှိ သင်၏ သိုလှောင်ခန်းသို့ ဖတ်ရှုခွင့်ကို ခွင့်ပြုရန်၊ ဤကဲ့သို့ လုပ်ဆောင်ပါ-</w:t>
      </w:r>
    </w:p>
    <w:p>
      <w:r>
        <w:rPr>
          <w:rFonts w:ascii="Mono" w:hAnsi="Mono"/>
        </w:rPr>
        <w:t xml:space="preserve">$ cd /var/www/htdocs/
    $ git clone --bare /path/to/git_project gitproject.git
    $ cd gitproject.git
    $ mv hooks/post-update.sample hooks/post-update
    $ chmod a+x hooks/post-update
</w:t>
      </w:r>
    </w:p>
    <w:p>
      <w:r>
        <w:t xml:space="preserve">ဒါပါပဲ။ ပုံမှန်အားဖြင့် Git နှင့်ပါရှိသော </w:t>
      </w:r>
      <w:r>
        <w:rPr>
          <w:rFonts w:ascii="Mono" w:hAnsi="Mono"/>
        </w:rPr>
        <w:t>post-update</w:t>
      </w:r>
      <w:r>
        <w:t xml:space="preserve"> ချိတ်သည် HTTP ထုတ်ယူခြင်းနှင့် ပုံတူပွားခြင်းများကို ကောင်းမွန်စွာလုပ်ဆောင်စေရန် သင့်လျော်သော command (</w:t>
      </w:r>
      <w:r>
        <w:rPr>
          <w:rFonts w:ascii="Mono" w:hAnsi="Mono"/>
        </w:rPr>
        <w:t>git update-server-info</w:t>
      </w:r>
      <w:r>
        <w:t>) ကို လုပ်ဆောင်ပါသည်။ သင်သည် ဤသိုလှောင်ခန်းသို့ တွန်းသောအခါ (SSH ဖြစ်နိုင်သည်)၊ ထို့နောက်၊ အခြားလူများသည် အောက်ပါကဲ့သို့သော အရာများဖြင့် ပုံတူပွားနိုင်သည်။</w:t>
      </w:r>
    </w:p>
    <w:p>
      <w:r>
        <w:rPr>
          <w:rFonts w:ascii="Mono" w:hAnsi="Mono"/>
        </w:rPr>
        <w:t xml:space="preserve">$ git clone https://example.com/gitproject.git
</w:t>
      </w:r>
    </w:p>
    <w:p>
      <w:r>
        <w:t xml:space="preserve">ဤအခြေအနေမျိုးတွင်၊ ကျွန်ုပ်တို့သည် Apache စနစ်ထည့်သွင်းမှုများအတွက် အသုံးများသော </w:t>
      </w:r>
      <w:r>
        <w:rPr>
          <w:rFonts w:ascii="Mono" w:hAnsi="Mono"/>
        </w:rPr>
        <w:t>/var/www/htdocs</w:t>
      </w:r>
      <w:r>
        <w:t xml:space="preserve"> လမ်းကြောင်းကို အသုံးပြုနေသည်၊ သို့သော် သင်သည် မည်သည့် static web server ကိုမဆို သုံးနိုင်သည် -- သီးသန့် repository ကို ၎င်း၏လမ်းကြောင်းတွင် ထည့်ထားရုံသာဖြစ်သည်။ Git ဒေတာကို အခြေခံ static ဖိုင်များအဖြစ် ဆောင်ရွက်ပေးသည် (Git Internals အခန်းတွင် ၎င်းကို မည်ကဲ့သို့ ဆောင်ရွက်ပေးသည်ကို အသေးစိတ်သိရှိရန်)။</w:t>
      </w:r>
    </w:p>
    <w:p>
      <w:r>
        <w:t>ယေဘူယျအားဖြင့် သင်သည် Smart HTTP ဆာဗာကို ဖတ်/ရေးရန် သို့မဟုတ် ဖိုင်များကို Dumb ပုံစံဖြင့် ဖတ်ရှုရန်သာအဖြစ် ရိုးရှင်းစွာ ရယူအသုံးပြုနိုင်ရန် ရွေးချယ်မည်ဖြစ်သည်။ ဝန်ဆောင်မှုနှစ်ခုကို ရောနှောလုပ်ဆောင်ရန် ရှားပါးသည်။</w:t>
      </w:r>
    </w:p>
    <w:p>
      <w:pPr>
        <w:pStyle w:val="Heading4"/>
      </w:pPr>
      <w:r>
        <w:t>အားသာချက်များ</w:t>
      </w:r>
    </w:p>
    <w:p>
      <w:r>
        <w:t>HTTP ပရိုတိုကော၏ စမတ်ဗားရှင်း၏ ကောင်းကျိုးများကို ကျွန်ုပ်တို့အာရုံစိုက်ပါမည်။</w:t>
      </w:r>
    </w:p>
    <w:p>
      <w:r>
        <w:t>ဝင်ခွင့်အမျိုးအစားအားလုံးအတွက် URL တစ်ခုတည်းရှိခြင်းနှင့် စစ်မှန်ကြောင်းအထောက်အထားပြရန် လိုအပ်မှသာ ဆာဗာအမှာစာရှိခြင်း၏ရိုးရှင်းမှုသည် သုံးစွဲသူအတွက် အလွန်လွယ်ကူစေသည်။ အသုံးပြုသူအမည်နှင့် စကားဝှက်ဖြင့် စစ်မှန်ကြောင်းသက်သေပြနိုင်ခြင်းသည် SSH ၏ ကြီးမားသောအားသာချက်တစ်ခုလည်းဖြစ်သည်။ သုံးစွဲသူများသည် SSH သော့များကို စက်တွင်းရှိ SSH ကီးများထုတ်လုပ်ရန်နှင့် ၎င်းနှင့်မတုံ့ပြန်နိုင်မီ ၎င်းတို့၏ အများသူငှာသော့ကို ဆာဗာသို့ အပ်လုဒ်လုပ်ရန်မလိုအပ်သောကြောင့်ဖြစ်သည်။ ဆန်းပြားမှုနည်းသော အသုံးပြုသူများ သို့မဟုတ် SSH နည်းပါးသော စနစ်များတွင် အသုံးပြုသူများအတွက်၊ ၎င်းသည် အသုံးပြုနိုင်စွမ်းအတွက် အဓိကအားသာချက်ဖြစ်သည်။ ၎င်းသည် SSH ကဲ့သို့ အလွန်လျင်မြန်ပြီး ထိရောက်သော ပရိုတိုကောတစ်ခုလည်းဖြစ်သည်။</w:t>
      </w:r>
    </w:p>
    <w:p>
      <w:r>
        <w:t>HTTPS မှတဆင့် သင်၏ သိုလှောင်ရာနေရာများကို ဖတ်ရှုရန်သာ ဆောင်ရွက်ပေးနိုင်သည်၊ ဆိုလိုသည်မှာ သင်သည် အကြောင်းအရာလွှဲပြောင်းမှုကို စာဝှက်နိုင်သည်၊ သို့မဟုတ် ဖောက်သည်များသည် သတ်မှတ်ထားသော SSL လက်မှတ်များကို အသုံးပြုရန် ဝေးဝေးသွားနိုင်သည်။</w:t>
      </w:r>
    </w:p>
    <w:p>
      <w:r>
        <w:t>နောက်ထပ်ကောင်းတဲ့အချက်ကတော့ HTTP နဲ့ HTTPS တွေဟာ ကော်ပိုရိတ် firewalls တွေကို သူတို့ရဲ့ ports တွေကနေတဆင့် သွားလာခွင့်ပြုဖို့ မကြာခဏဆိုသလို ဖန်တီးထားတဲ့ တူညီတဲ့ ပရိုတိုကောတွေပါ။</w:t>
      </w:r>
    </w:p>
    <w:p>
      <w:pPr>
        <w:pStyle w:val="Heading4"/>
      </w:pPr>
      <w:r>
        <w:t>Cons များ</w:t>
      </w:r>
    </w:p>
    <w:p>
      <w:r>
        <w:t>HTTPS နှင့်အထက် Git သည် အချို့သောဆာဗာများတွင် SSH နှင့် နှိုင်းယှဉ်ပါက အနည်းငယ်ပိုမိုခက်ခဲနိုင်သည်။ ၎င်းအပြင် အခြားပရိုတိုကောများသည် Git အကြောင်းအရာကို ဝန်ဆောင်မှုပေးရန်အတွက် Smart HTTP ထက် အားသာချက်အနည်းငယ်သာရှိသည်။</w:t>
      </w:r>
    </w:p>
    <w:p>
      <w:r>
        <w:t>အကယ်၍ သင်သည် စစ်မှန်ကြောင်း တွန်းအားပေးခြင်းအတွက် HTTP ကို ​​အသုံးပြုနေပါက၊ သင်၏ အထောက်အထားများကို ပေးအပ်ခြင်းသည် SSH မှတဆင့် သော့များကို အသုံးပြုခြင်းထက် တစ်ခါတစ်ရံ ပိုရှုပ်ထွေးပါသည်။ သို့သော်၊ ဤသည်မှာ နာကျင်မှုမရှိစေရန်အတွက် macOS နှင့် Windows ရှိ Credential Manager တွင် Keychain ဝင်ရောက်ခြင်း အပါအဝင် သင်အသုံးပြုနိုင်သည့် အထောက်အထား သိမ်းဆည်းရေးကိရိယာများစွာ ရှိပါသည်။ သင့်စနစ်တွင် လုံခြုံသော HTTP စကားဝှက် သိမ်းဆည်းခြင်းအား မည်သို့သတ်မှတ်ရမည်ကို ကြည့်ရှုရန် Credential Storage ကိုဖတ်ပါ။</w:t>
      </w:r>
    </w:p>
    <w:p>
      <w:pPr>
        <w:pStyle w:val="Heading3"/>
      </w:pPr>
      <w:r>
        <w:t>SSH ပရိုတိုကော</w:t>
      </w:r>
    </w:p>
    <w:p>
      <w:r>
        <w:t>Self-hosting သည် SSH ကျော်သည့်အခါ Git အတွက် ဘုံသယ်ယူပို့ဆောင်ရေးပရိုတိုကော။ အဘယ်ကြောင့်ဆိုသော် ဆာဗာများသို့ SSH အသုံးပြုခွင့်ကို နေရာအများစုတွင် ထည့်သွင်းထားပြီးဖြစ်သောကြောင့်ဖြစ်သည် -- နှင့်မဟုတ်ပါက၊ ပြုလုပ်ရန်လွယ်ကူပါသည်။ SSH သည် စစ်မှန်သောကွန်ရက်ပရိုတိုကောတစ်ခုလည်းဖြစ်ပြီး၊ နေရာအနှံ့အပြားဖြစ်သောကြောင့်၊ စနစ်ထည့်သွင်းအသုံးပြုရန် ယေဘူယျအားဖြင့် လွယ်ကူပါသည်။</w:t>
      </w:r>
    </w:p>
    <w:p>
      <w:r>
        <w:t xml:space="preserve">SSH ရှိ Git repository ကိုပွားရန်၊ သင်သည် ဤကဲ့သို့သော </w:t>
      </w:r>
      <w:r>
        <w:rPr>
          <w:rFonts w:ascii="Mono" w:hAnsi="Mono"/>
        </w:rPr>
        <w:t>ssh://</w:t>
      </w:r>
      <w:r>
        <w:t xml:space="preserve"> URL ကို သတ်မှတ်နိုင်ပါသည်။</w:t>
      </w:r>
    </w:p>
    <w:p>
      <w:r>
        <w:rPr>
          <w:rFonts w:ascii="Mono" w:hAnsi="Mono"/>
        </w:rPr>
        <w:t xml:space="preserve">$ git clone ssh://[user@]server/project.git
</w:t>
      </w:r>
    </w:p>
    <w:p>
      <w:r>
        <w:t>သို့မဟုတ် SSH ပရိုတိုကောအတွက် ပိုတိုသော scp-like syntax ကိုသုံးနိုင်သည်။</w:t>
      </w:r>
    </w:p>
    <w:p>
      <w:r>
        <w:rPr>
          <w:rFonts w:ascii="Mono" w:hAnsi="Mono"/>
        </w:rPr>
        <w:t xml:space="preserve">$ git clone [user@]server:project.git
</w:t>
      </w:r>
    </w:p>
    <w:p>
      <w:r>
        <w:t>အထက်ဖော်ပြပါကိစ္စရပ်နှစ်ခုစလုံးတွင်၊ ရွေးချယ်နိုင်သောအသုံးပြုသူအမည်ကို သင်မသတ်မှတ်ပါက၊ Git သည် သင်လက်ရှိဝင်ရောက်နေသောအသုံးပြုသူအဖြစ် ယူဆသည်။</w:t>
      </w:r>
    </w:p>
    <w:p>
      <w:pPr>
        <w:pStyle w:val="Heading4"/>
      </w:pPr>
      <w:r>
        <w:t>အားသာချက်များ</w:t>
      </w:r>
    </w:p>
    <w:p>
      <w:r>
        <w:t>SSH အသုံးပြုခြင်းရဲ့ အားသာချက်တွေက အများကြီးပါ။ ပထမဦးစွာ SSH သည် စနစ်ထည့်သွင်းရန်အတော်လေးလွယ်ကူသည် -- SSH daemons များသည် သာမန်နေရာဖြစ်သည်၊ များစွာသော network admin များသည် ၎င်းတို့နှင့် အတွေ့အကြုံရှိပြီး၊ OS အများအပြားကို ၎င်းတို့နှင့်အတူ တည်ဆောက်ထားပါသည် သို့မဟုတ် ၎င်းတို့ကို စီမံခန့်ခွဲရန် ကိရိယာများရှိသည်။ ထို့နောက်၊ SSH မှတဆင့်ဝင်ရောက်ခွင့်သည် လုံခြုံသည် -- ဒေတာလွှဲပြောင်းမှုအားလုံးကို ကုဒ်ဝှက်ထားပြီး စစ်မှန်ကြောင်းပြသထားသည်။ နောက်ဆုံးအနေဖြင့် HTTPS၊ Git နှင့် Local protocols များကဲ့သို့ SSH သည် ထိရောက်ပြီး ၎င်းကို မလွှဲပြောင်းမီ ဒေတာကို တတ်နိုင်သမျှ ကျစ်လျစ်အောင် ပြုလုပ်ထားသည်။</w:t>
      </w:r>
    </w:p>
    <w:p>
      <w:pPr>
        <w:pStyle w:val="Heading4"/>
      </w:pPr>
      <w:r>
        <w:t>Cons များ</w:t>
      </w:r>
    </w:p>
    <w:p>
      <w:r>
        <w:t>SSH ၏ အပျက်သဘောဆောင်သည့်အချက်မှာ သင်၏ Git repository သို့ အမည်မသိဝင်ရောက်ခွင့်ကို ပံ့ပိုးပေးခြင်း မရှိပါ။ အကယ်၍ သင်သည် SSH ကိုအသုံးပြုနေပါက၊ လူများ _ must_ သည် သင့်စက်ကို ဖတ်ရှုရန်အတွက်သာ SSH အသုံးပြုခွင့်ရှိရမည်၊ ၎င်းသည် SSH ကို စစ်ဆေးရန်အတွက် လူများက သင့်သိုလှောင်ခန်းကို ပုံတူပွားလိုသည့် open source ပရောဂျက်များအတွက် အထောက်အကူဖြစ်စေမည့် SSH ကို ဖတ်ရှုရန်သာ စွမ်းဆောင်ရည်ကို မရရှိနိုင်ပေ။ ၎င်းကို သင်၏ကော်ပိုရိတ်ကွန်ရက်အတွင်းတွင်သာ အသုံးပြုနေပါက၊ SSH သည် သင်ကိုင်တွယ်ဖြေရှင်းရန်လိုအပ်သည့် တစ်ခုတည်းသော ပရိုတိုကောဖြစ်နိုင်သည်။ သင့်ပရောဂျက်များသို့ အမည်မသိစာဖတ်-သပ်သပ် ဝင်ရောက်ခွင့်ကို ခွင့်ပြုလိုပါက SSH ကို အသုံးပြုလိုပါက၊ သင်သည် သင့်အား တွန်းအားပေးရန်သာမက အခြားသူများထံမှ ရယူနိုင်ရန်အတွက် SSH ကို စနစ်ထည့်သွင်းရမည်ဖြစ်ပါသည်။</w:t>
      </w:r>
    </w:p>
    <w:p>
      <w:pPr>
        <w:pStyle w:val="Heading3"/>
      </w:pPr>
      <w:r>
        <w:t>Git ပရိုတိုကော</w:t>
      </w:r>
    </w:p>
    <w:p>
      <w:r>
        <w:t xml:space="preserve">နောက်ဆုံးတွင်၊ ကျွန်ုပ်တို့တွင် Git ပရိုတိုကောရှိသည်။ ၎င်းသည် Git ဖြင့်ထုပ်ပိုးလာသော အထူး daemon တစ်ခုဖြစ်သည်။ ၎င်းသည် SSH ပရိုတိုကောနှင့် ဆင်တူသော ဝန်ဆောင်မှုကို ပေးဆောင်သော သီးခြား port (9418) တွင် နားထောင်သော်လည်း စစ်မှန်ကြောင်း သို့မဟုတ် ကုဒ်ဝှက်ခြင်း လုံးဝမရှိပါ။ Git ပရိုတိုကောတွင် သိုလှောင်မှုအား လုပ်ဆောင်ရန်အတွက်၊ သင်သည် </w:t>
      </w:r>
      <w:r>
        <w:rPr>
          <w:rFonts w:ascii="Mono" w:hAnsi="Mono"/>
        </w:rPr>
        <w:t>git-daemon-export-ok</w:t>
      </w:r>
      <w:r>
        <w:t xml:space="preserve"> ဖိုင်တစ်ခုကို ဖန်တီးရမည်ဖြစ်ပြီး၊ daemon သည် ၎င်းတွင်ရှိသော ဖိုင်မပါဘဲ သိုလှောင်မှုအား လုပ်ဆောင်မည်မဟုတ်ပါ -- သို့သော် ၎င်းမှလွဲ၍ လုံခြုံရေးမရှိပါ။ Git repository သည် လူတိုင်းကို clone ပြုလုပ်ရန် ရနိုင်သည် သို့မဟုတ် ၎င်းသည် မဟုတ်ပေ။ ဆိုလိုသည်မှာ ဤပရိုတိုကောကို ယေဘုယျအားဖြင့် တွန်းအားပေးခြင်းမရှိပါ။ သင်သည် Push access ကိုဖွင့်နိုင်သော်လည်း၊ စစ်မှန်ကြောင်းအထောက်အထားမရှိခြင်းကြောင့် သင့်ပရောဂျက်၏ URL ကိုရှာတွေ့သောအင်တာနက်ပေါ်ရှိမည်သူမဆို ထိုပရောဂျက်သို့တွန်းပို့နိုင်သည်။ ရှားပါတယ်လို့ ပြောလို့ ရပါတယ်။</w:t>
      </w:r>
    </w:p>
    <w:p>
      <w:pPr>
        <w:pStyle w:val="Heading4"/>
      </w:pPr>
      <w:r>
        <w:t>အားသာချက်များ</w:t>
      </w:r>
    </w:p>
    <w:p>
      <w:r>
        <w:t>Git ပရိုတိုကောသည် မကြာခဏ ရနိုင်သော အမြန်ဆုံး ကွန်ရက် လွှဲပြောင်းမှု ပရိုတိုကော ဖြစ်သည်။ အကယ်၍ သင်သည် အများသူငှာ ပရောဂျက်အတွက် အသွားအလာ အများအပြားကို ဆောင်ရွက်ပေးနေသည် သို့မဟုတ် ဖတ်ရှုခွင့်အတွက် အသုံးပြုသူ စစ်မှန်ကြောင်း အထောက်အထားပြရန် မလိုအပ်သော အလွန်ကြီးမားသော ပရောဂျက်ကို ဆောင်ရွက်ပေးပါက၊ သင့်ပရောဂျက်ကို ဆောင်ရွက်ပေးရန်အတွက် Git daemon ကို စနစ်ထည့်သွင်းလိုဖွယ်ရှိသည်။ ၎င်းသည် SSH ပရိုတိုကောကဲ့သို့ တူညီသော ဒေတာလွှဲပြောင်းမှု ယန္တရားကို အသုံးပြုသော်လည်း ကုဒ်ဝှက်ခြင်းနှင့် စစ်မှန်ကြောင်းအထောက်အထား မပြဘဲနေပါသည်။</w:t>
      </w:r>
    </w:p>
    <w:p>
      <w:pPr>
        <w:pStyle w:val="Heading4"/>
      </w:pPr>
      <w:r>
        <w:t>Cons များ</w:t>
      </w:r>
    </w:p>
    <w:p>
      <w:r>
        <w:t xml:space="preserve">TLS သို့မဟုတ် အခြားသော လျှို့ဝှက်စာဝှက်စနစ် မရှိခြင်းကြောင့် </w:t>
      </w:r>
      <w:r>
        <w:rPr>
          <w:rFonts w:ascii="Mono" w:hAnsi="Mono"/>
        </w:rPr>
        <w:t>git://</w:t>
      </w:r>
      <w:r>
        <w:t xml:space="preserve"> တွင် ပုံတူပွားခြင်းသည် မတရားကုဒ်လုပ်ဆောင်မှု အားနည်းချက်ကို ဦးတည်သွားစေနိုင်ပြီး သင်ဘာလုပ်နေသည်ကို သင်မသိပါက ရှောင်ရှားသင့်သည်။</w:t>
      </w:r>
    </w:p>
    <w:p>
      <w:pPr>
        <w:pStyle w:val="ListBullet"/>
      </w:pPr>
      <w:r>
        <w:t xml:space="preserve">အကယ်၍ သင်သည် </w:t>
      </w:r>
      <w:r>
        <w:rPr>
          <w:rFonts w:ascii="Mono" w:hAnsi="Mono"/>
        </w:rPr>
        <w:t>git clone git://example.com/project.git</w:t>
      </w:r>
      <w:r>
        <w:t xml:space="preserve"> ကိုအသုံးပြုပါက၊ ဥပမာ- သင့် router ကို ထိန်းချုပ်သည့် တိုက်ခိုက်သူသည် သင်ကုဒ်လုပ်ထားသော repo ကို မွမ်းမံနိုင်ပြီး ၎င်းတွင် အန္တရာယ်ရှိသောကုဒ်ကို ထည့်သွင်းနိုင်သည်။ ထို့နောက် သင်ကုဒ်ကို စုစည်း/လုပ်ဆောင်ပါက၊ သင်သည် အန္တရာယ်ရှိသောကုဒ်ကို လုပ်ဆောင်မည်ဖြစ်သည်။ </w:t>
      </w:r>
      <w:r>
        <w:rPr>
          <w:rFonts w:ascii="Mono" w:hAnsi="Mono"/>
        </w:rPr>
        <w:t>git clone &lt;http://example.com/project.git&gt;</w:t>
      </w:r>
      <w:r>
        <w:t xml:space="preserve"> ကို တူညီသောအကြောင်းပြချက်ဖြင့် လုပ်ဆောင်ခြင်းကို ရှောင်ကြဉ်သင့်သည်။</w:t>
      </w:r>
    </w:p>
    <w:p>
      <w:pPr>
        <w:pStyle w:val="ListBullet"/>
      </w:pPr>
      <w:r>
        <w:rPr>
          <w:rFonts w:ascii="Mono" w:hAnsi="Mono"/>
        </w:rPr>
        <w:t>git clone &lt;https://example.com/project.git&gt;</w:t>
      </w:r>
      <w:r>
        <w:t xml:space="preserve"> ကို run ခြင်းသည် တူညီသောပြဿနာကို မခံစားရပါ (တိုက်ခိုက်သူသည် ဥပမာ.com ဥပမာ TLS လက်မှတ်ကို မပေးနိုင်ပါက)။ SSH သော့ လက်ဗွေကို မှားယွင်းစွာ လက်ခံပါက </w:t>
      </w:r>
      <w:r>
        <w:rPr>
          <w:rFonts w:ascii="Mono" w:hAnsi="Mono"/>
        </w:rPr>
        <w:t>git clone @@PH0@@:project.git</w:t>
      </w:r>
      <w:r>
        <w:t xml:space="preserve"> ကို လုပ်ဆောင်ခြင်းသည် ဤပြဿနာကို ခံစားရမည်ဖြစ်ပါသည်။</w:t>
      </w:r>
    </w:p>
    <w:p>
      <w:r>
        <w:t xml:space="preserve">၎င်းတွင် စစ်မှန်ကြောင်းအထောက်အထားမရှိပါ၊ ဆိုလိုသည်မှာ မည်သူမဆို repo ကိုပွားနိုင်သည် (၎င်းသည်မကြာခဏသင်လိုချင်သည့်အတိုင်းဖြစ်သည်)။ ၎င်းသည် စနစ်ထည့်သွင်းရန် အခက်ခဲဆုံး ပရိုတိုကောလည်း ဖြစ်နိုင်သည်။ ၎င်းသည် </w:t>
      </w:r>
      <w:r>
        <w:rPr>
          <w:rFonts w:ascii="Mono" w:hAnsi="Mono"/>
        </w:rPr>
        <w:t>xinetd</w:t>
      </w:r>
      <w:r>
        <w:t xml:space="preserve"> သို့မဟုတ် </w:t>
      </w:r>
      <w:r>
        <w:rPr>
          <w:rFonts w:ascii="Mono" w:hAnsi="Mono"/>
        </w:rPr>
        <w:t>systemd</w:t>
      </w:r>
      <w:r>
        <w:t xml:space="preserve"> ဖွဲ့စည်းမှု သို့မဟုတ် ပန်းခြံတွင် အမြဲတမ်းလမ်းလျှောက်ခြင်းမဟုတ်သည့် ၎င်း၏ကိုယ်ပိုင် daemon ကိုလည်ပတ်ရပါမည်။ ၎င်းသည် ကော်ပိုရိတ် firewalls အမြဲတမ်းခွင့်ပြုထားသော Standard port တစ်ခုမဟုတ်သည့် port 9418 သို့ firewall access ကို လိုအပ်ပါသည်။ ကြီးမားသော ကော်ပိုရိတ် firewalls များ၏ နောက်ကွယ်တွင်၊ ဤ မထင်ရှားသော ဆိပ်ကမ်းကို အများအားဖြင့် ပိတ်ဆို့ထားသည်။</w:t>
      </w:r>
    </w:p>
    <w:p>
      <w:pPr>
        <w:pStyle w:val="Heading2"/>
      </w:pPr>
      <w:r>
        <w:t>ဆာဗာပေါ်တွင် Git ရယူခြင်း။</w:t>
      </w:r>
    </w:p>
    <w:p>
      <w:r>
        <w:t>ယခု ကျွန်ုပ်တို့သည် သင့်ကိုယ်ပိုင်ဆာဗာတွင် ဤပရိုတိုကောများကို လုပ်ဆောင်နေသည့် Git ဝန်ဆောင်မှုကို သတ်မှတ်ပေးပါမည်။</w:t>
      </w:r>
    </w:p>
    <w:p>
      <w:r>
        <w:t>ဤဝန်ဆောင်မှုများကို macOS သို့မဟုတ် Windows ဆာဗာများတွင်လည်း လုပ်ဆောင်နိုင်သော်လည်း Linux အခြေခံ ဆာဗာတွင် အခြေခံ ရိုးရှင်းသော တပ်ဆင်မှုများ ပြုလုပ်ရန် လိုအပ်သော ညွှန်ကြားချက်များနှင့် အဆင့်များကို ဤနေရာတွင် ကျွန်ုပ်တို့ သရုပ်ပြပါမည်။ အမှန်တကယ်တွင် သင့်အခြေခံအဆောက်အဦအတွင်း ထုတ်လုပ်မှုဆာဗာကို တပ်ဆင်ခြင်းသည် လုံခြုံရေးအစီအမံများ သို့မဟုတ် လည်ပတ်မှုစနစ်ကိရိယာများတွင် ကွဲပြားမှုများရှိမည်မှာ သေချာသော်လည်း၊ ၎င်းသည် သင့်အား ပတ်သက်သည့် ယေဘုယျစိတ်ကူးကို ပေးလိမ့်မည်ဟု မျှော်လင့်ပါသည်။</w:t>
      </w:r>
    </w:p>
    <w:p>
      <w:r>
        <w:t xml:space="preserve">မည်သည့် Git ဆာဗာကိုမဆို အစပိုင်းတွင် စတင်သတ်မှတ်ရန်အတွက်၊ အလုပ်လုပ်သည့်လမ်းညွှန်မပါဝင်သည့် repository တွင် ရှိပြီးသား repository တစ်ခုကို bare repository အသစ်တစ်ခုသို့ တင်ပို့ရမည်ဖြစ်သည်။ ဒါက ယေဘုယျအားဖြင့် ရိုးရှင်းပါတယ်။ သီးသန့်သိုလှောင်မှုအသစ်တစ်ခုဖန်တီးရန် သင့်သိုလှောင်ရာကိုပွားရန်အတွက်၊ သင်သည် </w:t>
      </w:r>
      <w:r>
        <w:rPr>
          <w:rFonts w:ascii="Mono" w:hAnsi="Mono"/>
        </w:rPr>
        <w:t>--bare</w:t>
      </w:r>
      <w:r>
        <w:t xml:space="preserve"> ရွေးချယ်မှုဖြင့် clone command ကို run ပါ။ ကွန်ဗင်းရှင်းအရ၊ ဗလာလှောင်ရုံ လမ်းညွှန်အမည်များသည် နောက်ဆက်တွဲ </w:t>
      </w:r>
      <w:r>
        <w:rPr>
          <w:rFonts w:ascii="Mono" w:hAnsi="Mono"/>
        </w:rPr>
        <w:t>.git</w:t>
      </w:r>
      <w:r>
        <w:t xml:space="preserve"> နှင့် အဆုံးသတ်သည်၊ ထိုကဲ့သို့ပင်-</w:t>
      </w:r>
    </w:p>
    <w:p>
      <w:r>
        <w:rPr>
          <w:rFonts w:ascii="Mono" w:hAnsi="Mono"/>
        </w:rPr>
        <w:t xml:space="preserve">$ git clone --bare my_project my_project.git
    Cloning into bare repository 'my_project.git'...
    done.
</w:t>
      </w:r>
    </w:p>
    <w:p>
      <w:r>
        <w:t xml:space="preserve">ယခု သင့် </w:t>
      </w:r>
      <w:r>
        <w:rPr>
          <w:rFonts w:ascii="Mono" w:hAnsi="Mono"/>
        </w:rPr>
        <w:t>my_project.git</w:t>
      </w:r>
      <w:r>
        <w:t xml:space="preserve"> လမ်းညွှန်တွင် Git လမ်းညွှန်ဒေတာ မိတ္တူတစ်ခု ရှိသင့်သည်။</w:t>
      </w:r>
    </w:p>
    <w:p>
      <w:r>
        <w:t>၎င်းသည် အကြမ်းဖျင်းတူသောအရာနှင့် ညီမျှသည်-</w:t>
      </w:r>
    </w:p>
    <w:p>
      <w:r>
        <w:rPr>
          <w:rFonts w:ascii="Mono" w:hAnsi="Mono"/>
        </w:rPr>
        <w:t xml:space="preserve">$ cp -Rf my_project/.git my_project.git
</w:t>
      </w:r>
    </w:p>
    <w:p>
      <w:r>
        <w:t>configuration file တွင် အနည်းငယ်ကွဲပြားမှုအချို့ရှိသော်လည်း၊ သင့်ရည်ရွယ်ချက်အတွက်၊ ၎င်းသည် တူညီသောအရာနှင့် နီးစပ်ပါသည်။ ၎င်းသည် Git repository ကို အလုပ်လုပ်သည့်လမ်းညွှန်မပါဘဲ သူ့ဘာသာသူယူကာ ၎င်းတစ်ယောက်တည်းအတွက် သီးသန့်လမ်းညွှန်တစ်ခုကို ဖန်တီးသည်။</w:t>
      </w:r>
    </w:p>
    <w:p>
      <w:pPr>
        <w:pStyle w:val="Heading3"/>
      </w:pPr>
      <w:r>
        <w:t>Bare Repository ကို Server တစ်ခုပေါ်တွင် တင်ခြင်း။</w:t>
      </w:r>
    </w:p>
    <w:p>
      <w:r>
        <w:t xml:space="preserve">ယခု သင့်တွင် သင့်သိုလှောင်ရာ၏ မိတ္တူအလွတ်တစ်ခု ရှိနေသဖြင့် သင်လုပ်ဆောင်ရန် လိုအပ်သည်မှာ ၎င်းကို ဆာဗာတစ်ခုပေါ်တွင် ထားရှိပြီး သင့်ပရိုတိုကောများကို စနစ်ထည့်သွင်းပါ။ သင့်တွင် SSH ဝင်ရောက်ခွင့်ရှိသည့် </w:t>
      </w:r>
      <w:r>
        <w:rPr>
          <w:rFonts w:ascii="Mono" w:hAnsi="Mono"/>
        </w:rPr>
        <w:t>git.example.com</w:t>
      </w:r>
      <w:r>
        <w:t xml:space="preserve"> ဟုခေါ်သော ဆာဗာတစ်ခုကို သင်တည်ဆောက်ထားပြီး၊ သင်၏ Git သိမ်းဆည်းမှုများကို </w:t>
      </w:r>
      <w:r>
        <w:rPr>
          <w:rFonts w:ascii="Mono" w:hAnsi="Mono"/>
        </w:rPr>
        <w:t>/srv/git</w:t>
      </w:r>
      <w:r>
        <w:t xml:space="preserve"> လမ်းညွှန်အောက်တွင် သိမ်းဆည်းထားလိုသည်ဆိုကြပါစို့။ </w:t>
      </w:r>
      <w:r>
        <w:rPr>
          <w:rFonts w:ascii="Mono" w:hAnsi="Mono"/>
        </w:rPr>
        <w:t>/srv/git</w:t>
      </w:r>
      <w:r>
        <w:t xml:space="preserve"> သည် ထိုဆာဗာတွင် ရှိနေသည်ဟု ယူဆပါက၊ သင်၏ သီးသန့် သိမ်းဆည်းထားသော နေရာကို ကူးယူခြင်းဖြင့် သင်၏ သိုလှောင်မှု အသစ်ကို စနစ်ထည့်သွင်းနိုင်သည်-</w:t>
      </w:r>
    </w:p>
    <w:p>
      <w:r>
        <w:rPr>
          <w:rFonts w:ascii="Mono" w:hAnsi="Mono"/>
        </w:rPr>
        <w:t xml:space="preserve">$ scp -r my_project.git user@git.example.com:/srv/git
</w:t>
      </w:r>
    </w:p>
    <w:p>
      <w:r>
        <w:t xml:space="preserve">ဤအချိန်တွင်၊ အဆိုပါဆာဗာရှိ </w:t>
      </w:r>
      <w:r>
        <w:rPr>
          <w:rFonts w:ascii="Mono" w:hAnsi="Mono"/>
        </w:rPr>
        <w:t>/srv/git</w:t>
      </w:r>
      <w:r>
        <w:t xml:space="preserve"> လမ်းညွှန်သို့ SSH-အခြေခံဖတ်ရှုနိုင်ခွင့်ရှိသည့် အခြားအသုံးပြုသူများသည် ၎င်းကိုလုပ်ဆောင်ခြင်းဖြင့် သင်၏သိုလှောင်ရာကို ပုံတူပွားနိုင်သည်။</w:t>
      </w:r>
    </w:p>
    <w:p>
      <w:r>
        <w:rPr>
          <w:rFonts w:ascii="Mono" w:hAnsi="Mono"/>
        </w:rPr>
        <w:t xml:space="preserve">$ git clone user@git.example.com:/srv/git/my_project.git
</w:t>
      </w:r>
    </w:p>
    <w:p>
      <w:r>
        <w:t xml:space="preserve">အကယ်၍ အသုံးပြုသူတစ်ဦးသည် ဆာဗာတစ်ခုသို့ SSHs ပေးပို့ပြီး </w:t>
      </w:r>
      <w:r>
        <w:rPr>
          <w:rFonts w:ascii="Mono" w:hAnsi="Mono"/>
        </w:rPr>
        <w:t>/srv/git/my_project.git</w:t>
      </w:r>
      <w:r>
        <w:t xml:space="preserve"> လမ်းညွှန်သို့ ဝင်ရောက်ရေးသားပါက၊ ၎င်းတို့သည်လည်း အလိုအလျောက် တွန်းအားပေးဝင်ရောက်ခွင့်ရှိမည်ဖြစ်သည်။</w:t>
      </w:r>
    </w:p>
    <w:p>
      <w:r>
        <w:rPr>
          <w:rFonts w:ascii="Mono" w:hAnsi="Mono"/>
        </w:rPr>
        <w:t>git init</w:t>
      </w:r>
      <w:r>
        <w:t xml:space="preserve"> ကို </w:t>
      </w:r>
      <w:r>
        <w:rPr>
          <w:rFonts w:ascii="Mono" w:hAnsi="Mono"/>
        </w:rPr>
        <w:t>--shared</w:t>
      </w:r>
      <w:r>
        <w:t xml:space="preserve"> ရွေးချယ်မှုဖြင့် </w:t>
      </w:r>
      <w:r>
        <w:rPr>
          <w:rFonts w:ascii="Mono" w:hAnsi="Mono"/>
        </w:rPr>
        <w:t>git init</w:t>
      </w:r>
      <w:r>
        <w:t xml:space="preserve"> ညွှန်ကြားချက်ကို လုပ်ဆောင်ပါက Git သည် အဖွဲ့လိုက်ရေးခွင့်ပြုချက်များကို သိုလှောင်ခန်းတစ်ခုသို့ အလိုအလျောက်ထည့်သွင်းပေးမည်ဖြစ်သည်။ ဤအမိန့်ကို အသုံးပြုခြင်းဖြင့်၊ လုပ်ငန်းစဉ်တွင် မည်သည့် commits၊ refs စသည်တို့ကိုမျှ ဖျက်ဆီးမည်မဟုတ်ကြောင်း သတိပြုပါ။</w:t>
      </w:r>
    </w:p>
    <w:p>
      <w:r>
        <w:rPr>
          <w:rFonts w:ascii="Mono" w:hAnsi="Mono"/>
        </w:rPr>
        <w:t xml:space="preserve">$ ssh user@git.example.com
    $ cd /srv/git/my_project.git
    $ git init --bare --shared
</w:t>
      </w:r>
    </w:p>
    <w:p>
      <w:r>
        <w:t>Git repository ကိုယူရန်၊ ဗလာဗားရှင်းတစ်ခုဖန်တီးပြီး သင်နှင့် သင့်ပူးပေါင်းဆောင်ရွက်သူများသည် SSH ဝင်ရောက်နိုင်သော ဆာဗာတစ်ခုပေါ်တွင် ထားရှိရန် မည်မျှလွယ်ကူသည်ကို သင်တွေ့မြင်ရပါသည်။ ယခု သင်သည် တူညီသော ပရောဂျက်အတွက် ပူးပေါင်းဆောင်ရွက်ရန် အဆင်သင့်ဖြစ်ပါပြီ။</w:t>
      </w:r>
    </w:p>
    <w:p>
      <w:r>
        <w:t>လူများစွာဝင်ရောက်နိုင်သော အသုံးဝင်သော Git ဆာဗာကို run ရန် ဤအရာသည် စာသားအတိုင်းလုပ်ဆောင်ရန် အရေးကြီးသည် - ဆာဗာတစ်ခုပေါ်တွင် SSH-အသုံးပြုနိုင်သောအကောင့်များကိုထည့်ရုံသာဖြစ်ပြီး အဆိုပါအသုံးပြုသူအားလုံးဝင်ရောက်ဖတ်ရှုနိုင်သည့်နေရာများတွင် ရေးမှတ်ထားသည့် ဗလာ repository ကို ကပ်ထားရန် အရေးကြီးပါသည်။ သင်သွားရန် အဆင်သင့်ဖြစ်ပါပြီ- အခြားဘာမှ မလိုအပ်ပါ။</w:t>
      </w:r>
    </w:p>
    <w:p>
      <w:r>
        <w:t>နောက်အပိုင်းအနည်းငယ်တွင်၊ ပိုမိုခေတ်မီသော ဆက်တင်များအထိ ချဲ့ထွင်နည်းကို သင်မြင်ရပါမည်။ ဤဆွေးနွေးမှုတွင် သုံးစွဲသူတစ်ဦးစီအတွက် အသုံးပြုသူအကောင့်များဖန်တီးရန် မလိုအပ်ခြင်း၊ သိုလှောင်ရာများသို့ အများသူငှာဖတ်ရှုခွင့်ကို ပေါင်းထည့်ခြင်း၊ ဝဘ် UI များကို စနစ်ထည့်သွင်းခြင်းနှင့် အခြားအရာများ ပါဝင်မည်ဖြစ်သည်။ သို့သော်၊ သီးသန့်ပရောဂျက်တစ်ခုတွင် လူအချို့နှင့် ပူးပေါင်းရန်၊ သင်လိုအပ်သမျှသည် SSH ဆာဗာနှင့် သီးသန့်သိုလှောင်မှုဖြစ်ကြောင်း မှတ်သားထားပါ။</w:t>
      </w:r>
    </w:p>
    <w:p>
      <w:pPr>
        <w:pStyle w:val="Heading3"/>
      </w:pPr>
      <w:r>
        <w:t>အသေးစားပြင်ဆင်မှုများ</w:t>
      </w:r>
    </w:p>
    <w:p>
      <w:r>
        <w:t>အကယ်၍ သင်သည် သေးငယ်သောဝတ်စုံ သို့မဟုတ် သင့်အဖွဲ့အစည်းတွင် Git ကို စမ်းသုံးနေပြီး developer အနည်းငယ်သာရှိပါက၊ အရာများသည် သင့်အတွက် ရိုးရှင်းနိုင်သည်။ Git ဆာဗာတစ်ခုတည်ဆောက်ခြင်း၏ အရှုပ်ထွေးဆုံးသော ကဏ္ဍများထဲမှတစ်ခုမှာ သုံးစွဲသူစီမံခန့်ခွဲမှုဖြစ်သည်။ အချို့သော သိုလှောင်မှုများကို အချို့သောအသုံးပြုသူများအတွက်သာ ဖတ်ရန်သာဖြစ်ပြီး အခြားသူများအတွက် ဖတ်ရန်/ရေးလိုပါက၊ အသုံးပြုခွင့်နှင့် ခွင့်ပြုချက်များကို စီစဉ်ရန် အနည်းငယ် ပိုခက်ခဲနိုင်သည်။</w:t>
      </w:r>
    </w:p>
    <w:p>
      <w:pPr>
        <w:pStyle w:val="Heading4"/>
      </w:pPr>
      <w:r>
        <w:t>SSH အသုံးပြုခွင့်</w:t>
      </w:r>
    </w:p>
    <w:p>
      <w:r>
        <w:t>သင့်တွင် သင့် developer များအားလုံး SSH အသုံးပြုခွင့်ရှိပြီးသား server တစ်ခုရှိပါက၊ သင်သည် အလုပ်မဖြစ်လုနီးပါးဖြစ်နေသောကြောင့် ထိုနေရာတွင် သင်၏ပထမဆုံး repository ကို setup လုပ်ရန် ယေဘူယျအားဖြင့် အလွယ်ဆုံးဖြစ်သည်။ သင့်သိုလှောင်ရာများတွင် ပိုမိုရှုပ်ထွေးသောဝင်ရောက်ထိန်းချုပ်မှုအမျိုးအစားခွင့်ပြုချက်များကိုရယူလိုပါက၊ သင့်ဆာဗာ၏လည်ပတ်မှုစနစ်၏ပုံမှန်ဖိုင်စနစ်ခွင့်ပြုချက်များဖြင့်၎င်းတို့ကိုကိုင်တွယ်နိုင်သည်။</w:t>
      </w:r>
    </w:p>
    <w:p>
      <w:r>
        <w:t>စာရေးခွင့်ကို ပေးလိုသော သင့်အဖွဲ့ရှိ လူတိုင်းအတွက် အကောင့်များမရှိသော ဆာဗာတစ်ခုတွင် သင်၏ သိုလှောင်မှုများကို ထားလိုပါက၊ ၎င်းတို့အတွက် SSH အသုံးပြုခွင့်ကို သင် သတ်မှတ်ရပါမည်။ သင့်တွင် ၎င်းကိုလုပ်ဆောင်ရမည့်ဆာဗာတစ်ခုရှိပါက၊ သင့်တွင် SSH ဆာဗာတစ်ခုထည့်သွင်းထားပြီးဖြစ်သည်၊ ၎င်းသည် သင်ဆာဗာကိုဝင်ရောက်နေပုံဖြစ်သည်။</w:t>
      </w:r>
    </w:p>
    <w:p>
      <w:r>
        <w:t xml:space="preserve">သင့်အဖွဲ့ရှိလူတိုင်းကို သင်ဝင်ရောက်ခွင့်ပေးနိုင်သော နည်းလမ်းအချို့ရှိပါသည်။ ပထမအချက်မှာ လူတိုင်းအတွက် အကောင့်ဖွင့်ရန်ဖြစ်ပြီး ရိုးရှင်းသော်လည်း ခက်ခဲနိုင်သည်။ သင်သည် </w:t>
      </w:r>
      <w:r>
        <w:rPr>
          <w:rFonts w:ascii="Mono" w:hAnsi="Mono"/>
        </w:rPr>
        <w:t>adduser</w:t>
      </w:r>
      <w:r>
        <w:t xml:space="preserve"> (သို့မဟုတ် ဖြစ်နိုင်ခြေရှိသော အခြားရွေးချယ်စရာ </w:t>
      </w:r>
      <w:r>
        <w:rPr>
          <w:rFonts w:ascii="Mono" w:hAnsi="Mono"/>
        </w:rPr>
        <w:t>useradd</w:t>
      </w:r>
      <w:r>
        <w:t>) ကို မလုပ်ဆောင်ချင်ဘဲ အသုံးပြုသူအသစ်တိုင်းအတွက် ယာယီစကားဝှက်များ သတ်မှတ်ပေးရပါမည်။</w:t>
      </w:r>
    </w:p>
    <w:p>
      <w:r>
        <w:t xml:space="preserve">ဒုတိယနည်းလမ်းမှာ စက်ပေါ်တွင် 'git' အသုံးပြုသူအကောင့်တစ်ခုဖန်တီးရန်၊ သင့်အား SSH အများသူငှာသော့တစ်ခုပေးပို့ရန် စာရေးဝင်ရောက်ခွင့်ရရှိထားသူတိုင်းကို တောင်းဆိုပြီး ထိုသော့ကို အဆိုပါ 'git' အကောင့်အသစ်၏ </w:t>
      </w:r>
      <w:r>
        <w:rPr>
          <w:rFonts w:ascii="Mono" w:hAnsi="Mono"/>
        </w:rPr>
        <w:t>~/.ssh/authorized_keys</w:t>
      </w:r>
      <w:r>
        <w:t xml:space="preserve"> ဖိုင်သို့ ထည့်ပါ။ ထိုအချိန်တွင်၊ လူတိုင်းသည် 'git' အကောင့်မှတစ်ဆင့် ထိုစက်ကို ဝင်ရောက်နိုင်မည်ဖြစ်သည်။ ၎င်းသည် commit data ကို မည်သည့်နည်းနှင့်မျှ မထိခိုက်စေပါ - သင်ချိတ်ဆက်ထားသည့် SSH အသုံးပြုသူသည် သင်မှတ်တမ်းတင်ထားသော ကတိပြုချက်များကို မထိခိုက်စေပါ။</w:t>
      </w:r>
    </w:p>
    <w:p>
      <w:r>
        <w:t>၎င်းကိုလုပ်ဆောင်ရန်နောက်ထပ်နည်းလမ်းမှာ သင်တည်ဆောက်ထားပြီးဖြစ်နိုင်သည့် LDAP ဆာဗာတစ်ခုမှ သင့် SSH ဆာဗာကို စစ်မှန်ကြောင်းအထောက်အထားပြရန် သို့မဟုတ် အခြားဗဟိုပြုစစ်မှန်ကြောင်းသက်သေပြခြင်းအရင်းအမြစ်အချို့ကို ပြုလုပ်ရန်ဖြစ်သည်။ အသုံးပြုသူတစ်ဦးစီသည် စက်တွင် shell access ကိုရနိုင်သရွေ့၊ သင်စဉ်းစားနိုင်သော SSH စစ်မှန်ကြောင်းအထောက်အထားပြသည့်ယန္တရားသည် အလုပ်လုပ်သင့်သည်။</w:t>
      </w:r>
    </w:p>
    <w:p>
      <w:pPr>
        <w:pStyle w:val="Heading2"/>
      </w:pPr>
      <w:r>
        <w:t>သင်၏ SSH အများသူငှာကီးကို ထုတ်လုပ်ခြင်း။</w:t>
      </w:r>
    </w:p>
    <w:p>
      <w:r>
        <w:t xml:space="preserve">Git ဆာဗာများစွာသည် SSH အများသူငှာသော့များကို အသုံးပြု၍ စစ်မှန်ကြောင်းသက်သေပြသည်။ အများသူငှာသော့ကို ပေးဆောင်ရန်အတွက်၊ သင့်စနစ်ရှိ အသုံးပြုသူတိုင်းတွင် ၎င်းတို့တွင် တစ်ခုမရှိသေးပါက တစ်ခုစီထုတ်ပေးရပါမည်။ ဤလုပ်ငန်းစဉ်သည် လည်ပတ်မှုစနစ်အားလုံးတွင် အလားတူဖြစ်သည်။ ပထမဦးစွာ သင့်တွင် သော့မရှိသေးကြောင်း သေချာအောင် စစ်ဆေးသင့်ပါသည်။ ပုံမှန်အားဖြင့်၊ သုံးစွဲသူ၏ SSH သော့များကို ထိုအသုံးပြုသူ၏ </w:t>
      </w:r>
      <w:r>
        <w:rPr>
          <w:rFonts w:ascii="Mono" w:hAnsi="Mono"/>
        </w:rPr>
        <w:t>~/.ssh</w:t>
      </w:r>
      <w:r>
        <w:t xml:space="preserve"> လမ်းညွှန်တွင် သိမ်းဆည်းထားသည်။ သင့်တွင် သော့တစ်ချောင်းရှိနှင့်ပြီးပါက ထိုလမ်းညွှန်ကိုသွားကာ အကြောင်းအရာများကို စာရင်းပြုစုခြင်းဖြင့် အလွယ်တကူကြည့်ရှုနိုင်သည်-</w:t>
      </w:r>
    </w:p>
    <w:p>
      <w:r>
        <w:rPr>
          <w:rFonts w:ascii="Mono" w:hAnsi="Mono"/>
        </w:rPr>
        <w:t xml:space="preserve">$ cd ~/.ssh
    $ ls
    authorized_keys2  id_dsa       known_hosts
    config            id_dsa.pub
</w:t>
      </w:r>
    </w:p>
    <w:p>
      <w:r>
        <w:t xml:space="preserve">သင်သည် </w:t>
      </w:r>
      <w:r>
        <w:rPr>
          <w:rFonts w:ascii="Mono" w:hAnsi="Mono"/>
        </w:rPr>
        <w:t>id_dsa</w:t>
      </w:r>
      <w:r>
        <w:t xml:space="preserve"> သို့မဟုတ် </w:t>
      </w:r>
      <w:r>
        <w:rPr>
          <w:rFonts w:ascii="Mono" w:hAnsi="Mono"/>
        </w:rPr>
        <w:t>id_rsa</w:t>
      </w:r>
      <w:r>
        <w:t xml:space="preserve"> နှင့် </w:t>
      </w:r>
      <w:r>
        <w:rPr>
          <w:rFonts w:ascii="Mono" w:hAnsi="Mono"/>
        </w:rPr>
        <w:t>.pub</w:t>
      </w:r>
      <w:r>
        <w:t xml:space="preserve"> တိုးချဲ့မှုရှိသော ကိုက်ညီသည့်ဖိုင်တစ်စုံကို သင်ရှာဖွေနေပါသည်။ </w:t>
      </w:r>
      <w:r>
        <w:rPr>
          <w:rFonts w:ascii="Mono" w:hAnsi="Mono"/>
        </w:rPr>
        <w:t>.pub</w:t>
      </w:r>
      <w:r>
        <w:t xml:space="preserve"> ဖိုင်သည် သင်၏ အများသူငှာသော့ဖြစ်ပြီး အခြားဖိုင်မှာ သက်ဆိုင်ရာ သီးသန့်သော့ဖြစ်သည်။ သင့်တွင် ဤဖိုင်များမရှိပါက (သို့မဟုတ် သင့်တွင် </w:t>
      </w:r>
      <w:r>
        <w:rPr>
          <w:rFonts w:ascii="Mono" w:hAnsi="Mono"/>
        </w:rPr>
        <w:t>.ssh</w:t>
      </w:r>
      <w:r>
        <w:t xml:space="preserve"> လမ်းညွှန်ချက်တစ်ခုပင်မရှိပါ)၊ Linux/macOS စနစ်များတွင် SSH ပက်ကေ့ဂျ်ဖြင့် ပံ့ပိုးပေးထားသည့် </w:t>
      </w:r>
      <w:r>
        <w:rPr>
          <w:rFonts w:ascii="Mono" w:hAnsi="Mono"/>
        </w:rPr>
        <w:t>ssh-keygen</w:t>
      </w:r>
      <w:r>
        <w:t xml:space="preserve"> ဟုခေါ်သော ပရိုဂရမ်ကို run ခြင်းဖြင့် ၎င်းတို့ကို ဖန်တီးနိုင်သည်-</w:t>
      </w:r>
    </w:p>
    <w:p>
      <w:r>
        <w:rPr>
          <w:rFonts w:ascii="Mono" w:hAnsi="Mono"/>
        </w:rPr>
        <w:t xml:space="preserve">$ ssh-keygen -o
    Generating public/private rsa key pair.
    Enter file in which to save the key (/home/schacon/.ssh/id_rsa):
    Created directory '/home/schacon/.ssh'.
    Enter passphrase (empty for no passphrase):
    Enter same passphrase again:
    Your identification has been saved in /home/schacon/.ssh/id_rsa.
    Your public key has been saved in /home/schacon/.ssh/id_rsa.pub.
    The key fingerprint is:
    d0:82:24:8e:d7:f1:bb:9b:33:53:96:93:49:da:9b:e3 schacon@mylaptop.local
</w:t>
      </w:r>
    </w:p>
    <w:p>
      <w:r>
        <w:t>ပထမဦးစွာ ၎င်းသည် သော့ကို သိမ်းဆည်းလိုသည့် နေရာတွင် (</w:t>
      </w:r>
      <w:r>
        <w:rPr>
          <w:rFonts w:ascii="Mono" w:hAnsi="Mono"/>
        </w:rPr>
        <w:t>.ssh/id_rsa</w:t>
      </w:r>
      <w:r>
        <w:t xml:space="preserve">) ကို အတည်ပြုပြီးနောက် ၎င်းသည် စကားဝှက်တစ်ခုအတွက် နှစ်ကြိမ်တောင်းဆိုပြီး ၎င်းသည် သော့ကိုအသုံးပြုသည့်အခါ စကားဝှက်မရိုက်လိုပါက ဗလာဖြစ်သွားနိုင်သည်။ သို့သော်၊ သင်သည် စကားဝှက်ကို အသုံးပြုပါက၊ </w:t>
      </w:r>
      <w:r>
        <w:rPr>
          <w:rFonts w:ascii="Mono" w:hAnsi="Mono"/>
        </w:rPr>
        <w:t>-o</w:t>
      </w:r>
      <w:r>
        <w:t xml:space="preserve"> option ကို ထည့်သွင်းရန် သေချာပါစေ။ ၎င်းသည် မူရင်းဖော်မတ်ထက် brute-force စကားဝှက်ကွဲအက်ခြင်းကို ပိုမိုခံနိုင်ရည်ရှိသော ဖော်မတ်တွင် သီးသန့်သော့ကို သိမ်းဆည်းသည်။ စကားဝှက်ကို အကြိမ်တိုင်း ထည့်သွင်းခြင်းမှ ကာကွယ်ရန် </w:t>
      </w:r>
      <w:r>
        <w:rPr>
          <w:rFonts w:ascii="Mono" w:hAnsi="Mono"/>
        </w:rPr>
        <w:t>ssh-agent</w:t>
      </w:r>
      <w:r>
        <w:t xml:space="preserve"> ကိရိယာကိုလည်း အသုံးပြုနိုင်သည်။</w:t>
      </w:r>
    </w:p>
    <w:p>
      <w:r>
        <w:t xml:space="preserve">ယခု၊ ၎င်းကိုလုပ်ဆောင်သည့်အသုံးပြုသူတိုင်းသည် သင့်ထံ ၎င်းတို့၏ အများသူငှာသော့ကို သို့မဟုတ် Git ဆာဗာကို စီမံခန့်ခွဲနေသူတိုင်းထံ ပေးပို့ရပါမည် (အများပြည်သူသော့များလိုအပ်သော SSH ဆာဗာကို သင်အသုံးပြုနေသည်ဟု ယူဆရသည်)။ သူတို့လုပ်ရမှာက </w:t>
      </w:r>
      <w:r>
        <w:rPr>
          <w:rFonts w:ascii="Mono" w:hAnsi="Mono"/>
        </w:rPr>
        <w:t>.pub</w:t>
      </w:r>
      <w:r>
        <w:t xml:space="preserve"> ဖိုင်ရဲ့ အကြောင်းအရာတွေကို ကော်ပီကူးပြီး အီးမေးလ်ပို့ပါ။ အများသူငှာသော့များသည် ဤကဲ့သို့ ဖြစ်သည်-</w:t>
      </w:r>
    </w:p>
    <w:p>
      <w:r>
        <w:rPr>
          <w:rFonts w:ascii="Mono" w:hAnsi="Mono"/>
        </w:rPr>
        <w:t xml:space="preserve">$ cat ~/.ssh/id_rsa.pub
    ssh-rsa AAAAB3NzaC1yc2EAAAABIwAAAQEAklOUpkDHrfHY17SbrmTIpNLTGK9Tjom/BWDSU
    GPl+nafzlHDTYW7hdI4yZ5ew18JH4JW9jbhUFrviQzM7xlELEVf4h9lFX5QVkbPppSwg0cda3
    Pbv7kOdJ/MTyBlWXFCR+HAo3FXRitBqxiX1nKhXpHAZsMciLq8V6RjsNAQwdsdMFvSlVK/7XA
    t3FaoJoAsncM1Q9x5+3V0Ww68/eIFmb1zuUFljQJKprrX88XypNDvjYNby6vw/Pb0rwert/En
    mZ+AW4OZPnTPI89ZPmVMLuayrD2cE86Z/il8b+gw3r3+1nKatmIkjn2so1d01QraTlMqVSsbx
    NrRFi9wrf+M7Q== schacon@mylaptop.local
</w:t>
      </w:r>
    </w:p>
    <w:p>
      <w:r>
        <w:t>လည်ပတ်မှုစနစ်များစွာတွင် SSH သော့ဖန်တီးခြင်းဆိုင်ရာ နောက်ထပ်အသေးစိတ်သင်ခန်းစာအတွက်၊ https://docs.github.com/en/authentication/connecting-to-github-with-ssh/generating-a-new-ssh-key-and-adding-it-to-the-ssh-agent https://docs.github.com/en/authentication/connecting-to-github-with-ssh/generating-a-new-ssh-key-and-adding-it-to-the-ssh-agent ရှိ GitHub လမ်းညွှန်ကို ကြည့်ပါ။</w:t>
      </w:r>
    </w:p>
    <w:p>
      <w:pPr>
        <w:pStyle w:val="Heading2"/>
      </w:pPr>
      <w:r>
        <w:t>ဆာဗာကို သတ်မှတ်ခြင်း။</w:t>
      </w:r>
    </w:p>
    <w:p>
      <w:r>
        <w:t xml:space="preserve">ဆာဗာဘက်ခြမ်းတွင် SSH အသုံးပြုခွင့်ကို သတ်မှတ်ခြင်းမှတဆင့် လျှောက်ကြည့်ကြပါစို့။ ဤဥပမာတွင်၊ သင်သည် သင်၏အသုံးပြုသူများကို စစ်မှန်ကြောင်းသက်သေပြရန်အတွက် </w:t>
      </w:r>
      <w:r>
        <w:rPr>
          <w:rFonts w:ascii="Mono" w:hAnsi="Mono"/>
        </w:rPr>
        <w:t>authorized_keys</w:t>
      </w:r>
      <w:r>
        <w:t xml:space="preserve"> နည်းလမ်းကို အသုံးပြုမည်ဖြစ်သည်။ Ubuntu ကဲ့သို့ ပုံမှန် Linux ဖြန့်ဖြူးမှုကို လုပ်ဆောင်နေသည်ဟုလည်း ကျွန်ုပ်တို့ ယူဆပါသည်။</w:t>
      </w:r>
    </w:p>
    <w:p>
      <w:r>
        <w:t xml:space="preserve">အများသူငှာသော့များကို ကိုယ်တိုင်ကူးယူပြီး ထည့်သွင်းခြင်းထက် </w:t>
      </w:r>
      <w:r>
        <w:rPr>
          <w:rFonts w:ascii="Mono" w:hAnsi="Mono"/>
        </w:rPr>
        <w:t>ssh-copy-id</w:t>
      </w:r>
      <w:r>
        <w:t xml:space="preserve"> ကွန်မန်းကို အသုံးပြုခြင်းဖြင့် ဤနေရာတွင် ဖော်ပြထားသော ကောင်းမွန်သောအချက်များစွာကို အလိုအလျောက်လုပ်ဆောင်နိုင်ပါသည်။</w:t>
      </w:r>
    </w:p>
    <w:p>
      <w:r>
        <w:t xml:space="preserve">ပထမဦးစွာ သင်သည် </w:t>
      </w:r>
      <w:r>
        <w:rPr>
          <w:rFonts w:ascii="Mono" w:hAnsi="Mono"/>
        </w:rPr>
        <w:t>git</w:t>
      </w:r>
      <w:r>
        <w:t xml:space="preserve"> အသုံးပြုသူအကောင့်နှင့် ထိုအသုံးပြုသူအတွက် </w:t>
      </w:r>
      <w:r>
        <w:rPr>
          <w:rFonts w:ascii="Mono" w:hAnsi="Mono"/>
        </w:rPr>
        <w:t>.ssh</w:t>
      </w:r>
      <w:r>
        <w:t xml:space="preserve"> လမ်းညွှန်တစ်ခုကို ဖန်တီးပါ။</w:t>
      </w:r>
    </w:p>
    <w:p>
      <w:r>
        <w:rPr>
          <w:rFonts w:ascii="Mono" w:hAnsi="Mono"/>
        </w:rPr>
        <w:t xml:space="preserve">$ sudo adduser git
    $ su git
    $ cd
    $ mkdir .ssh &amp;&amp; chmod 700 .ssh
    $ touch .ssh/authorized_keys &amp;&amp; chmod 600 .ssh/authorized_keys
</w:t>
      </w:r>
    </w:p>
    <w:p>
      <w:r>
        <w:t xml:space="preserve">ထို့နောက်၊ သင်သည် </w:t>
      </w:r>
      <w:r>
        <w:rPr>
          <w:rFonts w:ascii="Mono" w:hAnsi="Mono"/>
        </w:rPr>
        <w:t>git</w:t>
      </w:r>
      <w:r>
        <w:t xml:space="preserve"> အသုံးပြုသူအတွက် </w:t>
      </w:r>
      <w:r>
        <w:rPr>
          <w:rFonts w:ascii="Mono" w:hAnsi="Mono"/>
        </w:rPr>
        <w:t>authorized_keys</w:t>
      </w:r>
      <w:r>
        <w:t xml:space="preserve"> ဖိုင်သို့ developer SSH အများသူငှာသော့အချို့ကို ထည့်ရန် လိုအပ်သည်။ သင့်တွင် ယုံကြည်ရသော အများသူငှာသော့အချို့ရှိပြီး ၎င်းတို့ကို ယာယီဖိုင်များတွင် သိမ်းဆည်းထားသည်ဟု ယူဆကြပါစို့။ တဖန်၊ အများသူငှာသော့များသည် ဤအရာကဲ့သို့ ဖြစ်သည်-</w:t>
      </w:r>
    </w:p>
    <w:p>
      <w:r>
        <w:rPr>
          <w:rFonts w:ascii="Mono" w:hAnsi="Mono"/>
        </w:rPr>
        <w:t xml:space="preserve">$ cat /tmp/id_rsa.john.pub
    ssh-rsa AAAAB3NzaC1yc2EAAAADAQABAAABAQCB007n/ww+ouN4gSLKssMxXnBOvf9LGt4L
    ojG6rs6hPB09j9R/T17/x4lhJA0F3FR1rP6kYBRsWj2aThGw6HXLm9/5zytK6Ztg3RPKK+4k
    Yjh6541NYsnEAZuXz0jTTyAUfrtU3Z5E003C4oxOj6H0rfIF1kKI9MAQLMdpGW1GYEIgS9Ez
    Sdfd8AcCIicTDWbqLAcU4UpkaX8KyGlLwsNuuGztobF8m72ALC/nLF6JLtPofwFBlgc+myiv
    O7TCUSBdLQlgMVOFq1I2uPWQOkOWQAHukEOmfjy2jctxSDBQ220ymjaNsHT4kgtZg2AYYgPq
    dAv8JggJICUvax2T9va5 gsg-keypair
</w:t>
      </w:r>
    </w:p>
    <w:p>
      <w:r>
        <w:t xml:space="preserve">သင်သည် ၎င်းတို့ကို ၎င်း၏ </w:t>
      </w:r>
      <w:r>
        <w:rPr>
          <w:rFonts w:ascii="Mono" w:hAnsi="Mono"/>
        </w:rPr>
        <w:t>.ssh</w:t>
      </w:r>
      <w:r>
        <w:t xml:space="preserve"> လမ်းညွှန်ရှိ </w:t>
      </w:r>
      <w:r>
        <w:rPr>
          <w:rFonts w:ascii="Mono" w:hAnsi="Mono"/>
        </w:rPr>
        <w:t>git</w:t>
      </w:r>
      <w:r>
        <w:t xml:space="preserve"> အသုံးပြုသူ၏ </w:t>
      </w:r>
      <w:r>
        <w:rPr>
          <w:rFonts w:ascii="Mono" w:hAnsi="Mono"/>
        </w:rPr>
        <w:t>authorized_keys</w:t>
      </w:r>
      <w:r>
        <w:t xml:space="preserve"> ဖိုင်တွင် ပေါင်းထည့်လိုက်ရုံပင်။</w:t>
      </w:r>
    </w:p>
    <w:p>
      <w:r>
        <w:rPr>
          <w:rFonts w:ascii="Mono" w:hAnsi="Mono"/>
        </w:rPr>
        <w:t xml:space="preserve">$ cat /tmp/id_rsa.john.pub &gt;&gt; ~/.ssh/authorized_keys
    $ cat /tmp/id_rsa.josie.pub &gt;&gt; ~/.ssh/authorized_keys
    $ cat /tmp/id_rsa.jessica.pub &gt;&gt; ~/.ssh/authorized_keys
</w:t>
      </w:r>
    </w:p>
    <w:p>
      <w:r>
        <w:t xml:space="preserve">ယခုအခါတွင်၊ အလုပ်လုပ်သည့်လမ်းညွှန်မပါဘဲ သိုလှောင်မှုအား စတင်လုပ်ဆောင်သည့် </w:t>
      </w:r>
      <w:r>
        <w:rPr>
          <w:rFonts w:ascii="Mono" w:hAnsi="Mono"/>
        </w:rPr>
        <w:t>--bare</w:t>
      </w:r>
      <w:r>
        <w:t xml:space="preserve"> ရွေးချယ်မှုဖြင့် </w:t>
      </w:r>
      <w:r>
        <w:rPr>
          <w:rFonts w:ascii="Mono" w:hAnsi="Mono"/>
        </w:rPr>
        <w:t>git init</w:t>
      </w:r>
      <w:r>
        <w:t xml:space="preserve"> ကိုဖွင့်ခြင်းဖြင့် ၎င်းတို့အတွက် အလွတ်သိုလှောင်ရာကို သင်သတ်မှတ်နိုင်သည်-</w:t>
      </w:r>
    </w:p>
    <w:p>
      <w:r>
        <w:rPr>
          <w:rFonts w:ascii="Mono" w:hAnsi="Mono"/>
        </w:rPr>
        <w:t xml:space="preserve">$ cd /srv/git
    $ mkdir project.git
    $ cd project.git
    $ git init --bare
    Initialized empty Git repository in /srv/git/project.git/
</w:t>
      </w:r>
    </w:p>
    <w:p>
      <w:r>
        <w:t xml:space="preserve">ထို့နောက်၊ John၊ Josie သို့မဟုတ် Jessica သည် ၎င်းတို့၏ ပရောဂျက်၏ ပထမဗားရှင်းကို အဝေးထိန်းကိရိယာအဖြစ် ထည့်ကာ ဌာနခွဲတစ်ခုအဖြစ် တွန်းတင်ခြင်းဖြင့် ၎င်းကို ထိုသိုလှောင်ခန်းသို့ တွန်းပို့နိုင်သည်။ တစ်စုံတစ်ယောက်သည် ပရောဂျက်တစ်ခုကို ထည့်လိုသည့်အခါတိုင်း စက်ပေါ်သို့ ပစ်မှတ်ထားကာ သီးသန့်သိုလှောင်မှုတစ်ခုကို ဖန်တီးရမည်ကို သတိပြုပါ။ သင်၏ </w:t>
      </w:r>
      <w:r>
        <w:rPr>
          <w:rFonts w:ascii="Mono" w:hAnsi="Mono"/>
        </w:rPr>
        <w:t>git</w:t>
      </w:r>
      <w:r>
        <w:t xml:space="preserve"> အသုံးပြုသူနှင့် သိုလှောင်ခန်းကို သင်ထည့်သွင်းထားသည့် ဆာဗာ၏ hostname အဖြစ် </w:t>
      </w:r>
      <w:r>
        <w:rPr>
          <w:rFonts w:ascii="Mono" w:hAnsi="Mono"/>
        </w:rPr>
        <w:t>gitserver</w:t>
      </w:r>
      <w:r>
        <w:t xml:space="preserve"> ကို အသုံးပြုကြပါစို့။ အကယ်၍ သင်သည် ၎င်းကို အတွင်းပိုင်း၌ လုပ်ဆောင်နေပြီး၊ ထိုဆာဗာကို ညွှန်ပြရန် </w:t>
      </w:r>
      <w:r>
        <w:rPr>
          <w:rFonts w:ascii="Mono" w:hAnsi="Mono"/>
        </w:rPr>
        <w:t>gitserver</w:t>
      </w:r>
      <w:r>
        <w:t xml:space="preserve"> အတွက် DNS ကို စနစ်ထည့်သွင်းပါက၊ သင်သည် ၎င်းကဲ့သို့ အမိန့်များကို များစွာ အသုံးပြုနိုင်သည် (</w:t>
      </w:r>
      <w:r>
        <w:rPr>
          <w:rFonts w:ascii="Mono" w:hAnsi="Mono"/>
        </w:rPr>
        <w:t>myproject</w:t>
      </w:r>
      <w:r>
        <w:t xml:space="preserve"> သည် ၎င်းတွင် ဖိုင်များ ပါရှိသည့် ပရောဂျက်တစ်ခုဖြစ်သည်ဟု ယူဆသည်)။</w:t>
      </w:r>
    </w:p>
    <w:p>
      <w:r>
        <w:rPr>
          <w:rFonts w:ascii="Mono" w:hAnsi="Mono"/>
        </w:rPr>
        <w:t xml:space="preserve"># on John's computer
    $ cd myproject
    $ git init
    $ git add .
    $ git commit -m 'Initial commit'
    $ git remote add origin git@gitserver:/srv/git/project.git
    $ git push origin master
</w:t>
      </w:r>
    </w:p>
    <w:p>
      <w:r>
        <w:t>ဤအချိန်တွင်၊ အခြားသူများက ၎င်းကို ပုံတူပွားစေပြီး ပြောင်းလဲမှုများကို အလွယ်တကူ အရန်အဖြစ် တွန်းပို့နိုင်သည်-</w:t>
      </w:r>
    </w:p>
    <w:p>
      <w:r>
        <w:rPr>
          <w:rFonts w:ascii="Mono" w:hAnsi="Mono"/>
        </w:rPr>
        <w:t xml:space="preserve">$ git clone git@gitserver:/srv/git/project.git
    $ cd project
    $ vim README
    $ git commit -am 'Fix for README file'
    $ git push origin master
</w:t>
      </w:r>
    </w:p>
    <w:p>
      <w:r>
        <w:t>ဤနည်းလမ်းဖြင့်၊ သင်သည် လက်တစ်ဆုပ်စာ ဆော့ဖ်ဝဲရေးသားသူလက်တစ်ဆုပ်စာအတွက် ဖတ်/ရေးနိုင်သော Git ဆာဗာကို လျင်မြန်စွာ ရရှိနိုင်သည်။</w:t>
      </w:r>
    </w:p>
    <w:p>
      <w:r>
        <w:t xml:space="preserve">လက်ရှိတွင် အဆိုပါအသုံးပြုသူအားလုံးသည် ဆာဗာသို့လည်း ဝင်ရောက်နိုင်ပြီး </w:t>
      </w:r>
      <w:r>
        <w:rPr>
          <w:rFonts w:ascii="Mono" w:hAnsi="Mono"/>
        </w:rPr>
        <w:t>git</w:t>
      </w:r>
      <w:r>
        <w:t xml:space="preserve"> အသုံးပြုသူအဖြစ် shell တစ်ခုကို ရရှိနိုင်ကြောင်း သတိပြုသင့်သည်။ ၎င်းကို သင်ကန့်သတ်လိုပါက၊ သင်သည် </w:t>
      </w:r>
      <w:r>
        <w:rPr>
          <w:rFonts w:ascii="Mono" w:hAnsi="Mono"/>
        </w:rPr>
        <w:t>/etc/passwd</w:t>
      </w:r>
      <w:r>
        <w:t xml:space="preserve"> ဖိုင်ရှိ shell ကို အခြားအရာတစ်ခုသို့ ပြောင်းလဲရမည်ဖြစ်ပါသည်။</w:t>
      </w:r>
    </w:p>
    <w:p>
      <w:r>
        <w:t xml:space="preserve">Git နှင့်ပါရှိသော </w:t>
      </w:r>
      <w:r>
        <w:rPr>
          <w:rFonts w:ascii="Mono" w:hAnsi="Mono"/>
        </w:rPr>
        <w:t>git-shell</w:t>
      </w:r>
      <w:r>
        <w:t xml:space="preserve"> ဟုခေါ်သော ကန့်သတ် shell tool တစ်ခုဖြင့် </w:t>
      </w:r>
      <w:r>
        <w:rPr>
          <w:rFonts w:ascii="Mono" w:hAnsi="Mono"/>
        </w:rPr>
        <w:t>git</w:t>
      </w:r>
      <w:r>
        <w:t xml:space="preserve"> သုံးစွဲသူအကောင့်ကို Git နှင့်ပတ်သက်သည့် လုပ်ဆောင်ချက်များကိုသာ အလွယ်တကူ ကန့်သတ်နိုင်သည်။ ၎င်းကို </w:t>
      </w:r>
      <w:r>
        <w:rPr>
          <w:rFonts w:ascii="Mono" w:hAnsi="Mono"/>
        </w:rPr>
        <w:t>git</w:t>
      </w:r>
      <w:r>
        <w:t xml:space="preserve"> အသုံးပြုသူအကောင့်၏ login shell အဖြစ် သတ်မှတ်ပါက၊ ၎င်းအကောင့်သည် သင့်ဆာဗာသို့ ပုံမှန် shell ဝင်ခွင့်မရနိုင်ပါ။ ၎င်းကိုအသုံးပြုရန်၊ ထိုအကောင့်၏အကောင့်ဝင်ခြင်းခွံအတွက် </w:t>
      </w:r>
      <w:r>
        <w:rPr>
          <w:rFonts w:ascii="Mono" w:hAnsi="Mono"/>
        </w:rPr>
        <w:t>bash</w:t>
      </w:r>
      <w:r>
        <w:t xml:space="preserve"> သို့မဟုတ် </w:t>
      </w:r>
      <w:r>
        <w:rPr>
          <w:rFonts w:ascii="Mono" w:hAnsi="Mono"/>
        </w:rPr>
        <w:t>csh</w:t>
      </w:r>
      <w:r>
        <w:t xml:space="preserve"> အစား </w:t>
      </w:r>
      <w:r>
        <w:rPr>
          <w:rFonts w:ascii="Mono" w:hAnsi="Mono"/>
        </w:rPr>
        <w:t>git-shell</w:t>
      </w:r>
      <w:r>
        <w:t xml:space="preserve"> ကို သတ်မှတ်ပါ။ ထိုသို့လုပ်ဆောင်ရန်၊ သင်သည် </w:t>
      </w:r>
      <w:r>
        <w:rPr>
          <w:rFonts w:ascii="Mono" w:hAnsi="Mono"/>
        </w:rPr>
        <w:t>git-shell</w:t>
      </w:r>
      <w:r>
        <w:t xml:space="preserve"> ညွှန်ကြားချက်၏ လမ်းကြောင်းအမည်အပြည့်အစုံကို </w:t>
      </w:r>
      <w:r>
        <w:rPr>
          <w:rFonts w:ascii="Mono" w:hAnsi="Mono"/>
        </w:rPr>
        <w:t>/etc/shells</w:t>
      </w:r>
      <w:r>
        <w:t xml:space="preserve"> တွင် ဦးစွာထည့်ရပါမည်။</w:t>
      </w:r>
    </w:p>
    <w:p>
      <w:r>
        <w:rPr>
          <w:rFonts w:ascii="Mono" w:hAnsi="Mono"/>
        </w:rPr>
        <w:t xml:space="preserve">$ cat /etc/shells   # see if git-shell is already in there. If not...
    $ which git-shell   # make sure git-shell is installed on your system.
    $ sudo -e /etc/shells  # and add the path to git-shell from last command
</w:t>
      </w:r>
    </w:p>
    <w:p>
      <w:r>
        <w:t xml:space="preserve">ယခု သင်သည် </w:t>
      </w:r>
      <w:r>
        <w:rPr>
          <w:rFonts w:ascii="Mono" w:hAnsi="Mono"/>
        </w:rPr>
        <w:t>chsh &lt;username&gt; -s &lt;shell&gt;</w:t>
      </w:r>
      <w:r>
        <w:t xml:space="preserve"> ကို အသုံးပြု၍ အသုံးပြုသူအတွက် shell ကို တည်းဖြတ်နိုင်သည် ။</w:t>
      </w:r>
    </w:p>
    <w:p>
      <w:r>
        <w:rPr>
          <w:rFonts w:ascii="Mono" w:hAnsi="Mono"/>
        </w:rPr>
        <w:t xml:space="preserve">$ sudo chsh git -s $(which git-shell)
</w:t>
      </w:r>
    </w:p>
    <w:p>
      <w:r>
        <w:t xml:space="preserve">ယခု၊ </w:t>
      </w:r>
      <w:r>
        <w:rPr>
          <w:rFonts w:ascii="Mono" w:hAnsi="Mono"/>
        </w:rPr>
        <w:t>git</w:t>
      </w:r>
      <w:r>
        <w:t xml:space="preserve"> အသုံးပြုသူသည် Git repositories များကို တွန်းဆွဲတင်ရန် SSH ချိတ်ဆက်မှုကို ဆက်လက်အသုံးပြုနိုင်သော်လည်း စက်ပေါ်သို့ ပစ်တင်၍မရပါ။ သင်ကြိုးစားပါက၊ ဤကဲ့သို့သော အကောင့်ဝင်ခြင်းကို ငြင်းပယ်ခြင်းကို သင်တွေ့ရပါမည်။</w:t>
      </w:r>
    </w:p>
    <w:p>
      <w:r>
        <w:rPr>
          <w:rFonts w:ascii="Mono" w:hAnsi="Mono"/>
        </w:rPr>
        <w:t xml:space="preserve">$ ssh git@gitserver
    fatal: Interactive git shell is not enabled.
    hint: ~/git-shell-commands should exist and have read and execute access.
    Connection to gitserver closed.
</w:t>
      </w:r>
    </w:p>
    <w:p>
      <w:r>
        <w:t xml:space="preserve">ဤအချိန်တွင်၊ အသုံးပြုသူများသည် git ဆာဗာသို့ရောက်ရှိနိုင်သည့်မည်သည့် host ကိုမဆိုဝင်ရောက်ရန် SSH port forwarding ကိုအသုံးပြုနိုင်ဆဲဖြစ်သည်။ ၎င်းကိုတားဆီးလိုပါက၊ သင်သည် </w:t>
      </w:r>
      <w:r>
        <w:rPr>
          <w:rFonts w:ascii="Mono" w:hAnsi="Mono"/>
        </w:rPr>
        <w:t>authorized_keys</w:t>
      </w:r>
      <w:r>
        <w:t xml:space="preserve"> ဖိုင်ကို တည်းဖြတ်နိုင်ပြီး သင်ကန့်သတ်လိုသော သော့တစ်ခုစီအတွက် အောက်ပါရွေးချယ်စရာများကို ကြိုတင်ထည့်သွင်းနိုင်သည်-</w:t>
      </w:r>
    </w:p>
    <w:p>
      <w:r>
        <w:rPr>
          <w:rFonts w:ascii="Mono" w:hAnsi="Mono"/>
        </w:rPr>
        <w:t xml:space="preserve">no-port-forwarding,no-X11-forwarding,no-agent-forwarding,no-pty
</w:t>
      </w:r>
    </w:p>
    <w:p>
      <w:r>
        <w:t>ရလဒ်သည် ဤကဲ့သို့ ဖြစ်သင့်သည်-</w:t>
      </w:r>
    </w:p>
    <w:p>
      <w:r>
        <w:rPr>
          <w:rFonts w:ascii="Mono" w:hAnsi="Mono"/>
        </w:rPr>
        <w:t xml:space="preserve">$ cat ~/.ssh/authorized_keys
    no-port-forwarding,no-X11-forwarding,no-agent-forwarding,no-pty ssh-rsa
    AAAAB3NzaC1yc2EAAAADAQABAAABAQCB007n/ww+ouN4gSLKssMxXnBOvf9LGt4LojG6rs6h
    PB09j9R/T17/x4lhJA0F3FR1rP6kYBRsWj2aThGw6HXLm9/5zytK6Ztg3RPKK+4kYjh6541N
    YsnEAZuXz0jTTyAUfrtU3Z5E003C4oxOj6H0rfIF1kKI9MAQLMdpGW1GYEIgS9EzSdfd8AcC
    IicTDWbqLAcU4UpkaX8KyGlLwsNuuGztobF8m72ALC/nLF6JLtPofwFBlgc+myivO7TCUSBd
    LQlgMVOFq1I2uPWQOkOWQAHukEOmfjy2jctxSDBQ220ymjaNsHT4kgtZg2AYYgPqdAv8JggJ
    ICUvax2T9va5 gsg-keypair
    no-port-forwarding,no-X11-forwarding,no-agent-forwarding,no-pty ssh-rsa
    AAAAB3NzaC1yc2EAAAADAQABAAABAQDEwENNMomTboYI+LJieaAY16qiXiH3wuvENhBG...
</w:t>
      </w:r>
    </w:p>
    <w:p>
      <w:r>
        <w:t xml:space="preserve">ယခု Git network commands များသည် ကောင်းမွန်စွာအလုပ်လုပ်နေသေးသော်လည်း အသုံးပြုသူများသည် shell ကိုရရှိနိုင်တော့မည်မဟုတ်ပါ။ အထွက်တွင်ဖော်ပြထားသည့်အတိုင်း </w:t>
      </w:r>
      <w:r>
        <w:rPr>
          <w:rFonts w:ascii="Mono" w:hAnsi="Mono"/>
        </w:rPr>
        <w:t>git</w:t>
      </w:r>
      <w:r>
        <w:t xml:space="preserve"> ၏ </w:t>
      </w:r>
      <w:r>
        <w:rPr>
          <w:rFonts w:ascii="Mono" w:hAnsi="Mono"/>
        </w:rPr>
        <w:t>git-shell</w:t>
      </w:r>
      <w:r>
        <w:t xml:space="preserve"> အမိန့်ကို အနည်းငယ်စိတ်ကြိုက်ပြင်ဆင်သည့် </w:t>
      </w:r>
      <w:r>
        <w:rPr>
          <w:rFonts w:ascii="Mono" w:hAnsi="Mono"/>
        </w:rPr>
        <w:t>git</w:t>
      </w:r>
      <w:r>
        <w:t xml:space="preserve"> အသုံးပြုသူ၏ပင်မလမ်းညွှန်တွင် လမ်းညွှန်တစ်ခုကိုလည်း ထည့်သွင်းနိုင်သည်။ ဥပမာအားဖြင့်၊ သင်သည် ဆာဗာလက်ခံမည့် Git ညွှန်ကြားချက်များကို ကန့်သတ်နိုင်သည် သို့မဟုတ် ၎င်းတို့သည် SSH ကို အသုံးပြုသူများမြင်ရသည့် မက်ဆေ့ချ်ကို စိတ်ကြိုက်ပြင်ဆင်နိုင်သည်။ shell ကို စိတ်ကြိုက်ပြင်ဆင်ခြင်းဆိုင်ရာ နောက်ထပ်အချက်အလက်များအတွက် </w:t>
      </w:r>
      <w:r>
        <w:rPr>
          <w:rFonts w:ascii="Mono" w:hAnsi="Mono"/>
        </w:rPr>
        <w:t>git help shell</w:t>
      </w:r>
      <w:r>
        <w:t xml:space="preserve"> ကိုဖွင့်ပါ။</w:t>
      </w:r>
    </w:p>
    <w:p>
      <w:pPr>
        <w:pStyle w:val="Heading2"/>
      </w:pPr>
      <w:r>
        <w:t>Git Daemon</w:t>
      </w:r>
    </w:p>
    <w:p>
      <w:r>
        <w:t>ထို့နောက် “Git” ပရိုတိုကောကို အသုံးပြု၍ သိုလှောင်မှု ဝန်ဆောင်မှုပေးသည့် daemon တစ်ခုကို တည်ဆောက်ပါမည်။ ၎င်းသည် သင့် Git ဒေတာကို အမြန်၊ အထောက်အထားမရှိသော ဝင်ရောက်အသုံးပြုခွင့်အတွက် ဘုံရွေးချယ်မှုတစ်ခုဖြစ်သည်။ ၎င်းသည် စစ်မှန်ကြောင်း အတည်ပြုထားသော ဝန်ဆောင်မှုမဟုတ်သောကြောင့်၊ ဤပရိုတိုကောတွင် သင်လုပ်ဆောင်သည့်အရာတိုင်းသည် ၎င်း၏ကွန်ရက်အတွင်း အများသူငှာဖြစ်ကြောင်း သတိရပါ။</w:t>
      </w:r>
    </w:p>
    <w:p>
      <w:r>
        <w:t>၎င်းကို သင့် firewall ပြင်ပဆာဗာတွင် လုပ်ဆောင်နေပါက၊ ၎င်းကို ကမ္ဘာက လူသိရှင်ကြားမြင်နိုင်သော ပရောဂျက်များအတွက်သာ အသုံးပြုသင့်သည်။ သင်အသုံးပြုနေသောဆာဗာသည် သင့် firewall အတွင်းတွင်ရှိနေပါက၊ လူအများအပြား သို့မဟုတ် ကွန်ပျူတာများ (အဆက်မပြတ်ပေါင်းစည်းခြင်း သို့မဟုတ် တည်ဆောက်ထားသောဆာဗာများ) မှ ဖတ်ရှုခြင်းအတွက်သာအသုံးပြုခွင့်ရှိသည့် ပရောဂျက်များအတွက် ၎င်းကို သင်အသုံးပြုနိုင်သည်။</w:t>
      </w:r>
    </w:p>
    <w:p>
      <w:r>
        <w:t>မည်သို့ပင်ဆိုစေ၊ Git ပရိုတိုကောကိုတပ်ဆင်ရန်အတော်လေးလွယ်ကူသည်။ အခြေခံအားဖြင့်၊ သင်သည် ဤ command ကို daemonized ပုံစံဖြင့် run ရန်လိုအပ်သည်-</w:t>
      </w:r>
    </w:p>
    <w:p>
      <w:r>
        <w:rPr>
          <w:rFonts w:ascii="Mono" w:hAnsi="Mono"/>
        </w:rPr>
        <w:t xml:space="preserve">$ git daemon --reuseaddr --base-path=/srv/git/ /srv/git/
</w:t>
      </w:r>
    </w:p>
    <w:p>
      <w:r>
        <w:rPr>
          <w:rFonts w:ascii="Mono" w:hAnsi="Mono"/>
        </w:rPr>
        <w:t>--reuseaddr</w:t>
      </w:r>
      <w:r>
        <w:t xml:space="preserve"> option သည် ဆာဗာအား အချိန်ကုန်သွားစေရန် ချိတ်ဆက်မှုဟောင်းများကို မစောင့်ဆိုင်းဘဲ ပြန်လည်စတင်နိုင်စေကာ </w:t>
      </w:r>
      <w:r>
        <w:rPr>
          <w:rFonts w:ascii="Mono" w:hAnsi="Mono"/>
        </w:rPr>
        <w:t>--base-path</w:t>
      </w:r>
      <w:r>
        <w:t xml:space="preserve"> option သည် လူများအား လမ်းကြောင်းတစ်ခုလုံးကို မသတ်မှတ်ဘဲ ပရောဂျက်များကို ပွားခွင့်ပြုကာ၊ အဆုံးတွင် လမ်းကြောင်းသည် သိမ်းဆည်းရန်နေရာရှာဖွေရမည့်နေရာကို Git daemon အား ပြောပြသည်။ အကယ်၍ သင်သည် firewall ကိုအသုံးပြုနေပါက၊ သင်သတ်မှတ်ထားသော box ပေါ်ရှိ port 9418 တွင် ၎င်းကိုအပေါက်ဖောက်ရန် လိုအပ်မည်ဖြစ်သည်။</w:t>
      </w:r>
    </w:p>
    <w:p>
      <w:r>
        <w:t>သင်အသုံးပြုနေသောလည်ပတ်မှုစနစ်ပေါ် မူတည်၍ ဤလုပ်ငန်းစဉ်ကို နည်းလမ်းများစွာဖြင့် ခြိုးခြံချွေတာနိုင်သည်။</w:t>
      </w:r>
    </w:p>
    <w:p>
      <w:r>
        <w:rPr>
          <w:rFonts w:ascii="Mono" w:hAnsi="Mono"/>
        </w:rPr>
        <w:t>systemd</w:t>
      </w:r>
      <w:r>
        <w:t xml:space="preserve"> သည် ခေတ်မီ Linux ဖြန့်ချီမှုများတွင် အသုံးအများဆုံး init စနစ်ဖြစ်သောကြောင့်၊ ၎င်းကို ထိုရည်ရွယ်ချက်အတွက် သင်အသုံးပြုနိုင်ပါသည်။ ဤအကြောင်းအရာများဖြင့် </w:t>
      </w:r>
      <w:r>
        <w:rPr>
          <w:rFonts w:ascii="Mono" w:hAnsi="Mono"/>
        </w:rPr>
        <w:t>/etc/systemd/system/git-daemon.service</w:t>
      </w:r>
      <w:r>
        <w:t xml:space="preserve"> တွင် ဖိုင်တစ်ခုကို ရိုးရှင်းစွာထားလိုက်ပါ-</w:t>
      </w:r>
    </w:p>
    <w:p>
      <w:r>
        <w:rPr>
          <w:rFonts w:ascii="Mono" w:hAnsi="Mono"/>
        </w:rPr>
        <w:t xml:space="preserve">[Unit]
    Description=Start Git Daemon
    [Service]
    ExecStart=/usr/bin/git daemon --reuseaddr --base-path=/srv/git/ /srv/git/
    Restart=always
    RestartSec=500ms
    StandardOutput=syslog
    StandardError=syslog
    SyslogIdentifier=git-daemon
    User=git
    Group=git
    [Install]
    WantedBy=multi-user.target
</w:t>
      </w:r>
    </w:p>
    <w:p>
      <w:r>
        <w:t xml:space="preserve">Git daemon ကို </w:t>
      </w:r>
      <w:r>
        <w:rPr>
          <w:rFonts w:ascii="Mono" w:hAnsi="Mono"/>
        </w:rPr>
        <w:t>git</w:t>
      </w:r>
      <w:r>
        <w:t xml:space="preserve"> အဖွဲ့နှင့် အသုံးပြုသူအဖြစ် ဤနေရာတွင် စတင်ထားသည်ကို သင်သတိပြုမိပေမည်။ သင့်လိုအပ်ချက်များနှင့် ကိုက်ညီစေရန် ၎င်းကို ပြင်ဆင်ပြီး စနစ်တွင် ပေးထားသည့် အသုံးပြုသူ ရှိနေကြောင်း သေချာပါစေ။ ထို့အပြင်၊ Git binary သည် </w:t>
      </w:r>
      <w:r>
        <w:rPr>
          <w:rFonts w:ascii="Mono" w:hAnsi="Mono"/>
        </w:rPr>
        <w:t>/usr/bin/git</w:t>
      </w:r>
      <w:r>
        <w:t xml:space="preserve"> တွင် အမှန်တကယ်တည်ရှိကြောင်း စစ်ဆေးပြီး လိုအပ်ပါက လမ်းကြောင်းကို ပြောင်းလဲပါ။</w:t>
      </w:r>
    </w:p>
    <w:p>
      <w:r>
        <w:t xml:space="preserve">နောက်ဆုံးတွင်၊ သင်သည် ဝန်ဆောင်မှုကို boot တွင် အလိုအလျောက်စတင်ရန် </w:t>
      </w:r>
      <w:r>
        <w:rPr>
          <w:rFonts w:ascii="Mono" w:hAnsi="Mono"/>
        </w:rPr>
        <w:t>systemctl enable git-daemon</w:t>
      </w:r>
      <w:r>
        <w:t xml:space="preserve"> ကို run မည်ဖြစ်ပြီး၊ အသီးသီး၊ </w:t>
      </w:r>
      <w:r>
        <w:rPr>
          <w:rFonts w:ascii="Mono" w:hAnsi="Mono"/>
        </w:rPr>
        <w:t>systemctl start git-daemon</w:t>
      </w:r>
      <w:r>
        <w:t xml:space="preserve"> နှင့် </w:t>
      </w:r>
      <w:r>
        <w:rPr>
          <w:rFonts w:ascii="Mono" w:hAnsi="Mono"/>
        </w:rPr>
        <w:t>systemctl stop git-daemon</w:t>
      </w:r>
      <w:r>
        <w:t xml:space="preserve"> တို့ဖြင့် ဝန်ဆောင်မှုကို စတင်နိုင်၊ ရပ်တန့်နိုင်သည်။</w:t>
      </w:r>
    </w:p>
    <w:p>
      <w:r>
        <w:t xml:space="preserve">အခြားစနစ်များတွင် သင်သည် </w:t>
      </w:r>
      <w:r>
        <w:rPr>
          <w:rFonts w:ascii="Mono" w:hAnsi="Mono"/>
        </w:rPr>
        <w:t>xinetd</w:t>
      </w:r>
      <w:r>
        <w:t xml:space="preserve">၊ သင်၏ </w:t>
      </w:r>
      <w:r>
        <w:rPr>
          <w:rFonts w:ascii="Mono" w:hAnsi="Mono"/>
        </w:rPr>
        <w:t>sysvinit</w:t>
      </w:r>
      <w:r>
        <w:t xml:space="preserve"> စနစ်ရှိ ဇာတ်ညွှန်းတစ်ခု သို့မဟုတ် အခြားအရာတစ်ခု—ထိုအမိန့်ကို daemonized လုပ်ပြီး တစ်နည်းနည်းဖြင့် ကြည့်ရှုနေသမျှကာလပတ်လုံး သင်အသုံးပြုလိုနိုင်ပါသည်။</w:t>
      </w:r>
    </w:p>
    <w:p>
      <w:r>
        <w:t xml:space="preserve">ထို့နောက်၊ အထောက်အထားမခိုင်လုံသော Git server-based access ကိုခွင့်ပြုရန် မည်သည့် repositories ကို Git ကိုပြောပြရမည်နည်း။ </w:t>
      </w:r>
      <w:r>
        <w:rPr>
          <w:rFonts w:ascii="Mono" w:hAnsi="Mono"/>
        </w:rPr>
        <w:t>git-daemon-export-ok</w:t>
      </w:r>
      <w:r>
        <w:t xml:space="preserve"> ဟု အမည်ပေးထားသည့် ဖိုင်ကို ဖန်တီးခြင်းဖြင့် သိုလှောင်မှု တစ်ခုစီတွင် သင်သည် ၎င်းကို ပြုလုပ်နိုင်သည်။</w:t>
      </w:r>
    </w:p>
    <w:p>
      <w:r>
        <w:rPr>
          <w:rFonts w:ascii="Mono" w:hAnsi="Mono"/>
        </w:rPr>
        <w:t xml:space="preserve">$ cd /path/to/project.git
    $ touch git-daemon-export-ok
</w:t>
      </w:r>
    </w:p>
    <w:p>
      <w:r>
        <w:t>အထောက်အထားမခိုင်လုံဘဲ ဤပရောဂျက်ကို အသုံးပြုနိုင်စေရန် ထိုဖိုင်၏ရှိနေခြင်းသည် Git ကို ပြောပြသည်။</w:t>
      </w:r>
    </w:p>
    <w:p>
      <w:pPr>
        <w:pStyle w:val="Heading2"/>
      </w:pPr>
      <w:r>
        <w:t>စမတ် HTTP</w:t>
      </w:r>
    </w:p>
    <w:p>
      <w:r>
        <w:t xml:space="preserve">ယခုအခါ ကျွန်ုပ်တို့သည် SSH မှတဆင့် စစ်မှန်သောဝင်ရောက်ခွင့်နှင့် </w:t>
      </w:r>
      <w:r>
        <w:rPr>
          <w:rFonts w:ascii="Mono" w:hAnsi="Mono"/>
        </w:rPr>
        <w:t>git://</w:t>
      </w:r>
      <w:r>
        <w:t xml:space="preserve"> မှတဆင့် အစစ်အမှန်ဝင်ရောက်ခွင့်ကို ရရှိနေပြီဖြစ်သော်လည်း တစ်ချိန်တည်းတွင် နှစ်ခုလုံးကို လုပ်ဆောင်နိုင်သည့် ပရိုတိုကောတစ်ခုလည်း ရှိပါသည်။ Smart HTTP စနစ်ထည့်သွင်းခြင်းသည် အခြေခံအားဖြင့် ဆာဗာပေါ်တွင် </w:t>
      </w:r>
      <w:r>
        <w:rPr>
          <w:rFonts w:ascii="Mono" w:hAnsi="Mono"/>
        </w:rPr>
        <w:t>git-http-backend</w:t>
      </w:r>
      <w:r>
        <w:t xml:space="preserve"> ဟုခေါ်သော Git ဖြင့် ပံ့ပိုးပေးထားသည့် CGI script ကို ဖွင့်ပေးခြင်းဖြစ်သည်။ ဤ CGI သည် </w:t>
      </w:r>
      <w:r>
        <w:rPr>
          <w:rFonts w:ascii="Mono" w:hAnsi="Mono"/>
        </w:rPr>
        <w:t>git fetch</w:t>
      </w:r>
      <w:r>
        <w:t xml:space="preserve"> သို့မဟုတ် </w:t>
      </w:r>
      <w:r>
        <w:rPr>
          <w:rFonts w:ascii="Mono" w:hAnsi="Mono"/>
        </w:rPr>
        <w:t>git push</w:t>
      </w:r>
      <w:r>
        <w:t xml:space="preserve"> မှ HTTP URL သို့ပေးပို့သော လမ်းကြောင်းနှင့် ခေါင်းစီးများကို ဖတ်ပြမည်ဖြစ်ပြီး client သည် HTTP နှင့် ဆက်သွယ်နိုင်သည် (၎င်းသည် ဗားရှင်း 1.6.6 မှစပြီး မည်သည့် client အတွက်မဆို မှန်သည်)။ CGI သည် client သည် စမတ်ကျသည်ဟု မြင်ပါက၊ ၎င်းနှင့် စမတ်ကျကျ ဆက်သွယ်နိုင်မည်ဖြစ်သည်။ မဟုတ်ပါက ၎င်းသည် မိုက်မဲသော အပြုအမူသို့ ပြန်ရောက်သွားလိမ့်မည် (ထို့ကြောင့် ၎င်းသည် အဟောင်းဖောက်သည်များနှင့် ဖတ်ရှုရန် လိုက်ဖက်ညီသည်)။</w:t>
      </w:r>
    </w:p>
    <w:p>
      <w:r>
        <w:t>အလွန်အခြေခံကျသော စနစ်ထည့်သွင်းမှုကို ကြည့်ကြပါစို့။ ၎င်းကို Apache ဖြင့် CGI ဆာဗာအဖြစ် ကျွန်ုပ်တို့ သတ်မှတ်ပါမည်။ သင့်တွင် Apache စနစ်ထည့်သွင်းခြင်း မရှိပါက၊ ဤကဲ့သို့သော အရာဖြင့် Linux box တွင် သင်လုပ်ဆောင်နိုင်သည်-</w:t>
      </w:r>
    </w:p>
    <w:p>
      <w:r>
        <w:rPr>
          <w:rFonts w:ascii="Mono" w:hAnsi="Mono"/>
        </w:rPr>
        <w:t xml:space="preserve">$ sudo apt-get install apache2 apache2-utils
    $ a2enmod cgi alias env
</w:t>
      </w:r>
    </w:p>
    <w:p>
      <w:r>
        <w:t xml:space="preserve">၎င်းသည် ကောင်းမွန်စွာအလုပ်လုပ်ရန်အတွက် လိုအပ်သော </w:t>
      </w:r>
      <w:r>
        <w:rPr>
          <w:rFonts w:ascii="Mono" w:hAnsi="Mono"/>
        </w:rPr>
        <w:t>mod_cgi</w:t>
      </w:r>
      <w:r>
        <w:t xml:space="preserve">၊ </w:t>
      </w:r>
      <w:r>
        <w:rPr>
          <w:rFonts w:ascii="Mono" w:hAnsi="Mono"/>
        </w:rPr>
        <w:t>mod_alias</w:t>
      </w:r>
      <w:r>
        <w:t xml:space="preserve"> နှင့် </w:t>
      </w:r>
      <w:r>
        <w:rPr>
          <w:rFonts w:ascii="Mono" w:hAnsi="Mono"/>
        </w:rPr>
        <w:t>mod_env</w:t>
      </w:r>
      <w:r>
        <w:t xml:space="preserve"> modules များကိုလည်း ဖွင့်ပေးပါသည်။</w:t>
      </w:r>
    </w:p>
    <w:p>
      <w:r>
        <w:t xml:space="preserve">သင်သည် </w:t>
      </w:r>
      <w:r>
        <w:rPr>
          <w:rFonts w:ascii="Mono" w:hAnsi="Mono"/>
        </w:rPr>
        <w:t>/srv/git</w:t>
      </w:r>
      <w:r>
        <w:t xml:space="preserve"> လမ်းညွှန်များ၏ Unix အသုံးပြုသူအုပ်စုကို </w:t>
      </w:r>
      <w:r>
        <w:rPr>
          <w:rFonts w:ascii="Mono" w:hAnsi="Mono"/>
        </w:rPr>
        <w:t>www-data</w:t>
      </w:r>
      <w:r>
        <w:t xml:space="preserve"> သို့ သတ်မှတ်ရန် လိုအပ်မည်ဖြစ်ပြီး၊ သို့မှသာ သင့်ဝဘ်ဆာဗာသည် သိုလှောင်ခန်းများကို ဖတ်ရှုနိုင်၊ စာရေးနိုင်စေရန်၊ CGI script ကိုအသုံးပြုသည့် Apache instance သည် ၎င်းအသုံးပြုသူအဖြစ် (မူလအားဖြင့်) လုပ်ဆောင်နေမည်ဖြစ်သောကြောင့်-</w:t>
      </w:r>
    </w:p>
    <w:p>
      <w:r>
        <w:rPr>
          <w:rFonts w:ascii="Mono" w:hAnsi="Mono"/>
        </w:rPr>
        <w:t xml:space="preserve">$ chgrp -R www-data /srv/git
</w:t>
      </w:r>
    </w:p>
    <w:p>
      <w:r>
        <w:t xml:space="preserve">ထို့နောက် </w:t>
      </w:r>
      <w:r>
        <w:rPr>
          <w:rFonts w:ascii="Mono" w:hAnsi="Mono"/>
        </w:rPr>
        <w:t>git-http-backend</w:t>
      </w:r>
      <w:r>
        <w:t xml:space="preserve"> ကို သင့်ဝဘ်ဆာဗာ၏ </w:t>
      </w:r>
      <w:r>
        <w:rPr>
          <w:rFonts w:ascii="Mono" w:hAnsi="Mono"/>
        </w:rPr>
        <w:t>/git</w:t>
      </w:r>
      <w:r>
        <w:t xml:space="preserve"> လမ်းကြောင်းသို့ ရောက်ရှိလာသည့်အရာများအတွက် ကိုင်တွယ်သူအဖြစ် </w:t>
      </w:r>
      <w:r>
        <w:rPr>
          <w:rFonts w:ascii="Mono" w:hAnsi="Mono"/>
        </w:rPr>
        <w:t>git-http-backend</w:t>
      </w:r>
      <w:r>
        <w:t xml:space="preserve"> ကို run ရန် အချို့သောအရာများကို Apache configuration တွင် ထည့်ရန် လိုအပ်ပါသည်။</w:t>
      </w:r>
    </w:p>
    <w:p>
      <w:r>
        <w:rPr>
          <w:rFonts w:ascii="Mono" w:hAnsi="Mono"/>
        </w:rPr>
        <w:t xml:space="preserve">SetEnv GIT_PROJECT_ROOT /srv/git
    SetEnv GIT_HTTP_EXPORT_ALL
    ScriptAlias /git/ /usr/lib/git-core/git-http-backend/
</w:t>
      </w:r>
    </w:p>
    <w:p>
      <w:r>
        <w:t xml:space="preserve">အကယ်၍ သင်သည် </w:t>
      </w:r>
      <w:r>
        <w:rPr>
          <w:rFonts w:ascii="Mono" w:hAnsi="Mono"/>
        </w:rPr>
        <w:t>GIT_HTTP_EXPORT_ALL</w:t>
      </w:r>
      <w:r>
        <w:t xml:space="preserve"> ပတ်ဝန်းကျင်တွင် ပြောင်းလဲနိုင်သော ပြောင်းလဲနိုင်မှုကို ချန်ထားခဲ့ပါက Git daemon ကဲ့သို့ပင်၊ ၎င်းတို့ရှိ </w:t>
      </w:r>
      <w:r>
        <w:rPr>
          <w:rFonts w:ascii="Mono" w:hAnsi="Mono"/>
        </w:rPr>
        <w:t>git-daemon-export-ok</w:t>
      </w:r>
      <w:r>
        <w:t xml:space="preserve"> ဖိုင်ဖြင့် သိမ်းဆည်းထားသော အထောက်အထားများကို Git မှ အစစ်အမှန်မရှိသော client များထံသာ ဆောင်ရွက်ပေးပါမည်။</w:t>
      </w:r>
    </w:p>
    <w:p>
      <w:r>
        <w:t xml:space="preserve">နောက်ဆုံးတွင် သင်သည် </w:t>
      </w:r>
      <w:r>
        <w:rPr>
          <w:rFonts w:ascii="Mono" w:hAnsi="Mono"/>
        </w:rPr>
        <w:t>git-http-backend</w:t>
      </w:r>
      <w:r>
        <w:t xml:space="preserve"> သို့ တောင်းဆိုမှုများကို ခွင့်ပြုရန် Apache ကို ပြောပြီး ဖြစ်နိုင်သည်မှာ ဤကဲ့သို့သော Auth ပိတ်ဆို့ခြင်းဖြင့် ရေးထားသည်များကို တစ်နည်းနည်းဖြင့် စစ်မှန်ကြောင်း သက်သေပြနိုင်စေသည်-</w:t>
      </w:r>
    </w:p>
    <w:p>
      <w:r>
        <w:rPr>
          <w:rFonts w:ascii="Mono" w:hAnsi="Mono"/>
        </w:rPr>
        <w:t xml:space="preserve">&lt;Files "git-http-backend"&gt;
        AuthType Basic
        AuthName "Git Access"
        AuthUserFile /srv/git/.htpasswd
        Require expr !(%{QUERY_STRING} -strmatch '*service=git-receive-pack*' || %{REQUEST_URI} =~ m#/git-receive-pack$#)
        Require valid-user
    &lt;/Files&gt;
</w:t>
      </w:r>
    </w:p>
    <w:p>
      <w:r>
        <w:t xml:space="preserve">၎င်းသည် တရားဝင်အသုံးပြုသူအားလုံး၏ စကားဝှက်များပါဝင်သော </w:t>
      </w:r>
      <w:r>
        <w:rPr>
          <w:rFonts w:ascii="Mono" w:hAnsi="Mono"/>
        </w:rPr>
        <w:t>.htpasswd</w:t>
      </w:r>
      <w:r>
        <w:t xml:space="preserve"> ဖိုင်ကို ဖန်တီးရန် လိုအပ်မည်ဖြစ်သည်။ ဤသည်မှာ ဖိုင်ထဲသို့ "schacon" အသုံးပြုသူကို ထည့်ခြင်း၏ ဥပမာတစ်ခုဖြစ်သည်။</w:t>
      </w:r>
    </w:p>
    <w:p>
      <w:r>
        <w:rPr>
          <w:rFonts w:ascii="Mono" w:hAnsi="Mono"/>
        </w:rPr>
        <w:t xml:space="preserve">$ htpasswd -c /srv/git/.htpasswd schacon
</w:t>
      </w:r>
    </w:p>
    <w:p>
      <w:r>
        <w:t>Apache အသုံးပြုသူများကို စစ်မှန်ကြောင်းအထောက်အထားပြရန် နည်းလမ်းများစွာရှိပြီး ၎င်းတို့ထဲမှ တစ်ခုကို ရွေးချယ်ပြီး အကောင်အထည်ဖော်ရမည်ဖြစ်ပါသည်။ ဤသည်မှာ ကျွန်ုပ်တို့တင်ပြနိုင်သည့် အရိုးရှင်းဆုံး ဥပမာတစ်ခုသာဖြစ်သည်။ ဤဒေတာအားလုံးကို ကုဒ်ဝှက်ထားသောကြောင့် ၎င်းကို SSL တွင် သင်ထည့်သွင်းလိုသည်မှာ သေချာပါသည်။</w:t>
      </w:r>
    </w:p>
    <w:p>
      <w:r>
        <w:t xml:space="preserve">သင်သည် မတူညီသောဆာဗာကို အသုံးပြုနေနိုင်သည် သို့မဟုတ် ကွဲပြားခြားနားသော စစ်မှန်ကြောင်းအထောက်အထား လိုအပ်ချက်များရှိသောကြောင့် ကျွန်ုပ်တို့သည် Apache ဖွဲ့စည်းမှုပုံစံဆိုင်ရာ အသေးစိတ်အချက်အလက်များ၏ ယုန်ပေါက်ကို အလွန်ဝေးဝေးသွားချင်မည်မဟုတ်ပါ။ စိတ်ကူးမှာ Git သည် </w:t>
      </w:r>
      <w:r>
        <w:rPr>
          <w:rFonts w:ascii="Mono" w:hAnsi="Mono"/>
        </w:rPr>
        <w:t>git-http-backend</w:t>
      </w:r>
      <w:r>
        <w:t xml:space="preserve"> ဟုခေါ်သော CGI ဖြင့် လာသောအခါတွင် HTTP မှတစ်ဆင့် ဒေတာပေးပို့ခြင်းနှင့် လက်ခံရန် ညှိနှိုင်းမှုအားလုံးကို လုပ်ဆောင်မည်ဖြစ်သည်။ ၎င်းသည် မည်သည့်စစ်မှန်ကြောင်းအထောက်အထားကိုမျှ အကောင်အထည်ဖော်ခြင်းမရှိသော်လည်း ၎င်းကိုခေါ်ဆောင်သည့် ဝဘ်ဆာဗာ၏အလွှာတွင် အလွယ်တကူထိန်းချုပ်နိုင်သည်။ CGI တတ်နိုင်သော ဝဘ်ဆာဗာ နီးပါးဖြင့် ၎င်းကို သင်လုပ်နိုင်သည်၊ ထို့ကြောင့် သင်အသိဆုံးတစ်ခုနှင့် သွားပါ။</w:t>
      </w:r>
    </w:p>
    <w:p>
      <w:r>
        <w:t>Apache တွင် အထောက်အထားစိစစ်ခြင်းအတွက် ပြင်ဆင်ခြင်းဆိုင်ရာ နောက်ထပ်အချက်အလက်များအတွက် Apache docs ကို ဤနေရာတွင် ကြည့်ပါ- https://httpd.apache.org/docs/current/howto/auth.html https://httpd.apache.org/docs/current/howto/auth.html။</w:t>
      </w:r>
    </w:p>
    <w:p>
      <w:pPr>
        <w:pStyle w:val="Heading2"/>
      </w:pPr>
      <w:r>
        <w:t>GitWeb</w:t>
      </w:r>
    </w:p>
    <w:p>
      <w:r>
        <w:t>ယခု သင့်တွင် သင့်ပရောဂျက်သို့ အခြေခံဖတ်ခြင်း/ရေးခြင်းနှင့် ဖတ်ရှုခြင်းအတွက်သာ ဝင်ရောက်ခွင့်ရရှိထားပြီး၊ ရိုးရှင်းသော ဝဘ်အခြေခံအမြင်အာရုံကို သင်ထည့်သွင်းလိုပေမည်။ Git သည် တစ်ခါတစ်ရံတွင် ၎င်းအတွက်အသုံးပြုသော GitWeb ဟုခေါ်သော CGI script ပါရှိသည်။</w:t>
      </w:r>
    </w:p>
    <w:p>
      <w:r>
        <w:rPr>
          <w:i/>
        </w:rPr>
        <w:t>ပုံ: GitWeb ဝဘ်အခြေခံအသုံးပြုသူမျက်နှာပြင်</w:t>
      </w:r>
    </w:p>
    <w:p>
      <w:pPr>
        <w:jc w:val="center"/>
      </w:pPr>
      <w:r>
        <w:rPr>
          <w:i/>
        </w:rPr>
        <w:t>ပုံ 49. GitWeb web-based user interface</w:t>
      </w:r>
    </w:p>
    <w:p>
      <w:r>
        <w:t xml:space="preserve">သင့်ပရောဂျက်အတွက် GitWeb သည် မည်သို့မည်ပုံရှိမည်ကို စစ်ဆေးလိုပါက၊ သင့်တွင် </w:t>
      </w:r>
      <w:r>
        <w:rPr>
          <w:rFonts w:ascii="Mono" w:hAnsi="Mono"/>
        </w:rPr>
        <w:t>lighttpd</w:t>
      </w:r>
      <w:r>
        <w:t xml:space="preserve"> သို့မဟုတ် </w:t>
      </w:r>
      <w:r>
        <w:rPr>
          <w:rFonts w:ascii="Mono" w:hAnsi="Mono"/>
        </w:rPr>
        <w:t>webrick</w:t>
      </w:r>
      <w:r>
        <w:t xml:space="preserve"> ကဲ့သို့သော သင့်စနစ်တွင် ပေါ့ပါးသော ဝဘ်ဆာဗာတစ်ခုရှိလျှင် Git သည် ယာယီသာဓကတစ်ခုအား စတင်ရန် အမိန့်ပေးမည်ဖြစ်သည်။ Linux စက်များတွင် </w:t>
      </w:r>
      <w:r>
        <w:rPr>
          <w:rFonts w:ascii="Mono" w:hAnsi="Mono"/>
        </w:rPr>
        <w:t>lighttpd</w:t>
      </w:r>
      <w:r>
        <w:t xml:space="preserve"> ကို မကြာခဏ ထည့်သွင်းထားသောကြောင့် သင့်ပရောဂျက်လမ်းညွှန်တွင် </w:t>
      </w:r>
      <w:r>
        <w:rPr>
          <w:rFonts w:ascii="Mono" w:hAnsi="Mono"/>
        </w:rPr>
        <w:t>git instaweb</w:t>
      </w:r>
      <w:r>
        <w:t xml:space="preserve"> ကို ရိုက်ထည့်ခြင်းဖြင့် ၎င်းကို လုပ်ဆောင်နိုင်မည်ဖြစ်သည်။ သင်သည် macOS ကိုအသုံးပြုနေပါက၊ Leopard ကို Ruby ဖြင့် ကြိုတင်ထည့်သွင်းထားသောကြောင့် </w:t>
      </w:r>
      <w:r>
        <w:rPr>
          <w:rFonts w:ascii="Mono" w:hAnsi="Mono"/>
        </w:rPr>
        <w:t>webrick</w:t>
      </w:r>
      <w:r>
        <w:t xml:space="preserve"> သည် သင့်အတွက်အကောင်းဆုံးလောင်းကြေးဖြစ်နိုင်ပါသည်။ </w:t>
      </w:r>
      <w:r>
        <w:rPr>
          <w:rFonts w:ascii="Mono" w:hAnsi="Mono"/>
        </w:rPr>
        <w:t>instaweb</w:t>
      </w:r>
      <w:r>
        <w:t xml:space="preserve"> non-lighttpd handler ဖြင့် စတင်ရန်၊ သင်သည် ၎င်းကို </w:t>
      </w:r>
      <w:r>
        <w:rPr>
          <w:rFonts w:ascii="Mono" w:hAnsi="Mono"/>
        </w:rPr>
        <w:t>--httpd</w:t>
      </w:r>
      <w:r>
        <w:t xml:space="preserve"> ရွေးချယ်မှုဖြင့် လုပ်ဆောင်နိုင်သည်။</w:t>
      </w:r>
    </w:p>
    <w:p>
      <w:r>
        <w:rPr>
          <w:rFonts w:ascii="Mono" w:hAnsi="Mono"/>
        </w:rPr>
        <w:t xml:space="preserve">$ git instaweb --httpd=webrick
    [2009-02-21 10:02:21] INFO  WEBrick 1.3.1
    [2009-02-21 10:02:21] INFO  ruby 1.8.6 (2008-03-03) [universal-darwin9.0]
</w:t>
      </w:r>
    </w:p>
    <w:p>
      <w:r>
        <w:t xml:space="preserve">၎င်းသည် ဆိပ်ကမ်း 1234 တွင် HTTPD ဆာဗာကို စတင်ပြီးနောက် ထိုစာမျက်နှာတွင်ဖွင့်သည့် ဝဘ်ဘရောက်ဆာကို အလိုအလျောက် စတင်သည်။ မင်းဘက်က တော်တော်လွယ်တယ်။ သင်လုပ်ဆောင်ပြီးပါက ဆာဗာကို ပိတ်လိုပါက </w:t>
      </w:r>
      <w:r>
        <w:rPr>
          <w:rFonts w:ascii="Mono" w:hAnsi="Mono"/>
        </w:rPr>
        <w:t>--stop</w:t>
      </w:r>
      <w:r>
        <w:t xml:space="preserve"> ရွေးချယ်မှုဖြင့် တူညီသောအမိန့်ကို သင်လုပ်ဆောင်နိုင်သည်-</w:t>
      </w:r>
    </w:p>
    <w:p>
      <w:r>
        <w:rPr>
          <w:rFonts w:ascii="Mono" w:hAnsi="Mono"/>
        </w:rPr>
        <w:t xml:space="preserve">$ git instaweb --httpd=webrick --stop
</w:t>
      </w:r>
    </w:p>
    <w:p>
      <w:r>
        <w:t xml:space="preserve">သင့်အဖွဲ့အတွက် သို့မဟုတ် သင်လက်ခံဆောင်ရွက်ပေးနေသော open source ပရောဂျက်အတွက် ဆာဗာတစ်ခုပေါ်တွင် ဝဘ်အင်တာဖေ့စ်ကို အချိန်ပြည့်လည်ပတ်လိုပါက၊ သင်၏ပုံမှန်ဝဘ်ဆာဗာမှ ဆောင်ရွက်ပေးနိုင်ရန် CGI script ကို စနစ်ထည့်သွင်းရန် လိုအပ်ပါသည်။ အချို့သော Linux ဖြန့်ဖြူးမှုများတွင် </w:t>
      </w:r>
      <w:r>
        <w:rPr>
          <w:rFonts w:ascii="Mono" w:hAnsi="Mono"/>
        </w:rPr>
        <w:t>apt</w:t>
      </w:r>
      <w:r>
        <w:t xml:space="preserve"> သို့မဟုတ် </w:t>
      </w:r>
      <w:r>
        <w:rPr>
          <w:rFonts w:ascii="Mono" w:hAnsi="Mono"/>
        </w:rPr>
        <w:t>dnf</w:t>
      </w:r>
      <w:r>
        <w:t xml:space="preserve"> မှတစ်ဆင့် သင်ထည့်သွင်းနိုင်သည့် </w:t>
      </w:r>
      <w:r>
        <w:rPr>
          <w:rFonts w:ascii="Mono" w:hAnsi="Mono"/>
        </w:rPr>
        <w:t>gitweb</w:t>
      </w:r>
      <w:r>
        <w:t xml:space="preserve"> ပက်ကေ့ဂျ်တစ်ခုပါရှိသည်၊ ထို့ကြောင့် သင် ၎င်းကို အရင်စမ်းကြည့်ချင်ပေမည်။ ကျွန်ုပ်တို့သည် GitWeb ကို ကိုယ်တိုင်ထည့်သွင်းခြင်းအား အလွန်လျင်မြန်စွာ လုပ်ဆောင်သွားပါမည်။ ဦးစွာ၊ သင်သည် GitWeb ပါလာသည့် Git အရင်းအမြစ်ကုဒ်ကို ရယူပြီး စိတ်ကြိုက် CGI script ကို ထုတ်လုပ်ရန် လိုအပ်သည်-</w:t>
      </w:r>
    </w:p>
    <w:p>
      <w:r>
        <w:rPr>
          <w:rFonts w:ascii="Mono" w:hAnsi="Mono"/>
        </w:rPr>
        <w:t xml:space="preserve">$ git clone https://git.kernel.org/pub/scm/git/git.git
    $ cd git/
    $ make GITWEB_PROJECTROOT="/srv/git" prefix=/usr gitweb
        SUBDIR gitweb
        SUBDIR ../
    make[2]: `GIT-VERSION-FILE' is up to date.
        GEN gitweb.cgi
        GEN static/gitweb.js
    $ sudo cp -Rf gitweb /var/www/
</w:t>
      </w:r>
    </w:p>
    <w:p>
      <w:r>
        <w:rPr>
          <w:rFonts w:ascii="Mono" w:hAnsi="Mono"/>
        </w:rPr>
        <w:t>GITWEB_PROJECTROOT</w:t>
      </w:r>
      <w:r>
        <w:t xml:space="preserve"> variable ဖြင့် သင်၏ Git repositories များကို မည်သည့်နေရာတွင် ရှာရမည်ကို သတိပြုပါ။ ယခု၊ သင်သည် VirtualHost ကိုထည့်သွင်းနိုင်သည့် ထို script အတွက် Apache အတွက် CGI ကိုအသုံးပြုရန် လိုအပ်သည်-</w:t>
      </w:r>
    </w:p>
    <w:p>
      <w:r>
        <w:rPr>
          <w:rFonts w:ascii="Mono" w:hAnsi="Mono"/>
        </w:rPr>
        <w:t xml:space="preserve">&lt;VirtualHost *:80&gt;
        ServerName gitserver
        DocumentRoot /var/www/gitweb
        &lt;Directory /var/www/gitweb&gt;
            Options +ExecCGI +FollowSymLinks +SymLinksIfOwnerMatch
            AllowOverride All
            order allow,deny
            Allow from all
            AddHandler cgi-script cgi
            DirectoryIndex gitweb.cgi
        &lt;/Directory&gt;
    &lt;/VirtualHost&gt;
</w:t>
      </w:r>
    </w:p>
    <w:p>
      <w:r>
        <w:t xml:space="preserve">တဖန်၊ GitWeb သည် မည်သည့် CGI သို့မဟုတ် Perl လုပ်ဆောင်နိုင်သော ဝဘ်ဆာဗာဖြင့် ဆောင်ရွက်ပေးနိုင်သည်။ အခြားတစ်ခုခုကို အသုံးပြုလိုပါက၊ တပ်ဆင်ရန် မခက်ခဲသင့်ပါ။ ဤအချိန်တွင်၊ သင်သည် သင်၏သိုလှောင်မှုများကို အွန်လိုင်းတွင်ကြည့်ရှုရန် </w:t>
      </w:r>
      <w:r>
        <w:rPr>
          <w:rFonts w:ascii="Mono" w:hAnsi="Mono"/>
        </w:rPr>
        <w:t>&lt;http://gitserver/&gt;</w:t>
      </w:r>
      <w:r>
        <w:t xml:space="preserve"> သို့ သွားရောက်နိုင်သင့်သည်။</w:t>
      </w:r>
    </w:p>
    <w:p>
      <w:pPr>
        <w:pStyle w:val="Heading2"/>
      </w:pPr>
      <w:r>
        <w:t>GitLab</w:t>
      </w:r>
    </w:p>
    <w:p>
      <w:r>
        <w:t>GitWeb သည် အလွန်ရိုးရှင်းပါသည်။ ခေတ်မီပြီး အပြည့်အဝပါဝင်သည့် Git ဆာဗာကို သင်ရှာနေပါက၊ ၎င်းအစား သင်ထည့်သွင်းနိုင်သော open source ဖြေရှင်းချက်များစွာရှိပါသည်။ GitLab သည် လူကြိုက်များသော အရာများထဲမှ တစ်ခုဖြစ်သောကြောင့်၊ ကျွန်ုပ်တို့သည် ၎င်းအား ထည့်သွင်းခြင်းနှင့် အသုံးပြုခြင်းကို နမူနာအဖြစ် ဖော်ပြပါမည်။ ၎င်းသည် GitWeb ရွေးချယ်မှုထက် ပိုမိုခက်ခဲပြီး ပြုပြင်ထိန်းသိမ်းမှု ပိုမိုလိုအပ်လိမ့်မည်၊ သို့သော် ၎င်းသည် အပြည့်အဝအင်္ဂါရပ်ရှိသော ရွေးချယ်မှုတစ်ခုဖြစ်သည်။</w:t>
      </w:r>
    </w:p>
    <w:p>
      <w:pPr>
        <w:pStyle w:val="Heading3"/>
      </w:pPr>
      <w:r>
        <w:t>တပ်ဆင်ခြင်း။</w:t>
      </w:r>
    </w:p>
    <w:p>
      <w:r>
        <w:t>GitLab သည် ဒေတာဘေ့စ်-ကျောထောက်နောက်ခံပြုထားသော ဝဘ်အက်ပလီကေးရှင်းဖြစ်သောကြောင့် ၎င်း၏ထည့်သွင်းမှုသည် အခြားသော Git ဆာဗာများထက် ပိုမိုပါဝင်ပါသည်။ ကံကောင်းစွာဖြင့်၊ ဤလုပ်ငန်းစဉ်ကို ကောင်းစွာမှတ်တမ်းတင်ထားပြီး ပံ့ပိုးပေးထားသည်။ GitLab သည် တရားဝင် Omnibus GitLab ပက်ကေ့ခ်ျမှတစ်ဆင့် သင့်ဆာဗာတွင် GitLab ကို ထည့်သွင်းရန် ပြင်းပြင်းထန်ထန် အကြံပြုထားသည်။</w:t>
      </w:r>
    </w:p>
    <w:p>
      <w:r>
        <w:t>အခြားတပ်ဆင်မှုရွေးချယ်စရာများမှာ-</w:t>
      </w:r>
    </w:p>
    <w:p>
      <w:pPr>
        <w:pStyle w:val="ListBullet"/>
      </w:pPr>
      <w:r>
        <w:t>Kubernetes နှင့်အသုံးပြုရန်အတွက် GitLab Helm ဇယား။</w:t>
      </w:r>
    </w:p>
    <w:p>
      <w:pPr>
        <w:pStyle w:val="ListBullet"/>
      </w:pPr>
      <w:r>
        <w:t>Docker နှင့်အသုံးပြုရန်အတွက် Dockerized GitLab ပက်ကေ့ဂျ်များ။</w:t>
      </w:r>
    </w:p>
    <w:p>
      <w:pPr>
        <w:pStyle w:val="ListBullet"/>
      </w:pPr>
      <w:r>
        <w:t>အရင်းအမြစ်ဖိုင်များမှ။</w:t>
      </w:r>
    </w:p>
    <w:p>
      <w:pPr>
        <w:pStyle w:val="ListBullet"/>
      </w:pPr>
      <w:r>
        <w:t>AWS၊ Google Cloud Platform၊ Azure၊ OpenShift နှင့် Digital Ocean ကဲ့သို့သော Cloud ဝန်ဆောင်မှုပေးသူများ။</w:t>
      </w:r>
    </w:p>
    <w:p>
      <w:r>
        <w:t>ပိုမိုသိရှိလိုပါက GitLab Community Edition (CE) readme https://gitlab.com/gitlab-org/gitlab-foss/-/blob/master/README.md တွင် ဖတ်ရှုနိုင်ပါသည်။</w:t>
      </w:r>
    </w:p>
    <w:p>
      <w:pPr>
        <w:pStyle w:val="Heading3"/>
      </w:pPr>
      <w:r>
        <w:t>အုပ်ချုပ်ရေး</w:t>
      </w:r>
    </w:p>
    <w:p>
      <w:r>
        <w:t xml:space="preserve">GitLab ၏ စီမံခန့်ခွဲရေး အင်တာဖေ့စ်ကို ဝဘ်ပေါ်တွင် ဝင်ရောက်ကြည့်ရှုသည်။ သင့်ဘရောက်ဆာကို GitLab ထည့်သွင်းထားသည့် hostname သို့မဟုတ် IP လိပ်စာသို့ ညွှန်ပြပြီး </w:t>
      </w:r>
      <w:r>
        <w:rPr>
          <w:rFonts w:ascii="Mono" w:hAnsi="Mono"/>
        </w:rPr>
        <w:t>root</w:t>
      </w:r>
      <w:r>
        <w:t xml:space="preserve"> အသုံးပြုသူအဖြစ် ဝင်ရောက်ပါ။ စကားဝှက်သည် သင်၏ထည့်သွင်းမှုအမျိုးအစားပေါ်တွင်မူတည်သော်လည်း ပုံမှန်အားဖြင့် Omnibus GitLab သည် စကားဝှက်ကို အလိုအလျောက်ထုတ်ပေးပြီး ၎င်းကို /etc/gitlab/initial_root_password တွင် အနည်းဆုံး 24 နာရီကြာ သိမ်းဆည်းထားသည်။ အသေးစိတ်အချက်အလက်များအတွက် စာရွက်စာတမ်းကို လိုက်နာပါ။ သင်ဝင်ရောက်ပြီးပါက၊ ညာဘက်အပေါ်ရှိမီနူးရှိ "စီမံခန့်ခွဲသူဧရိယာ" သင်္ကေတကိုနှိပ်ပါ။</w:t>
      </w:r>
    </w:p>
    <w:p>
      <w:r>
        <w:rPr>
          <w:i/>
        </w:rPr>
        <w:t>ပုံ: GitLab မီနူးရှိ "စီမံခန့်ခွဲသူဧရိယာ" အကြောင်းအရာ</w:t>
      </w:r>
    </w:p>
    <w:p>
      <w:pPr>
        <w:jc w:val="center"/>
      </w:pPr>
      <w:r>
        <w:rPr>
          <w:i/>
        </w:rPr>
        <w:t>ပုံ 50။ GitLab မီနူးရှိ "စီမံခန့်ခွဲသူ ဧရိယာ" အကြောင်းအရာ</w:t>
      </w:r>
    </w:p>
    <w:p>
      <w:pPr>
        <w:pStyle w:val="Heading4"/>
      </w:pPr>
      <w:r>
        <w:t>အသုံးပြုသူများ</w:t>
      </w:r>
    </w:p>
    <w:p>
      <w:r>
        <w:t xml:space="preserve">သင်၏ GitLab ဆာဗာကိုအသုံးပြုသူတိုင်းတွင် အသုံးပြုသူအကောင့်ရှိရပါမည်။ အသုံးပြုသူအကောင့်များသည် အလွန်ရိုးရှင်းသည်၊ ၎င်းတို့တွင် အဓိကအားဖြင့် ကိုယ်ရေးကိုယ်တာအချက်အလက်များပါဝင်ပြီး လော့ဂ်အင်ဒေတာနှင့် တွဲထားသည်။ အသုံးပြုသူအကောင့်တစ်ခုစီတွင် </w:t>
      </w:r>
      <w:r>
        <w:rPr>
          <w:b/>
        </w:rPr>
        <w:t>namespace</w:t>
      </w:r>
      <w:r>
        <w:t xml:space="preserve"> ရှိပြီး ၎င်းသည် ၎င်းအသုံးပြုသူနှင့်သက်ဆိုင်သည့် ပရောဂျက်များ၏ ယုတ္တိနည်းကျအုပ်စုဖွဲ့မှုတစ်ခုဖြစ်သည်။ အကယ်၍ အသုံးပြုသူဂျိန်းတွင် ပရောဂျက်အမည်ရှိ ပရောဂျက်တစ်ခုရှိလျှင် ထိုပရောဂျက်၏ URL သည် </w:t>
      </w:r>
      <w:r>
        <w:rPr>
          <w:rFonts w:ascii="Mono" w:hAnsi="Mono"/>
        </w:rPr>
        <w:t>&lt;http://server/jane/project&gt;</w:t>
      </w:r>
      <w:r>
        <w:t xml:space="preserve"> ဖြစ်လိမ့်မည်။</w:t>
      </w:r>
    </w:p>
    <w:p>
      <w:r>
        <w:rPr>
          <w:i/>
        </w:rPr>
        <w:t>ပုံ: GitLab အသုံးပြုသူ စီမံခန့်ခွဲရေး မျက်နှာပြင်</w:t>
      </w:r>
    </w:p>
    <w:p>
      <w:pPr>
        <w:jc w:val="center"/>
      </w:pPr>
      <w:r>
        <w:rPr>
          <w:i/>
        </w:rPr>
        <w:t>ပုံ 51. GitLab အသုံးပြုသူ စီမံခန့်ခွဲရေး မျက်နှာပြင်</w:t>
      </w:r>
    </w:p>
    <w:p>
      <w:r>
        <w:t>အသုံးပြုသူအကောင့်ကို နည်းလမ်းနှစ်မျိုးဖြင့် ဖယ်ရှားနိုင်သည်- "ပိတ်ဆို့ခြင်း" အသုံးပြုသူတစ်ဦးသည် ၎င်းတို့အား GitLab စံနမူနာသို့ လော့ဂ်အင်ဝင်ခြင်းမှ တားဆီးပေးသည်၊ သို့သော် ၎င်းအသုံးပြုသူ၏အမည်နေရာအောက်ရှိ ဒေတာအားလုံးကို ထိန်းသိမ်းထားမည်ဖြစ်ပြီး အဆိုပါအသုံးပြုသူ၏အီးမေးလ်လိပ်စာဖြင့် လက်မှတ်ရေးထိုးထားသည့် ကတိကဝတ်များသည် ၎င်းတို့၏ပရိုဖိုင်သို့ ပြန်လည်ချိတ်ဆက်သွားမည်ဖြစ်သည်။</w:t>
      </w:r>
    </w:p>
    <w:p>
      <w:r>
        <w:t>အခြားတစ်ဖက်တွင် အသုံးပြုသူတစ်ဦးအား “ဖျက်ဆီးခြင်း” သည် ၎င်းတို့အား ဒေတာဘေ့စ်နှင့် ဖိုင်စနစ်မှ လုံးဝဖယ်ရှားသည်။ ၎င်းတို့၏ namespace ရှိ ပရောဂျက်များနှင့် ဒေတာအားလုံးကို ဖယ်ရှားပြီး ၎င်းတို့ပိုင်ဆိုင်သည့် အဖွဲ့များကိုလည်း ဖယ်ရှားမည်ဖြစ်သည်။ ဤသည်မှာ သိသိသာသာ ပိုမို၍ တည်မြဲပြီး အဖျက်သဘောဆောင်သည့် လုပ်ဆောင်ချက်ဖြစ်ပြီး သင်လိုအပ်ခဲပါသည်။</w:t>
      </w:r>
    </w:p>
    <w:p>
      <w:pPr>
        <w:pStyle w:val="Heading4"/>
      </w:pPr>
      <w:r>
        <w:t>အဖွဲ့များ</w:t>
      </w:r>
    </w:p>
    <w:p>
      <w:r>
        <w:t xml:space="preserve">GitLab အုပ်စုသည် အသုံးပြုသူများ ထိုပရောဂျက်များကို မည်သို့ဝင်ရောက်နိုင်သည်ဟူသော အချက်အလက်နှင့်အတူ ပရောဂျက်များ စုစည်းမှုတစ်ခုဖြစ်သည်။ အဖွဲ့တစ်ခုစီတွင် ပရောဂျက်အမည်နေရာပါရှိသည် (အသုံးပြုသူများပြုလုပ်သည့်ပုံစံအတိုင်း)၊ ထို့ကြောင့် အဖွဲ့လေ့ကျင့်ရေးတွင် ပရောဂျက်ပစ္စည်းများပါရှိပါက ၎င်း၏ URL သည် </w:t>
      </w:r>
      <w:r>
        <w:rPr>
          <w:rFonts w:ascii="Mono" w:hAnsi="Mono"/>
        </w:rPr>
        <w:t>&lt;http://server/training/materials&gt;</w:t>
      </w:r>
      <w:r>
        <w:t xml:space="preserve"> ဖြစ်လိမ့်မည်။</w:t>
      </w:r>
    </w:p>
    <w:p>
      <w:r>
        <w:rPr>
          <w:i/>
        </w:rPr>
        <w:t>ပုံ: GitLab အုပ်စုအုပ်ချုပ်မှုမျက်နှာပြင်</w:t>
      </w:r>
    </w:p>
    <w:p>
      <w:pPr>
        <w:jc w:val="center"/>
      </w:pPr>
      <w:r>
        <w:rPr>
          <w:i/>
        </w:rPr>
        <w:t>ပုံ 52။ GitLab အုပ်စု စီမံခန့်ခွဲရေး မျက်နှာပြင်</w:t>
      </w:r>
    </w:p>
    <w:p>
      <w:r>
        <w:t>အုပ်စုတစ်ခုစီသည် သုံးစွဲသူအများအပြားနှင့် ဆက်စပ်နေပြီး တစ်ခုစီတွင် အဖွဲ့၏ပရောဂျက်များနှင့် အဖွဲ့ကိုယ်တိုင်အတွက် ခွင့်ပြုချက်အဆင့်တစ်ခုစီရှိသည်။ ၎င်းတို့သည် "ဧည့်သည်" မှ (ပြဿနာများနှင့် ချတ်သီးသန့်) မှ "ပိုင်ရှင်" အထိ (အဖွဲ့၊ ၎င်း၏အဖွဲ့ဝင်များနှင့် ၎င်း၏ပရောဂျက်များကို အပြည့်အဝ ထိန်းချုပ်နိုင်သည်)။ ခွင့်ပြုချက်အမျိုးအစားများသည် ဤနေရာတွင်စာရင်းသွင်းရန် များပြားလွန်းသော်လည်း GitLab သည် စီမံခန့်ခွဲရေးစခရင်တွင် အထောက်အကူဖြစ်စေသောလင့်ခ်တစ်ခုရှိသည်။</w:t>
      </w:r>
    </w:p>
    <w:p>
      <w:pPr>
        <w:pStyle w:val="Heading4"/>
      </w:pPr>
      <w:r>
        <w:t>ပရောဂျက်များ</w:t>
      </w:r>
    </w:p>
    <w:p>
      <w:r>
        <w:t>GitLab ပရောဂျက်သည် အကြမ်းဖျင်းအားဖြင့် Git repository တစ်ခုတည်းနှင့် သက်ဆိုင်ပါသည်။ ပရောဂျက်တိုင်းသည် အသုံးပြုသူ သို့မဟုတ် အုပ်စုတစ်ခုမှ အမည်ပေးသည့်နေရာတစ်ခုနှင့် သက်ဆိုင်သည်။ ပရောဂျက်သည် သုံးစွဲသူတစ်ဦးနှင့် သက်ဆိုင်ပါက၊ ပရောဂျက်၏ပိုင်ရှင်သည် ပရောဂျက်သို့ဝင်ရောက်ခွင့်ရှိသူအပေါ် တိုက်ရိုက်ထိန်းချုပ်ခွင့်ရှိသည်။ ပရောဂျက်သည် အဖွဲ့တစ်ခုမှ ပိုင်ဆိုင်ပါက၊ အဖွဲ့၏ အသုံးပြုသူအဆင့်ခွင့်ပြုချက်များသည် အသက်ဝင်မည်ဖြစ်သည်။</w:t>
      </w:r>
    </w:p>
    <w:p>
      <w:r>
        <w:t xml:space="preserve">ပရောဂျက်တိုင်းတွင် ထိုပရောဂျက်၏ စာမျက်နှာများနှင့် သိုလှောင်ခန်းများသို့ ဝင်ရောက်ဖတ်ရှုနိုင်သူများကို ထိန်းချုပ်သည့် မြင်နိုင်မှုအဆင့်တစ်ခုရှိသည်။ ပရောဂျက်တစ်ခုသည် </w:t>
      </w:r>
      <w:r>
        <w:rPr>
          <w:i/>
        </w:rPr>
        <w:t>Private</w:t>
      </w:r>
      <w:r>
        <w:t xml:space="preserve"> ဖြစ်ပါက၊ ပရောဂျက်၏ပိုင်ရှင်သည် သီးခြားအသုံးပြုသူများကို ဝင်ရောက်အသုံးပြုခွင့်ကို ပြတ်သားစွာ ခွင့်ပြုရပါမည်။ </w:t>
      </w:r>
      <w:r>
        <w:rPr>
          <w:i/>
        </w:rPr>
        <w:t>Internal</w:t>
      </w:r>
      <w:r>
        <w:t xml:space="preserve"> ပရောဂျက်တစ်ခုကို လော့ဂ်အင်ဝင်အသုံးပြုသူတိုင်း မြင်နိုင်ပြီး </w:t>
      </w:r>
      <w:r>
        <w:rPr>
          <w:i/>
        </w:rPr>
        <w:t>Public</w:t>
      </w:r>
      <w:r>
        <w:t xml:space="preserve"> ပရောဂျက်ကို မည်သူမဆို မြင်နိုင်သည်။ ၎င်းသည် </w:t>
      </w:r>
      <w:r>
        <w:rPr>
          <w:rFonts w:ascii="Mono" w:hAnsi="Mono"/>
        </w:rPr>
        <w:t>git fetch</w:t>
      </w:r>
      <w:r>
        <w:t xml:space="preserve"> ဝင်ရောက်ခွင့်နှင့် ထိုပရောဂျက်အတွက် ဝဘ် UI သို့ ဝင်ရောက်ခွင့်ကို သတိပြုပါ။</w:t>
      </w:r>
    </w:p>
    <w:p>
      <w:pPr>
        <w:pStyle w:val="Heading4"/>
      </w:pPr>
      <w:r>
        <w:t>ချိတ်</w:t>
      </w:r>
    </w:p>
    <w:p>
      <w:r>
        <w:t>GitLab တွင် ပရောဂျက်တစ်ခု သို့မဟုတ် စနစ်အဆင့်တွင် ချိတ်များအတွက် ပံ့ပိုးမှု ပါဝင်သည်။ ယင်းတို့အနက် နှစ်ခုစလုံးအတွက်၊ သက်ဆိုင်ရာ ဖြစ်ရပ်များ ဖြစ်ပေါ်လာတိုင်း GitLab ဆာဗာသည် အချို့သော သရုပ်ဖော် JSON ဖြင့် HTTP POST ကို လုပ်ဆောင်မည်ဖြစ်သည်။ ဤသည်မှာ သင်၏ Git repositories နှင့် GitLab instance ကို CI ဆာဗာများ၊ ချတ်ခန်းများ သို့မဟုတ် ဖြန့်ကျက်ရေးကိရိယာများကဲ့သို့သော သင်၏ ဖွံ့ဖြိုးတိုးတက်မှု အလိုအလျောက်လုပ်ဆောင်မှု၏ ကျန်ရှိသောများနှင့် ချိတ်ဆက်ရန် နည်းလမ်းကောင်းတစ်ခုဖြစ်သည်။</w:t>
      </w:r>
    </w:p>
    <w:p>
      <w:pPr>
        <w:pStyle w:val="Heading3"/>
      </w:pPr>
      <w:r>
        <w:t>အခြေခံအသုံးပြုမှု</w:t>
      </w:r>
    </w:p>
    <w:p>
      <w:r>
        <w:t>သင် GitLab နှင့် ပထမဆုံးလုပ်လိုသည့်အရာမှာ ပရောဂျက်အသစ်တစ်ခုကို ဖန်တီးခြင်းဖြစ်သည်။ ကိရိယာဘားရှိ “+” အိုင်ကွန်ကို နှိပ်ခြင်းဖြင့် ၎င်းကို သင်လုပ်ဆောင်နိုင်သည်။ ပရောဂျက်၏အမည်၊ မည်သည့်အမည်နေရာနှင့် သက်ဆိုင်သင့်သနည်း၊ ၎င်း၏မြင်နိုင်မှုအဆင့်သည် မည်ကဲ့သို့ဖြစ်သင့်သည်ကို သင့်အား မေးမြန်းပါလိမ့်မည်။ ဤနေရာတွင် သင်သတ်မှတ်ထားသည့်အရာအများစုသည် အမြဲတမ်းမဟုတ်ပါ၊ ဆက်တင်များအင်တာဖေ့စ်မှတစ်ဆင့် နောက်ပိုင်းတွင် ပြောင်းလဲနိုင်သည်။ “Create Project” ကိုနှိပ်ပါ၊ ပြီးပါပြီ။</w:t>
      </w:r>
    </w:p>
    <w:p>
      <w:r>
        <w:t xml:space="preserve">ပရောဂျက်ရှိနေသည်နှင့်၊ သင်သည် ၎င်းကို ဒေသတွင်း Git သိုလှောင်မှုတစ်ခုနှင့် ချိတ်ဆက်လိုပေမည်။ ပရောဂျက်တစ်ခုစီသည် HTTPS သို့မဟုတ် SSH မှတဆင့် ဝင်ရောက်ကြည့်ရှုနိုင်သည်၊ ၎င်းတို့ထဲမှ နှစ်ခုလုံးကို Git အဝေးထိန်းစနစ်ပုံစံသတ်မှတ်ရန် အသုံးပြုနိုင်သည်။ URL များကို ပရောဂျက်၏ ပင်မစာမျက်နှာ၏ ထိပ်တွင် မြင်နိုင်သည်။ ရှိပြီးသားဒေသခံသိုလှောင်မှုတစ်ခုအတွက်၊ ဤ command သည် လက်ခံထားသောတည်နေရာသို့ </w:t>
      </w:r>
      <w:r>
        <w:rPr>
          <w:rFonts w:ascii="Mono" w:hAnsi="Mono"/>
        </w:rPr>
        <w:t>gitlab</w:t>
      </w:r>
      <w:r>
        <w:t xml:space="preserve"> ဟုအမည်ပေးထားသော အဝေးထိန်းတစ်ခုကို ဖန်တီးလိမ့်မည်-</w:t>
      </w:r>
    </w:p>
    <w:p>
      <w:r>
        <w:rPr>
          <w:rFonts w:ascii="Mono" w:hAnsi="Mono"/>
        </w:rPr>
        <w:t xml:space="preserve">$ git remote add gitlab https://server/namespace/project.git
</w:t>
      </w:r>
    </w:p>
    <w:p>
      <w:r>
        <w:t>သင့်တွင် repository ၏ ဒေသဆိုင်ရာ မိတ္တူမရှိပါက၊ သင်သည် ဤအရာကို ရိုးရိုးရှင်းရှင်း ပြုလုပ်နိုင်သည်-</w:t>
      </w:r>
    </w:p>
    <w:p>
      <w:r>
        <w:rPr>
          <w:rFonts w:ascii="Mono" w:hAnsi="Mono"/>
        </w:rPr>
        <w:t xml:space="preserve">$ git clone https://server/namespace/project.git
</w:t>
      </w:r>
    </w:p>
    <w:p>
      <w:r>
        <w:t>ဝဘ် UI သည် repository ကိုယ်တိုင်၏ အသုံးဝင်သော အမြင်များစွာကို ဝင်ရောက်ကြည့်ရှုခွင့်ပေးသည်။ ပရောဂျက်တစ်ခုစီ၏ ပင်မစာမျက်နှာတွင် မကြာသေးမီက လုပ်ဆောင်ချက်များကို ပြသပြီး ထိပ်ရှိ လင့်ခ်များသည် ပရောဂျက်၏ဖိုင်များကို ကြည့်ရှုပြီး မှတ်တမ်းပြုရန် သင့်အား ပို့ဆောင်ပေးမည်ဖြစ်သည်။</w:t>
      </w:r>
    </w:p>
    <w:p>
      <w:pPr>
        <w:pStyle w:val="Heading3"/>
      </w:pPr>
      <w:r>
        <w:t>အတူတကွလုပ်ဆောင်ခြင်း။</w:t>
      </w:r>
    </w:p>
    <w:p>
      <w:r>
        <w:t>GitLab ပရောဂျက်တစ်ခုတွင် အတူတကွလုပ်ဆောင်ခြင်း၏ အရိုးရှင်းဆုံးနည်းလမ်းမှာ အသုံးပြုသူတိုင်းကို Git repository သို့ တိုက်ရိုက်တွန်းအားပေးဝင်ရောက်ခွင့်ပေးခြင်းဖြစ်သည်။ ပရောဂျက်၏ ဆက်တင်များ ၏ "အဖွဲ့ဝင်များ" ကဏ္ဍသို့ သွားခြင်းဖြင့် အသုံးပြုသူအား ပရောဂျက်တစ်ခုသို့ ပေါင်းထည့်နိုင်ပြီး အသုံးပြုသူအသစ်အား ဝင်ရောက်ခွင့်အဆင့်တစ်ခုဖြင့် ပေါင်းစည်းနိုင်သည် ( မတူညီသော ဝင်ရောက်မှုအဆင့်များကို Groups တွင် အနည်းငယ် ဆွေးနွေးထားသည်)။ သုံးစွဲသူအား “ဆော့ဖ်ဝဲရေးသားသူ” သို့မဟုတ် အထက်တွင် ဝင်ရောက်ခွင့်အဆင့်ကို ပေးခြင်းဖြင့်၊ အသုံးပြုသူသည် ကတိကဝတ်များနှင့် ဘဏ်ခွဲများကို သိုလှောင်ရာသို့ တိုက်ရိုက် တွန်းပို့နိုင်သည်။</w:t>
      </w:r>
    </w:p>
    <w:p>
      <w:r>
        <w:t xml:space="preserve">နောက်ထပ်၊ ခွဲထုတ်ထားသော ပူးပေါင်းဆောင်ရွက်မှု၏ နောက်ထပ်နည်းလမ်းမှာ ပေါင်းစည်းခြင်းတောင်းဆိုမှုများကို အသုံးပြုခြင်းဖြင့် ဖြစ်သည်။ ဤအင်္ဂါရပ်သည် ပရောဂျက်တစ်ခုကို မြင်နိုင်သော အသုံးပြုသူတိုင်းကို ထိန်းချုပ်သည့်နည်းလမ်းဖြင့် ၎င်းအား ပံ့ပိုးကူညီနိုင်စေပါသည်။ တိုက်ရိုက်ဝင်ရောက်အသုံးပြုသူများသည် ဘဏ်ခွဲတစ်ခုကို ရိုးရှင်းစွာဖန်တီးနိုင်ပြီး ၎င်းကို ကတိကဝတ်ပြုရန် တွန်းအားပေးကာ ၎င်းတို့၏ဌာနခွဲမှ ပေါင်းစည်းတောင်းဆိုမှုကို </w:t>
      </w:r>
      <w:r>
        <w:rPr>
          <w:rFonts w:ascii="Mono" w:hAnsi="Mono"/>
        </w:rPr>
        <w:t>master</w:t>
      </w:r>
      <w:r>
        <w:t xml:space="preserve"> သို့မဟုတ် အခြားဌာနခွဲတစ်ခုခုသို့ ပြန်ဖွင့်နိုင်သည်။ သိုလှောင်မှုအတွက် တွန်းအားပေးခွင့်ပြုချက်မရှိသော အသုံးပြုသူများသည် ၎င်းတို့၏ကိုယ်ပိုင်မိတ္တူကိုဖန်တီးရန်၊ ၎င်းကို </w:t>
      </w:r>
      <w:r>
        <w:rPr>
          <w:i/>
        </w:rPr>
        <w:t>their</w:t>
      </w:r>
      <w:r>
        <w:t xml:space="preserve"> ကော်ပီသို့ တွန်းပို့ရန်နှင့် ၎င်းတို့၏လမ်းခွဲမှ ပင်မပရောဂျက်သို့ ပြန်လည်ပေါင်းစည်းရန် တောင်းဆိုမှုကို ဖွင့်နိုင်သည်။ ဤပုံစံသည် ပိုင်ရှင်အား သိုလှောင်မှုသို့ ရောက်သွားသည်နှင့် မည်သည့်အချိန်တို့ကို အပြည့်အဝ ထိန်းချုပ်နိုင်စေကာမူ မယုံကြည်ရသော အသုံးပြုသူများထံမှ ပံ့ပိုးမှုများကို ခွင့်ပြုပေးပါသည်။</w:t>
      </w:r>
    </w:p>
    <w:p>
      <w:r>
        <w:t>ပေါင်းစည်းရန် တောင်းဆိုမှုများနှင့် ပြဿနာများသည် GitLab တွင် ရေရှည်ဆွေးနွေးမှု၏ အဓိကယူနစ်များဖြစ်သည်။ ပေါင်းစည်းခြင်းတောင်းဆိုမှုတစ်ခုစီသည် အဆိုပြုထားသောပြောင်းလဲမှု (ပေါ့ပေါ့ပါးပါး ကုဒ်ပြန်လည်သုံးသပ်ခြင်းကို ပံ့ပိုးပေးသည့်) နှင့် ယေဘုယျခြုံငုံဆွေးနွေးမှုတွဲတစ်ခုအား ပေါင်းစည်းရန် တောင်းဆိုချက်တစ်ခုစီကို ခွင့်ပြုပါသည်။ နှစ်ခုလုံးကို အသုံးပြုသူများထံ တာဝန်ပေးအပ်နိုင်သည်၊ သို့မဟုတ် မှတ်တိုင်များအဖြစ် စုစည်းနိုင်သည်။</w:t>
      </w:r>
    </w:p>
    <w:p>
      <w:r>
        <w:t>ဤကဏ္ဍသည် GitLab ၏ Git နှင့်ပတ်သက်သည့်အင်္ဂါရပ်များကို အဓိကအာရုံစိုက်ထားသော်လည်း ရင့်ကျက်သောပရောဂျက်တစ်ခုအနေဖြင့်၊ ၎င်းသည် ပရောဂျက်ဝီကီနှင့် စနစ်ပြုပြင်ထိန်းသိမ်းမှုကိရိယာများကဲ့သို့သော သင့်အဖွဲ့ကို အတူတကွလုပ်ဆောင်နိုင်ရန် အခြားအင်္ဂါရပ်များစွာကို ပံ့ပိုးပေးပါသည်။ GitLab ၏အကျိုးကျေးဇူးတစ်ခုမှာ၊ ဆာဗာကိုတည်ဆောက်ပြီးလည်ပတ်သည်နှင့်တစ်ပြိုင်နက်၊ သင်သည်ဖွဲ့စည်းပုံဖိုင်တစ်ခုကိုပြင်ဆင်ရန်သို့မဟုတ် SSH မှတစ်ဆင့်ဆာဗာကိုဝင်ရောက်ရန်ခဲယဉ်းလိမ့်မည်ဖြစ်သည်။ စီမံခန့်ခွဲမှုနှင့် အထွေထွေအသုံးပြုမှုအများစုကို in-browser interface မှတဆင့် လုပ်ဆောင်နိုင်သည်။</w:t>
      </w:r>
    </w:p>
    <w:p>
      <w:pPr>
        <w:pStyle w:val="Heading2"/>
      </w:pPr>
      <w:r>
        <w:t>Third Party Hosted ရွေးစရာများ</w:t>
      </w:r>
    </w:p>
    <w:p>
      <w:r>
        <w:t>သင့်ကိုယ်ပိုင် Git ဆာဗာကို တည်ဆောက်ရာတွင် ပါ၀င်သည့် အလုပ်အားလုံးကို မသွားလိုပါက၊ သင့် Git ပရောဂျက်များကို ပြင်ပသီးသန့် hosting site တွင် လက်ခံဆောင်ရွက်ပေးရန် ရွေးချယ်စရာများစွာရှိသည်။ ထိုသို့လုပ်ဆောင်ခြင်းသည် အကျိုးကျေးဇူးများစွာကို ပေးဆောင်သည်- hosting site သည် ယေဘုယျအားဖြင့် လျင်မြန်စွာသတ်မှတ်နိုင်ပြီး ပရောဂျက်များကိုစတင်ရန်လွယ်ကူပြီး ဆာဗာပြုပြင်ထိန်းသိမ်းမှု သို့မဟုတ် စောင့်ကြည့်ခြင်းလည်း ပါဝင်ခြင်းမရှိပါ။ သင့်ကိုယ်ပိုင်ဆာဗာကို အတွင်းပိုင်း၌ စနစ်ထည့်သွင်းပြီး ဖွင့်ထားသော်လည်း၊ သင်၏ open source code အတွက် အများသူငှာ လက်ခံနိုင်သော ဆိုက်ကို အသုံးပြုလိုပါသေးသည်။ - ယေဘုယျအားဖြင့် ၎င်းသည် သင့်အား ရှာဖွေရန်နှင့် ကူညီရန် open source အသိုင်းအဝိုင်းအတွက် ပိုမိုလွယ်ကူပါသည်။</w:t>
      </w:r>
    </w:p>
    <w:p>
      <w:r>
        <w:t>ယနေ့ခေတ်တွင် သင့်တွင် ရွေးချယ်ရန် များပြားလှသော hosting ရွေးချယ်စရာများရှိပြီး တစ်ခုစီတွင် မတူညီသော အားသာချက်များနှင့် အားနည်းချက်များရှိသည်။ နောက်ဆုံးပေါ်စာရင်းကိုကြည့်ရန်၊ https://archive.kernel.org/oldwiki/git.wiki.kernel.org/index.php/GitHosting.html https://archive.kernel.org/oldwiki/git.wiki.kernel.org/index.php/GitHosting.html ရှိ ပင်မ Git wiki ရှိ GitHosting စာမျက်နှာကို ကြည့်ရှုပါ။</w:t>
      </w:r>
    </w:p>
    <w:p>
      <w:r>
        <w:t>GitHub အသုံးပြုခြင်းကို GitHub တွင်အသေးစိတ်ဖော်ပြမည်ဖြစ်ပြီး၊ ၎င်းသည် အပြင်တွင်အကြီးဆုံး Git host ဖြစ်သောကြောင့် မည်သည့်ကိစ္စတွင်မဆို ၎င်းတွင်လက်ခံထားသောပရောဂျက်များနှင့် အပြန်အလှန်တုံ့ပြန်ရန် လိုအပ်နိုင်သော်လည်း သင့်ကိုယ်ပိုင် Git ဆာဗာကို မတပ်ဆင်လိုပါက ရွေးချယ်စရာဒါဇင်များစွာရှိပါသည်။</w:t>
      </w:r>
    </w:p>
    <w:p>
      <w:pPr>
        <w:pStyle w:val="Heading2"/>
      </w:pPr>
      <w:r>
        <w:t>အကျဉ်းချုပ်</w:t>
      </w:r>
    </w:p>
    <w:p>
      <w:r>
        <w:t>အခြားသူများနှင့် ပူးပေါင်းဆောင်ရွက်နိုင်ရန် သို့မဟုတ် သင်၏အလုပ်များကို မျှဝေနိုင်ရန် အဝေးထိန်း Git သိုလှောင်မှုကို စတင်လုပ်ဆောင်ရန် သင့်တွင် ရွေးချယ်စရာများစွာရှိသည်။</w:t>
      </w:r>
    </w:p>
    <w:p>
      <w:r>
        <w:t>သင်၏ကိုယ်ပိုင်ဆာဗာကိုလည်ပတ်ခြင်းသည်သင့်အားထိန်းချုပ်မှုများစွာကိုပေးဆောင်ပြီးသင့်ကိုယ်ပိုင် firewall အတွင်းရှိဆာဗာကိုလည်ပတ်နိုင်စေသည်၊ သို့သော်ထိုဆာဗာသည်ယေဘုယျအားဖြင့်တည်ဆောက်ရန်နှင့်ထိန်းသိမ်းရန်သင့်အားအချိန်အတိုင်းအတာတစ်ခုလိုအပ်သည်။ အကယ်၍ သင်သည် သင်၏ဒေတာကို လက်ခံထားသည့်ဆာဗာတစ်ခုတွင် ထားရှိပါက၊ ၎င်းကို စနစ်ထည့်သွင်းရန်နှင့် ထိန်းသိမ်းရန် လွယ်ကူသည်။ သို့သော်၊ သင်သည် အခြားသူ၏ဆာဗာများတွင် သင့်ကုဒ်ကို သိမ်းဆည်းထားနိုင်မည်ဖြစ်ပြီး အချို့သောအဖွဲ့အစည်းများက ၎င်းကို ခွင့်မပြုပါ။</w:t>
      </w:r>
    </w:p>
    <w:p>
      <w:r>
        <w:t>သင်နှင့် သင့်အဖွဲ့အစည်းအတွက် မည်သည့်ဖြေရှင်းချက် သို့မဟုတ် ပေါင်းစပ်ဖြေရှင်းချက်သည် သင့်လျော်ကြောင်း ဆုံးဖြတ်ရန် မျှမျှတတ ရိုးရှင်းသင့်သည်။</w:t>
      </w:r>
    </w:p>
    <w:p>
      <w:pPr>
        <w:pStyle w:val="Heading1"/>
      </w:pPr>
      <w:r>
        <w:t>ဖြန့်ဝေထားသော Git</w:t>
      </w:r>
    </w:p>
    <w:p>
      <w:r>
        <w:t>ယခု သင့်တွင် developer များအားလုံး ၎င်းတို့၏ကုဒ်ကိုမျှဝေရန်အတွက် အဓိကအချက်အဖြစ် သတ်မှတ်ထားသော အဝေးထိန်း Git repository တစ်ခုကို တည်ဆောက်ထားပြီး၊ ပြည်တွင်းလုပ်ငန်းအသွားအလာတွင် အခြေခံ Git ညွှန်ကြားချက်များနှင့် သင်ရင်းနှီးနေပြီဖြစ်သောကြောင့် Git သင့်အတွက် တတ်နိုင်သော ဖြန့်ဝေသည့်လုပ်ငန်းအသွားအလာအချို့ကို မည်သို့အသုံးပြုရမည်ကို ကြည့်ရှုရမည်ဖြစ်သည်။</w:t>
      </w:r>
    </w:p>
    <w:p>
      <w:r>
        <w:t>ဤအခန်းတွင်၊ ပါဝင်သူနှင့် ပေါင်းစည်းသူအဖြစ် ဖြန့်ဝေသည့်ပတ်ဝန်းကျင်တွင် Git နှင့် မည်သို့လုပ်ဆောင်ရမည်ကို သင်တွေ့ရပါမည်။ ဆိုလိုသည်မှာ၊ သင်သည် ပရောဂျက်တစ်ခုသို့ ကုဒ်ကို အောင်မြင်စွာ ပံ့ပိုးနည်းကို လေ့လာပြီး သင်နှင့် ပရောဂျက်ထိန်းသိမ်းသူ တတ်နိုင်သမျှ လွယ်ကူအောင် ပြုလုပ်နိုင်သည့်အပြင် ပံ့ပိုးပေးသူ များစွာရှိသော developer များဖြင့် ပရောဂျက်တစ်ခုကို အောင်မြင်စွာ ထိန်းသိမ်းနည်းကိုလည်း လေ့လာရမည်ဖြစ်ပါသည်။</w:t>
      </w:r>
    </w:p>
    <w:p>
      <w:pPr>
        <w:pStyle w:val="Heading2"/>
      </w:pPr>
      <w:r>
        <w:t>ဖြန့်ဝေထားသော အလုပ်အသွားအလာများ</w:t>
      </w:r>
    </w:p>
    <w:p>
      <w:r>
        <w:t>Centralized Version Control Systems (CVCSs) နှင့်မတူဘဲ Git ၏ ဖြန့်ဝေမှုသဘောသဘာဝသည် သင့်အား ပရောဂျက်များပေါ်တွင် developer များပူးပေါင်းဆောင်ရွက်ပုံတွင် ပိုမိုပြောင်းလွယ်ပြင်လွယ်ရှိနိုင်စေပါသည်။ ဗဟိုချုပ်ကိုင်မှုစနစ်များတွင်၊ developer တိုင်းသည် ဗဟို hub တစ်ခုနှင့် အညီအမျှ လုပ်ဆောင်နေသော node တစ်ခုဖြစ်သည်။ Git တွင်၊ developer တိုင်းသည် node နှင့် hub နှစ်ခုလုံး ဖြစ်နိုင်ချေရှိသည်။ ဆိုလိုသည်မှာ developer တိုင်းသည် အခြား repositories များသို့ code များကို ပံ့ပိုးပေးနိုင်ပြီး အခြားသူတို့၏ လုပ်ငန်းကို အခြေခံ၍ ပံ့ပိုးပေးနိုင်သည့် public repository ကို ထိန်းသိမ်းနိုင်သည်။ ၎င်းသည် သင့်ပရောဂျက်နှင့်/သို့မဟုတ် သင့်အဖွဲ့အတွက် အလုပ်အသွားအလာဖြစ်နိုင်ချေများစွာကို တင်ဆက်ပေးသည်၊ ထို့ကြောင့် ဤပျော့ပြောင်းမှုကို အသုံးချနိုင်သော ဘုံစံနှုန်းအချို့ကို ကျွန်ုပ်တို့ ခြုံငုံမိပါမည်။ ဒီဇိုင်းတစ်ခုစီ၏ အားသာချက်များနှင့် ဖြစ်နိုင်သော အားနည်းချက်များကို ကျော်ဖြတ်ပါမည်။ အသုံးပြုရန်တစ်ခုတည်းကို သင်ရွေးချယ်နိုင်သည်၊ သို့မဟုတ် တစ်ခုချင်းစီမှ အင်္ဂါရပ်များကို ရောနှောပြီး ကိုက်ညီနိုင်သည်။</w:t>
      </w:r>
    </w:p>
    <w:p>
      <w:pPr>
        <w:pStyle w:val="Heading3"/>
      </w:pPr>
      <w:r>
        <w:t>Centralized Workflow</w:t>
      </w:r>
    </w:p>
    <w:p>
      <w:r>
        <w:t xml:space="preserve">ဗဟိုချုပ်ကိုင်မှုစနစ်များတွင် ယေဘူယျအားဖြင့် တစ်ခုတည်းသော ပူးပေါင်းဆောင်ရွက်မှုပုံစံ- ဗဟိုချုပ်ကိုင်မှုဆိုင်ရာ အလုပ်အသွားအလာရှိသည်။ ဗဟိုအချက်အချာတစ်ခု သို့မဟုတ် </w:t>
      </w:r>
      <w:r>
        <w:rPr>
          <w:i/>
        </w:rPr>
        <w:t>repository</w:t>
      </w:r>
      <w:r>
        <w:t xml:space="preserve"> သည် ကုဒ်ကိုလက်ခံနိုင်ပြီး လူတိုင်းသည် ၎င်းနှင့် ၎င်းတို့၏အလုပ်များကို တစ်ပြိုင်တည်းလုပ်ဆောင်သည်။ developer အများအပြားသည် node များဖြစ်သည် -- ထိုအချက်အချာမှစားသုံးသူများ -- နှင့် ထိုဗဟိုချုပ်ကိုင်ထားသောတည်နေရာနှင့် ထပ်တူပြုပါသည်။</w:t>
      </w:r>
    </w:p>
    <w:p>
      <w:r>
        <w:rPr>
          <w:i/>
        </w:rPr>
        <w:t>ပုံ: ဗဟိုချုပ်ကိုင်မှု လုပ်ငန်းစဉ်</w:t>
      </w:r>
    </w:p>
    <w:p>
      <w:pPr>
        <w:jc w:val="center"/>
      </w:pPr>
      <w:r>
        <w:rPr>
          <w:i/>
        </w:rPr>
        <w:t>ပုံ 53။ ဗဟိုချုပ်ကိုင်မှု လုပ်ငန်းစဉ်</w:t>
      </w:r>
    </w:p>
    <w:p>
      <w:r>
        <w:t>ဆိုလိုသည်မှာ developer နှစ်ဦးသည် hub မှ clone ဖြစ်ပြီး နှစ်ခုစလုံးသည် အပြောင်းအလဲများ ပြုလုပ်ပါက၊ ၎င်းတို့၏ အပြောင်းအလဲများကို back up လုပ်သည့် ပထမဆုံး developer သည် ပြဿနာမရှိဘဲ လုပ်ဆောင်နိုင်သည်ဟု ဆိုလိုသည်။ ပထမ developer ၏ပြောင်းလဲမှုများကို overwrite မဖြစ်စေရန် ဒုတိယ developer သည် အပြောင်းအလဲများကို မတွန်းပို့မီ ပထမတစ်ခု၏အလုပ်တွင် ပေါင်းစည်းရပါမည်။ ဤအယူအဆသည် Git တွင် အဖျက်အမှောင့် (သို့မဟုတ် CVCS တစ်ခုခု) ကဲ့သို့ပင်ဖြစ်ပြီး ဤပုံစံသည် Git တွင် ကောင်းစွာအလုပ်လုပ်သည်။</w:t>
      </w:r>
    </w:p>
    <w:p>
      <w:r>
        <w:t>သင့်ကုမ္ပဏီ သို့မဟုတ် အဖွဲ့တွင် ဗဟိုချုပ်ကိုင်မှုရှိသော အလုပ်အသွားအလာကို သင်အဆင်ပြေနေပြီဆိုလျှင်၊ Git ဖြင့် ထိုလုပ်ငန်းကို အလွယ်တကူ ဆက်လက်အသုံးပြုနိုင်ပါသည်။ သိုလှောင်ရုံတစ်ခုတည်းကို တည်ဆောက်ပြီး သင့်အဖွဲ့ရှိလူတိုင်းကို တွန်းအားပေးဝင်ရောက်ခွင့်ပေးပါ။ Git သည် အသုံးပြုသူများ အချင်းချင်း overwrite လုပ်ခွင့်မပြုပါ။</w:t>
      </w:r>
    </w:p>
    <w:p>
      <w:r>
        <w:t>John နဲ့ Jessica နှစ်ယောက်စလုံး တစ်ပြိုင်နက်တည်း အလုပ်စလုပ်တယ် လို့ပြောလိုက်ပါ။ John သည် သူ၏ပြောင်းလဲမှုကို အပြီးသတ်ပြီး ဆာဗာသို့ တွန်းပို့သည်။ ထို့နောက် Jessica သည် သူမ၏ ပြောင်းလဲမှုများကို တွန်းအားပေးရန် ကြိုးစားသော်လည်း ဆာဗာမှ ငြင်းပယ်ခဲ့သည်။ သူမသည် ရှေ့မဆက်သော အပြောင်းအလဲများကို တွန်းအားပေးရန် ကြိုးစားနေပြီး သူမနှင့် ပေါင်းစည်းခြင်းမပြုမချင်း ထိုသို့လုပ်ဆောင်နိုင်မည်မဟုတ်ကြောင်း သူမအား ပြောပြသည်။ ဤလုပ်ငန်းအသွားအလာသည် လူများစွာအတွက် ဆွဲဆောင်မှုရှိသော ပါရာဒိုင်းဖြစ်သောကြောင့် များစွာရင်းနှီးပြီး အဆင်ပြေသည်။</w:t>
      </w:r>
    </w:p>
    <w:p>
      <w:r>
        <w:t>၎င်းသည် အသင်းငယ်များအတွက်လည်း အကန့်အသတ်မရှိပါ။ Git ၏အကိုင်းအခက်ပုံစံဖြင့်၊ ရာနှင့်ချီသော developer များသည် ဘဏ်ခွဲဒါဇင်ပေါင်းများစွာကိုတစ်ပြိုင်နက်တည်း ပရောဂျက်တစ်ခုတွင် အောင်မြင်စွာလုပ်ဆောင်နိုင်မည်ဖြစ်သည်။</w:t>
      </w:r>
    </w:p>
    <w:p>
      <w:pPr>
        <w:pStyle w:val="Heading3"/>
      </w:pPr>
      <w:r>
        <w:t>ပေါင်းစည်းခြင်း-မန်နေဂျာ အလုပ်အသွားအလာ</w:t>
      </w:r>
    </w:p>
    <w:p>
      <w:r>
        <w:t>Git သည် သင့်အား အဝေးထိန်းနေရာများစွာကို ထားရှိနိုင်သောကြောင့် developer တစ်ဦးစီသည် ၎င်းတို့၏ အများသူငှာ သိုလှောင်မှုသို့ စာရေးခွင့်နှင့် အခြားလူတိုင်းထံ ဝင်ရောက်ဖတ်ရှုနိုင်သည့် အလုပ်အသွားအလာတစ်ခု ရှိရန် ဖြစ်နိုင်သည်။ ဤအခြေအနေတွင် "တရားဝင်" ပရောဂျက်ကိုကိုယ်စားပြုသော canonical repository မကြာခဏပါဝင်သည်။ ထိုပရောဂျက်အတွက် ပါဝင်ကူညီရန်အတွက် သင်သည် ပရောဂျက်၏ အများသူငှာကိုယ်ပွားကို ဖန်တီးပြီး ၎င်းတွင် သင်၏ပြောင်းလဲမှုများကို တွန်းအားပေးပါ။ ထို့နောက် သင်၏ပြောင်းလဲမှုများကို ဆွဲထုတ်ရန် ပင်မပရောဂျက်၏ ထိန်းသိမ်းသူထံ တောင်းဆိုချက်တစ်ခု ပေးပို့နိုင်သည်။ ထို့နောက် ထိန်းသိမ်းသူသည် သင်၏ သိုလှောင်ရာနေရာကို အဝေးထိန်းအဖြစ် ထည့်နိုင်သည်၊ သင်၏ပြောင်းလဲမှုများကို စက်တွင်းတွင် စမ်းသပ်နိုင်သည်၊ ၎င်းတို့ကို ၎င်းတို့၏ ဌာနခွဲသို့ ပေါင်းစည်းပြီး ၎င်းတို့၏ သိုလှောင်ခန်းသို့ ပြန်တွန်းနိုင်ပါသည်။ လုပ်ငန်းစဉ်သည် အောက်ပါအတိုင်း အလုပ်လုပ်သည် (ပေါင်းစည်းခြင်း-မန်နေဂျာ အလုပ်အသွားအလာကို ကြည့်ပါ)။</w:t>
      </w:r>
    </w:p>
    <w:p>
      <w:pPr>
        <w:pStyle w:val="ListNumber"/>
      </w:pPr>
      <w:r>
        <w:t>ပရောဂျက်ထိန်းသိမ်းသူသည် ၎င်းတို့၏ အများသူငှာ သိုလှောင်ခန်းသို့ တွန်းပို့သည်။</w:t>
      </w:r>
    </w:p>
    <w:p>
      <w:pPr>
        <w:pStyle w:val="ListNumber"/>
      </w:pPr>
      <w:r>
        <w:t>ပံ့ပိုးကူညီသူသည် သိုလှောင်မှုနှင့် အပြောင်းအလဲများကို ပြုလုပ်ပေးသော ပံ့ပိုးသူကိုယ်ပွားဖြစ်သည်။</w:t>
      </w:r>
    </w:p>
    <w:p>
      <w:pPr>
        <w:pStyle w:val="ListNumber"/>
      </w:pPr>
      <w:r>
        <w:t>ပံ့ပိုးသူသည် ၎င်းတို့၏ အများသူငှာ မိတ္တူသို့ တွန်းပို့သည်။</w:t>
      </w:r>
    </w:p>
    <w:p>
      <w:pPr>
        <w:pStyle w:val="ListNumber"/>
      </w:pPr>
      <w:r>
        <w:t>ပံ့ပိုးကူညီသူသည် ထိန်းသိမ်းသူကို အပြောင်းအလဲများဆွဲရန် အီးမေးလ်တစ်စောင် ပေးပို့သည်။</w:t>
      </w:r>
    </w:p>
    <w:p>
      <w:pPr>
        <w:pStyle w:val="ListNumber"/>
      </w:pPr>
      <w:r>
        <w:t>ထိန်းသိမ်းသူသည် ပံ့ပိုးသူ၏ သိုလှောင်မှုကို အဝေးထိန်းစနစ်အဖြစ် ထည့်သွင်းပြီး စက်တွင်း ပေါင်းစည်းသည်။</w:t>
      </w:r>
    </w:p>
    <w:p>
      <w:pPr>
        <w:pStyle w:val="ListNumber"/>
      </w:pPr>
      <w:r>
        <w:t>ထိန်းသိမ်းသူသည် ပင်မသိုလှောင်မှုသို့ ပေါင်းစပ်ပြောင်းလဲမှုများကို တွန်းအားပေးသည်။</w:t>
      </w:r>
    </w:p>
    <w:p>
      <w:r>
        <w:rPr>
          <w:i/>
        </w:rPr>
        <w:t>ပုံ: ပေါင်းစည်းခြင်း-မန်နေဂျာ အလုပ်အသွားအလာ</w:t>
      </w:r>
    </w:p>
    <w:p>
      <w:pPr>
        <w:jc w:val="center"/>
      </w:pPr>
      <w:r>
        <w:rPr>
          <w:i/>
        </w:rPr>
        <w:t>ပုံ 54။ Integration-manager အလုပ်အသွားအလာ</w:t>
      </w:r>
    </w:p>
    <w:p>
      <w:r>
        <w:t>ဤသည်မှာ GitHub သို့မဟုတ် GitLab ကဲ့သို့ အချက်အချာကျသည့် ကိရိယာများပါရှိသော အလုပ်အသွားအလာတစ်ခုဖြစ်ပြီး၊ ပရောဂျက်တစ်ခုကို ဖြတ်ရန်လွယ်ကူပြီး လူတိုင်းမြင်နိုင်စေရန် သင်၏လမ်းဆုံတွင် သင်၏အပြောင်းအလဲများကို တွန်းပို့ပေးပါသည်။ ဤချဉ်းကပ်မှု၏ အဓိကအားသာချက်များထဲမှတစ်ခုမှာ သင်ဆက်လက်လုပ်ဆောင်နိုင်ခြင်းကြောင့်ဖြစ်ပြီး ပင်မသိုလှောင်မှုထိန်းသိမ်းသူသည် သင်၏အပြောင်းအလဲများကို အချိန်မရွေးဆွဲထုတ်နိုင်သည်။ ပံ့ပိုးကူညီသူများသည် ၎င်းတို့၏ပြောင်းလဲမှုများကို ထည့်သွင်းရန် ပရောဂျက်ကို စောင့်စရာမလိုပါ - ပါတီတိုင်းသည် ၎င်းတို့၏ အရှိန်အဟုန်ဖြင့် လုပ်ဆောင်နိုင်သည်။</w:t>
      </w:r>
    </w:p>
    <w:p>
      <w:pPr>
        <w:pStyle w:val="Heading3"/>
      </w:pPr>
      <w:r>
        <w:t>အာဏာရှင်နှင့် ဒုဗိုလ်များ အလုပ်အသွားအလာ</w:t>
      </w:r>
    </w:p>
    <w:p>
      <w:r>
        <w:t>၎င်းသည် များစွာသော သိုလှောင်မှုလုပ်ငန်းအသွားအလာတစ်ခု၏ မူကွဲတစ်ခုဖြစ်သည်။ ယေဘူယျအားဖြင့် ၎င်းကို ပူးပေါင်းဆောင်ရွက်သူများ ရာနှင့်ချီရှိသော ကြီးမားသော ပရောဂျက်များက အသုံးပြုကြသည်။ ထင်ရှားသော ဥပမာတစ်ခုမှာ Linux kernel ဖြစ်သည်။ အမျိုးမျိုးသော ပေါင်းစပ်မန်နေဂျာများသည် သိုလှောင်မှု၏ အချို့သော အစိတ်အပိုင်းများကို တာဝန်ယူပါသည်။ သူတို့ကို _ဗိုလ်ကြီးလို့ ခေါ်တယ်။ ဗိုလ်အားလုံးတွင် စေတနာကောင်းရှိသော အာဏာရှင်ဟု လူသိများသော ပေါင်းစည်းရေး မန်နေဂျာတစ်ဦးရှိသည်။ စေတနာကောင်းရှိသော အာဏာရှင်သည် ၎င်းတို့၏ လမ်းညွှန်မှ ပူးပေါင်းပါဝင်သူအားလုံးကို ဆွဲထုတ်ရန် လိုအပ်သော အကိုးအကား သိုလှောင်ခန်းသို့ တွန်းပို့သည်။ လုပ်ငန်းစဉ်သည် ဤကဲ့သို့အလုပ်လုပ်သည် (Benevolent dictator workflow ကိုကြည့်ပါ)။</w:t>
      </w:r>
    </w:p>
    <w:p>
      <w:pPr>
        <w:pStyle w:val="ListNumber"/>
      </w:pPr>
      <w:r>
        <w:t xml:space="preserve">ပုံမှန် developer များသည် ၎င်းတို့၏ ခေါင်းစဉ်ဌာနခွဲတွင် အလုပ်လုပ်ကြပြီး </w:t>
      </w:r>
      <w:r>
        <w:rPr>
          <w:rFonts w:ascii="Mono" w:hAnsi="Mono"/>
        </w:rPr>
        <w:t>master</w:t>
      </w:r>
      <w:r>
        <w:t xml:space="preserve"> ၏ထိပ်တွင် ၎င်းတို့၏အလုပ်ကို ပြန်လည်အခြေခံသည်။ </w:t>
      </w:r>
      <w:r>
        <w:rPr>
          <w:rFonts w:ascii="Mono" w:hAnsi="Mono"/>
        </w:rPr>
        <w:t>master</w:t>
      </w:r>
      <w:r>
        <w:t xml:space="preserve"> ဌာနခွဲသည် အာဏာရှင် တွန်းအားပေးသည့် အကိုးအကား သိုလှောင်ရုံ ဖြစ်သည်။</w:t>
      </w:r>
    </w:p>
    <w:p>
      <w:pPr>
        <w:pStyle w:val="ListNumber"/>
      </w:pPr>
      <w:r>
        <w:t xml:space="preserve">အရာရှိများသည် ဆော့ဖ်ဝဲရေးသားသူများ၏ ခေါင်းစဉ်အကိုင်းအခက်များကို ၎င်းတို့၏ </w:t>
      </w:r>
      <w:r>
        <w:rPr>
          <w:rFonts w:ascii="Mono" w:hAnsi="Mono"/>
        </w:rPr>
        <w:t>master</w:t>
      </w:r>
      <w:r>
        <w:t xml:space="preserve"> ဌာနခွဲသို့ ပေါင်းစည်းသည်။</w:t>
      </w:r>
    </w:p>
    <w:p>
      <w:pPr>
        <w:pStyle w:val="ListNumber"/>
      </w:pPr>
      <w:r>
        <w:t xml:space="preserve">အာဏာရှင်သည် ဗိုလ်ကြီးများ၏ </w:t>
      </w:r>
      <w:r>
        <w:rPr>
          <w:rFonts w:ascii="Mono" w:hAnsi="Mono"/>
        </w:rPr>
        <w:t>master</w:t>
      </w:r>
      <w:r>
        <w:t xml:space="preserve"> အကိုင်းအခက်များကို အာဏာရှင်၏ </w:t>
      </w:r>
      <w:r>
        <w:rPr>
          <w:rFonts w:ascii="Mono" w:hAnsi="Mono"/>
        </w:rPr>
        <w:t>master</w:t>
      </w:r>
      <w:r>
        <w:t xml:space="preserve"> ဌာနခွဲအဖြစ် ပေါင်းစည်းလိုက်သည်။</w:t>
      </w:r>
    </w:p>
    <w:p>
      <w:pPr>
        <w:pStyle w:val="ListNumber"/>
      </w:pPr>
      <w:r>
        <w:t xml:space="preserve">နောက်ဆုံးတွင်၊ အာဏာရှင်သည် ၎င်းအား </w:t>
      </w:r>
      <w:r>
        <w:rPr>
          <w:rFonts w:ascii="Mono" w:hAnsi="Mono"/>
        </w:rPr>
        <w:t>master</w:t>
      </w:r>
      <w:r>
        <w:t xml:space="preserve"> အကိုင်းအခက်အား ကိုးကားသိုလှောင်ရာသို့ တွန်းပို့သဖြင့် အခြား developer များက ၎င်းကို ပြန်လည်အခြေခံနိုင်မည်ဖြစ်သည်။</w:t>
      </w:r>
    </w:p>
    <w:p>
      <w:r>
        <w:rPr>
          <w:i/>
        </w:rPr>
        <w:t>ပုံ: စေတနာပါသော အာဏာရှင်များ၏ လက်ရာ</w:t>
      </w:r>
    </w:p>
    <w:p>
      <w:pPr>
        <w:jc w:val="center"/>
      </w:pPr>
      <w:r>
        <w:rPr>
          <w:i/>
        </w:rPr>
        <w:t>ပုံ ၅၅</w:t>
      </w:r>
    </w:p>
    <w:p>
      <w:r>
        <w:t>ဤလုပ်ငန်းအသွားအလာမျိုးသည် သာမန်မဟုတ်သော်လည်း အလွန်ကြီးမားသော ပရောဂျက်များတွင် သို့မဟုတ် အလွန်အဆင့်မြင့်သော ပတ်ဝန်းကျင်များတွင် အသုံးဝင်နိုင်သည်။ ၎င်းသည် ပရောဂျက်ခေါင်းဆောင် (အာဏာရှင်) အား အလုပ်များစွာကို လွှဲအပ်ပေးပြီး ၎င်းတို့ကို ပေါင်းစည်းခြင်းမပြုမီ အချက်များစွာတွင် ကုဒ်အခွဲအမြောက်အမြားကို စုဆောင်းနိုင်စေပါသည်။</w:t>
      </w:r>
    </w:p>
    <w:p>
      <w:pPr>
        <w:pStyle w:val="Heading3"/>
      </w:pPr>
      <w:r>
        <w:t>အရင်းအမြစ်ကုဒ်ဌာနခွဲများကို စီမံခန့်ခွဲခြင်းအတွက် ပုံစံများ</w:t>
      </w:r>
    </w:p>
    <w:p>
      <w:r>
        <w:t>Martin Fowler သည် "အရင်းအမြစ်ကုဒ်အကိုင်းအခက်များကို စီမံခန့်ခွဲရန်အတွက် Patterns" လမ်းညွှန်တစ်ခု ပြုလုပ်ခဲ့သည်။ ဤလမ်းညွှန်ချက်တွင် အများအားဖြင့် Git အလုပ်အသွားအလာအားလုံးကို အကျုံးဝင်ပြီး ၎င်းတို့ကို အသုံးပြုပုံ/အချိန်ကို ရှင်းပြထားသည်။ မြင့်မားသော နှင့် အနိမ့် ပေါင်းစပ်ကြိမ်နှုန်းများကို နှိုင်းယှဉ်သည့် အပိုင်းတစ်ခုလည်း ရှိပါသည်။</w:t>
      </w:r>
    </w:p>
    <w:p>
      <w:r>
        <w:t>https://martinowler.com/articles/branching-patterns.html https://martinowler.com/articles/branching-patterns.html</w:t>
      </w:r>
    </w:p>
    <w:p>
      <w:pPr>
        <w:pStyle w:val="Heading3"/>
      </w:pPr>
      <w:r>
        <w:t>အလုပ်အသွားအလာ အကျဉ်းချုပ်</w:t>
      </w:r>
    </w:p>
    <w:p>
      <w:r>
        <w:t>ဤအရာများသည် Git ကဲ့သို့ ဖြန့်ဝေသည့်စနစ်ဖြင့် ဖြစ်နိုင်သည့် အသုံးများသည့် အလုပ်အသွားအလာ အချို့ဖြစ်သော်လည်း သင်၏ လက်တွေ့ကမ္ဘာ အလုပ်အသွားအလာနှင့် လိုက်လျောညီထွေစွာ ကွဲပြားမှုများ အများအပြား ဖြစ်နိုင်သည်ကို သင်တွေ့မြင်နိုင်ပါသည်။ ယခု သင် (မျှော်လင့်ချက်) ဖြင့် မည်သည့်အလုပ်အသွားအလာ ပေါင်းစပ်မှုသည် သင့်အတွက် အဆင်ပြေနိုင်သည်ကို ဆုံးဖြတ်နိုင်သည်၊ မတူညီသော စီးဆင်းမှုများတွင် ပါဝင်သည့် အဓိက အခန်းကဏ္ဍများကို ပြီးမြောက်အောင် လုပ်ဆောင်ပုံ၏ နောက်ထပ် တိကျသော ဥပမာအချို့ကို ကျွန်ုပ်တို့ ဖော်ပြပေးပါမည်။ နောက်အပိုင်းတွင်၊ ပရောဂျက်တစ်ခုအတွက် ပံ့ပိုးပေးသည့် ဘုံပုံစံအချို့အကြောင်း သင်လေ့လာရပါမည်။</w:t>
      </w:r>
    </w:p>
    <w:p>
      <w:pPr>
        <w:pStyle w:val="Heading2"/>
      </w:pPr>
      <w:r>
        <w:t>ပရောဂျက်တစ်ခုတွင် ပါဝင်ကူညီခြင်း။</w:t>
      </w:r>
    </w:p>
    <w:p>
      <w:r>
        <w:t>ပရောဂျက်တစ်ခုတွင် မည်ကဲ့သို့ ပံ့ပိုးပေးရမည်ကို ဖော်ပြရာတွင် အဓိကအခက်အခဲမှာ ၎င်းကို မည်သို့လုပ်ဆောင်ရမည်ကို ကွဲပြားမှုများရှိသည်။ Git သည် အလွန်ပြောင်းလွယ်ပြင်လွယ်ဖြစ်သောကြောင့်၊ လူများသည် နည်းလမ်းများစွာဖြင့် အတူတကွလုပ်ဆောင်နိုင်ပြီး သင်ပါဝင်ကူညီသင့်ပုံကို ဖော်ပြရန် အခက်အခဲရှိပါသည်- ပရောဂျက်တိုင်းသည် အနည်းငယ်ကွဲပြားပါသည်။ ပါ၀င်သော ကိန်းရှင်အချို့မှာ တက်ကြွပါဝင်သူအရေအတွက်၊ ရွေးချယ်ထားသော အလုပ်အသွားအလာ၊ သင်၏ commit access နှင့် ပြင်ပပံ့ပိုးမှုနည်းလမ်း ဖြစ်နိုင်သည်။</w:t>
      </w:r>
    </w:p>
    <w:p>
      <w:r>
        <w:t>ပထမကိန်းရှင်သည် တက်ကြွပါဝင်သူအရေအတွက် - ဤပရောဂျက်အတွက် ကုဒ်ကို အသုံးပြုသူမည်မျှတက်ကြွစွာပါဝင်နေသနည်း၊ အကြိမ်မည်မျှ။ သာဓကများစွာတွင်၊ သင့်တွင် တစ်ရက်လျှင် ကတိကဝတ်အနည်းငယ်ရှိသော developer နှစ်ဦး သို့မဟုတ် သုံးဦးရှိမည် သို့မဟုတ် အနည်းငယ်မျှသော ပရောဂျက်များအတွက် ဖြစ်နိုင်ခြေနည်းပါသည်။ ပိုကြီးသောကုမ္ပဏီများ သို့မဟုတ် ပရောဂျက်များအတွက်၊ developer အရေအတွက်သည် ရာနှင့်ချီသော သို့မဟုတ် ထောင်နှင့်ချီသော ကတိကဝတ်များ နေ့စဉ်ရောက်ရှိလာသဖြင့် တီထွင်သူအရေအတွက်သည် ထောင်နှင့်ချီရှိနိုင်သည်။ အဘယ်ကြောင့်ဆိုသော် ဆော့ဖ်ဝဲရေးသားသူ များလာလေလေ၊ သင့်ကုဒ်ကို သန့်ရှင်းသပ်ရပ်စွာ ကျင့်သုံးခြင်း သို့မဟုတ် အလွယ်တကူ ပေါင်းစည်းနိုင်စေခြင်းဆိုင်ရာ ပြဿနာများနှင့် ကြုံတွေ့နေရသောကြောင့် ၎င်းသည် အရေးကြီးပါသည်။ သင်တင်ပြသောပြောင်းလဲမှုများသည် သင်လုပ်ဆောင်နေချိန် သို့မဟုတ် သင့်အပြောင်းအလဲများကို အတည်ပြုရန် သို့မဟုတ် အသုံးပြုရန် စောင့်ဆိုင်းနေချိန်တွင် ပေါင်းစပ်ထားသည့်အလုပ်ကြောင့် အသုံးမပြုတော့သည့် သို့မဟုတ် ပြင်းထန်စွာ ပျက်ပြားသွားနိုင်သည်။ သင့်ကုဒ်ကို အမြဲတစေ နောက်ဆုံးပေါ်နှင့် သင့်ကတိကုဒ်များ တရားဝင်အောင် မည်သို့ထိန်းသိမ်းနိုင်မည်နည်း။</w:t>
      </w:r>
    </w:p>
    <w:p>
      <w:r>
        <w:t>နောက်ပြောင်းလဲမှုတစ်ခုသည် ပရောဂျက်အတွက် အသုံးပြုနေသော အလုပ်အသွားအလာဖြစ်သည်။ ဆော့ဖ်ဝဲရေးသားသူတိုင်းသည် ပင်မကုဒ်လိုင်းသို့ အညီအမျှ ရေးသားခွင့်ရှိသဖြင့် ၎င်းသည် ဗဟိုချုပ်ကိုင်မှု ရှိပါသလား။ ပရောဂျက်တွင် ဖာထေးမှုအားလုံးကို စစ်ဆေးသော ပြုပြင်ထိန်းသိမ်းသူ သို့မဟုတ် ပေါင်းစပ်မန်နေဂျာရှိပါသလား။ ဖာထေးမှုအားလုံးကို ရွယ်တူချင်းသုံးသပ်ပြီး အတည်ပြုပါသလား။ သင်သည် ထိုလုပ်ငန်းစဉ်တွင် ပါဝင်ပါသလား။ ဒုဗိုလ်စနစ်ရှိပါသလား၊ သင်၏အလုပ်ကို ၎င်းတို့ထံ ဦးစွာတင်ပြရပါမည်လား။</w:t>
      </w:r>
    </w:p>
    <w:p>
      <w:r>
        <w:t>နောက်တစ်ခုကတော့ မင်းရဲ့ commit access ပါ။ ပရောဂျက်တစ်ခုအတွက် အထောက်အကူဖြစ်စေရန်အတွက် လိုအပ်သော အလုပ်အသွားအလာသည် ပရောဂျက်သို့ စာရေးခွင့်မရှိလျှင် ကွဲပြားပါသည်။ သင့်တွင် စာရေးခွင့်မရှိပါက၊ ပရောဂျက်သည် ပံ့ပိုးပေးသည့်အလုပ်ကို လက်ခံရန် မည်သို့ပိုနှစ်သက်သနည်း။ သူ့မှာ ပေါ်လစီရှိလား တစ်ကြိမ်လျှင် အလုပ်မည်မျှပါဝင်သနည်း။ ဘယ်နှစ်ကြိမ် ပါဝင်လှူဒါန်းပါသလဲ။</w:t>
      </w:r>
    </w:p>
    <w:p>
      <w:r>
        <w:t>ဤမေးခွန်းများအားလုံးသည် ပရောဂျက်တစ်ခုတွင် သင်မည်ကဲ့သို့ ထိရောက်စွာ ပံ့ပိုးကူညီနိုင်ပုံနှင့် မည်သည့်အလုပ်အသွားအလာများကို နှစ်သက်သည် သို့မဟုတ် သင့်အတွက် ရရှိနိုင်သည့်အရာတို့ကို အကျိုးသက်ရောက်နိုင်သည်။ ဤအရာတစ်ခုစီ၏ ရှုထောင့်များကို ရိုးရှင်းမှုမှ ပိုမိုရှုပ်ထွေးသည့်သို့ ပြောင်းရွှေ့အသုံးပြုမှုကိစ္စများ ဆက်တိုက်တွင် အကျုံးဝင်ပါမည်။ ဤဥပမာများမှ သင်လိုအပ်သော တိကျသောအလုပ်အသွားအလာများကို သင်တည်ဆောက်နိုင်သင့်သည်။</w:t>
      </w:r>
    </w:p>
    <w:p>
      <w:pPr>
        <w:pStyle w:val="Heading3"/>
      </w:pPr>
      <w:r>
        <w:t>လမ်းညွှန်ချက်များ ချမှတ်ပါ။</w:t>
      </w:r>
    </w:p>
    <w:p>
      <w:r>
        <w:t xml:space="preserve">သီးခြားအသုံးပြုမှုကိစ္စများကို ကျွန်ုပ်တို့မကြည့်ရှုမီ၊ ဤနေရာတွင် ကွန်မန့်မက်ဆေ့ချ်များအကြောင်း အမြန်မှတ်စုတစ်ခုဖြစ်သည်။ ကတိပြုမှုများဖန်တီးခြင်းနှင့် ၎င်းကိုလိုက်နာခြင်းအတွက် လမ်းညွှန်ချက်ကောင်းတစ်ခုရှိခြင်းသည် Git နှင့်လုပ်ဆောင်ခြင်းနှင့် အခြားသူများနှင့်ပူးပေါင်းဆောင်ရွက်ခြင်းကို ပိုမိုလွယ်ကူစေသည်။ Git ပရောဂျက်သည် patches တင်သွင်းရန် commits များဖန်တီးခြင်းအတွက် အကြံဥာဏ်ကောင်းများစွာကို ခင်းကျင်းပေးသည့် စာရွက်စာတမ်းကို ပံ့ပိုးပေးသည် - </w:t>
      </w:r>
      <w:r>
        <w:rPr>
          <w:rFonts w:ascii="Mono" w:hAnsi="Mono"/>
        </w:rPr>
        <w:t>Documentation/SubmittingPatches</w:t>
      </w:r>
      <w:r>
        <w:t xml:space="preserve"> ဖိုင်ရှိ Git အရင်းအမြစ်ကုဒ်တွင် ၎င်းကို ဖတ်နိုင်သည်။</w:t>
      </w:r>
    </w:p>
    <w:p>
      <w:r>
        <w:t xml:space="preserve">ပထမဦးစွာ သင့်တင်ပြချက်များတွင် နေရာလွတ်အမှားအယွင်းများ မပါဝင်သင့်ပါ။ Git သည် ၎င်းကိုစစ်ဆေးရန် လွယ်ကူသောနည်းလမ်းကို ပံ့ပိုးပေးသည် -- သင်မကျူးလွန်မီ ဖြစ်နိုင်သော whitespace အမှားများကို ရှာဖွေဖော်ထုတ်ပြီး ၎င်းတို့ကို သင့်အတွက် စာရင်းပြုစုပေးသော </w:t>
      </w:r>
      <w:r>
        <w:rPr>
          <w:rFonts w:ascii="Mono" w:hAnsi="Mono"/>
        </w:rPr>
        <w:t>git diff --check</w:t>
      </w:r>
      <w:r>
        <w:t xml:space="preserve"> ကိုဖွင့်ပါ။</w:t>
      </w:r>
    </w:p>
    <w:p>
      <w:r>
        <w:rPr>
          <w:i/>
        </w:rPr>
        <w:t xml:space="preserve">ပုံ: </w:t>
      </w:r>
      <w:r>
        <w:rPr>
          <w:rFonts w:ascii="Mono" w:hAnsi="Mono"/>
          <w:i/>
        </w:rPr>
        <w:t>git diff --check</w:t>
      </w:r>
      <w:r>
        <w:rPr>
          <w:i/>
        </w:rPr>
        <w:t xml:space="preserve"> ၏ အထွက်</w:t>
      </w:r>
    </w:p>
    <w:p>
      <w:pPr>
        <w:jc w:val="center"/>
      </w:pPr>
      <w:r>
        <w:rPr>
          <w:i/>
        </w:rPr>
        <w:t xml:space="preserve">ပုံ 56. </w:t>
      </w:r>
      <w:r>
        <w:rPr>
          <w:rFonts w:ascii="Mono" w:hAnsi="Mono"/>
          <w:i/>
        </w:rPr>
        <w:t>git diff --check</w:t>
      </w:r>
      <w:r>
        <w:rPr>
          <w:i/>
        </w:rPr>
        <w:t xml:space="preserve"> ၏ ရလဒ်</w:t>
      </w:r>
    </w:p>
    <w:p>
      <w:r>
        <w:t>အကယ်၍ သင်သည် အဆိုပါအမိန့်ကို မလုပ်ဆောင်မီ အခြား developer များအား စိတ်အနှောင့်အယှက်ဖြစ်စေမည့် whitespace ပြဿနာများကို ကျူးလွန်တော့မည်ဆိုသည်ကို သင်ပြောပြနိုင်ပါသည်။</w:t>
      </w:r>
    </w:p>
    <w:p>
      <w:r>
        <w:t xml:space="preserve">ထို့နောက်၊ တစ်ခုချင်းစီကို ယုတ္တိနည်းကျကျ သီးခြားပြောင်းလဲမှုတစ်ခုစီ ပြုလုပ်ရန် ကြိုးစားပါ။ တတ်နိုင်လျှင် သင်၏အပြောင်းအလဲများကို ကြေညက်အောင်ကြိုးစားပါ -- မတူညီသောပြဿနာငါးခုအတွက် သီတင်းပတ်ကုန်တစ်ခုလုံးကို ကုဒ်မထည့်ဘဲ တနင်္လာနေ့တွင် ကြီးမားသောကတိတစ်ခုအဖြစ် ၎င်းတို့အားလုံးကို တင်ပြပါ။ စနေ၊ တနင်္ဂနွေတွင် ကတိမတည်လျှင်ပင်၊ တနင်္လာနေ့တွင် ဇာတ်ခုံနေရာအား အသုံးပြုပြီး သင့်အလုပ်ကို အနည်းဆုံး ကတိတစ်ခုလျှင် တစ်ကြိမ်လျှင် အသုံးဝင်သော မက်ဆေ့ချ်တစ်ခုဖြင့် ခွဲထုတ်ပါ။ အပြောင်းအလဲအချို့သည် တူညီသောဖိုင်ကိုမွမ်းမံပါက၊ ဖိုင်များကို တစ်စိတ်တစ်ပိုင်းအဆင့်တွင် (Interactive Staging တွင် အသေးစိတ်ဖော်ပြထားသည်) ကိုအသုံးပြုရန် </w:t>
      </w:r>
      <w:r>
        <w:rPr>
          <w:rFonts w:ascii="Mono" w:hAnsi="Mono"/>
        </w:rPr>
        <w:t>git add --patch</w:t>
      </w:r>
      <w:r>
        <w:t xml:space="preserve"> ကိုအသုံးပြုကြည့်ပါ။ အပြောင်းအလဲများအားလုံးကို တစ်ချိန်ချိန်တွင် ထည့်သွင်းထားသရွေ့ သင်ကတိက၀တ်တစ်ခု သို့မဟုတ် ငါးခုလုပ်သည်ဖြစ်စေ ဌာနခွဲ၏ထိပ်ရှိ လျှပ်တစ်ပြက်ရိုက်ချက်သည် တူညီသည်၊ ထို့ကြောင့် သင်၏ပြောင်းလဲမှုများကို ပြန်လည်သုံးသပ်သည့်အခါ သင့် developer အချင်းချင်း ပိုမိုလွယ်ကူအောင်ကြိုးစားပါ။</w:t>
      </w:r>
    </w:p>
    <w:p>
      <w:r>
        <w:t>ဤနည်းလမ်းသည် နောက်မှလိုအပ်ပါက အပြောင်းအလဲများထဲမှ တစ်ခုကို ဆွဲထုတ်ရန် သို့မဟုတ် ပြန်ပြောင်းရန် ပိုမိုလွယ်ကူစေသည်။ Rewriting History သည် မှတ်တမ်းပြန်လည်ရေးသားခြင်းနှင့် အပြန်အလှန်အကျိုးသက်ရောက်စေသော ဖိုင်များကို အဆင့်မြှင့်တင်ခြင်းအတွက် အသုံးဝင်သော Git လှည့်ကွက်များစွာကို ဖော်ပြသည် - ဤကိရိယာများကို အခြားသူတစ်ဦးထံသို့ အလုပ်မပို့မီ သန့်ရှင်းပြီး နားလည်နိုင်သော မှတ်တမ်းတစ်ခုကို ဖန်တီးရာတွင် အထောက်အကူဖြစ်စေပါသည်။</w:t>
      </w:r>
    </w:p>
    <w:p>
      <w:r>
        <w:t>နောက်ဆုံး မှတ်သားထားရမည့်အချက်မှာ ကတိသစ္စာစကားဖြစ်သည်။ အရည်အသွေးပြည့်မီသော မက်ဆေ့ချ်များကို ဖန်တီးသည့်အလေ့အထသည် Git နှင့် ပူးပေါင်းလုပ်ဆောင်ရာတွင် ပိုမိုလွယ်ကူစေသည်။ ယေဘူယျစည်းမျဉ်းအရ၊ သင့်မက်ဆေ့ချ်များသည် စာလုံးရေ 50 ခန့်ထက်မပိုသော စာကြောင်းတစ်ကြောင်းနှင့် စတင်သင့်ပြီး ၎င်းသည် ပြောင်းလဲမှုများကို တိုတိုတုတ်တုတ်ဖော်ပြကာ အလွတ်စာကြောင်းတစ်ခုနောက်တွင် ပိုမိုအသေးစိတ်ရှင်းပြချက်တစ်ခုဖြင့် စတင်သင့်သည်။ Git ပရောဂျက်တွင် ပိုမိုအသေးစိတ်ရှင်းပြချက်တွင် အပြောင်းအလဲအတွက် စေ့ဆော်မှုပါဝင်ပြီး ၎င်း၏အကောင်အထည်ဖော်မှုကို ယခင်အမူအကျင့်များနှင့် ဆန့်ကျင်ဘက်ဖြစ်စေရန် လိုအပ်သည်-၊ ၎င်းသည် လိုက်နာရန် ကောင်းသောလမ်းညွှန်ချက်ဖြစ်သည်။ သင်၏ ကတိပြုစာတိုကို အရေးတကြီး ရေးပါ- "ချွတ်ယွင်းချက် ပြင်ပါ" နှင့် "ပြင်ထားသော ချို့ယွင်းချက်" သို့မဟုတ် "ချွတ်ယွင်းချက် ပြင်ပါ" ဟု ရေးပါ။ ဤသည်မှာ originally written by Tim Pope https://tbaggery.com/2008/04/19/a-note-about-git-commit-messages.html တစ်ခုမှ ကျွန်ုပ်တို့ ပေါ့ပေါ့ပါးပါး လိုက်လျောညီထွေ လိုက်နိုင်သော နမူနာပုံစံဖြစ်ပါသည်။</w:t>
      </w:r>
    </w:p>
    <w:p>
      <w:r>
        <w:rPr>
          <w:rFonts w:ascii="Mono" w:hAnsi="Mono"/>
        </w:rPr>
        <w:t xml:space="preserve">Capitalized, short (50 chars or less) summary
    More detailed explanatory text, if necessary.  Wrap it to about 72
    characters or so.  In some contexts, the first line is treated as the
    subject of an email and the rest of the text as the body.  The blank
    line separating the summary from the body is critical (unless you omit
    the body entirely); tools like rebase will confuse you if you run the
    two together.
    Write your commit message in the imperative: "Fix bug" and not "Fixed bug"
    or "Fixes bug."  This convention matches up with commit messages generated
    by commands like git merge and git revert.
    Further paragraphs come after blank lines.
    - Bullet points are okay, too
    - Typically a hyphen or asterisk is used for the bullet, followed by a
      single space, with blank lines in between, but conventions vary here
    - Use a hanging indent
</w:t>
      </w:r>
    </w:p>
    <w:p>
      <w:r>
        <w:t xml:space="preserve">သင်၏ ကတိပြုထားသော မက်ဆေ့ဂျ်များအားလုံးသည် ဤပုံစံကို လိုက်နာပါက၊ သင်နှင့် သင်ပူးပေါင်းလုပ်ဆောင်သော ဆော့ဖ်ဝဲအင်ဂျင်နီယာများအတွက် အရာများ ပိုမိုလွယ်ကူလာပါမည်။ Git ပရောဂျက်တွင် ကောင်းမွန်စွာပုံစံချထားသော commit မက်ဆေ့ချ်များ ပါရှိသည် -- လှပစွာပုံစံချထားသော ပရောဂျက်-ကတိမှတ်တမ်းသည် မည်သို့မည်ပုံရှိသည်ကိုကြည့်ရန် ထိုနေရာတွင် </w:t>
      </w:r>
      <w:r>
        <w:rPr>
          <w:rFonts w:ascii="Mono" w:hAnsi="Mono"/>
        </w:rPr>
        <w:t>git log --no-merges</w:t>
      </w:r>
      <w:r>
        <w:t xml:space="preserve"> ကို run ကြည့်ပါ။</w:t>
      </w:r>
    </w:p>
    <w:p>
      <w:pPr>
        <w:pStyle w:val="Heading2"/>
      </w:pPr>
      <w:r>
        <w:t>ငါတို့ပြောသလိုလုပ်၊ ငါတို့လုပ်သလိုဘဲ။</w:t>
      </w:r>
    </w:p>
    <w:p>
      <w:r>
        <w:t xml:space="preserve">တိုတိုရှင်းရှင်းအတွက်၊ ဤစာအုပ်ရှိ ဥပမာများစွာတွင် ဤကဲ့သို့သော ပုံစံကောင်းဖြင့် ရေးထားသောစာများ မရှိပါ။ ယင်းအစား၊ ကျွန်ုပ်တို့သည် </w:t>
      </w:r>
      <w:r>
        <w:rPr>
          <w:rFonts w:ascii="Mono" w:hAnsi="Mono"/>
        </w:rPr>
        <w:t>-m</w:t>
      </w:r>
      <w:r>
        <w:t xml:space="preserve"> option ကို </w:t>
      </w:r>
      <w:r>
        <w:rPr>
          <w:rFonts w:ascii="Mono" w:hAnsi="Mono"/>
        </w:rPr>
        <w:t>git commit</w:t>
      </w:r>
      <w:r>
        <w:t xml:space="preserve"> ကို အသုံးပြုပါသည်။</w:t>
      </w:r>
    </w:p>
    <w:p>
      <w:r>
        <w:t>အတိုချုပ်ပြောရရင် ငါတို့ပြောသလိုလုပ်၊ ငါတို့လုပ်သလိုဘဲ။</w:t>
      </w:r>
    </w:p>
    <w:p>
      <w:pPr>
        <w:pStyle w:val="Heading3"/>
      </w:pPr>
      <w:r>
        <w:t>သီးသန့်အဖွဲ့ငယ်</w:t>
      </w:r>
    </w:p>
    <w:p>
      <w:r>
        <w:t>သင်ကြုံတွေ့ရမည့် အရိုးရှင်းဆုံး စနစ်ထည့်သွင်းမှုမှာ အခြား developer တစ်ဦး သို့မဟုတ် နှစ်ဦးနှင့်အတူ ကိုယ်ပိုင်ပရောဂျက်တစ်ခုဖြစ်သည်။ ဤအခြေအနေတွင် "ပုဂ္ဂလိက" ဆိုသည်မှာ ပြင်ပကမ္ဘာမှဝင်ရောက်၍မရသောပိတ်အရင်းအမြစ်ကိုဆိုလိုသည်။ သင်နှင့် အခြား developer များအားလုံးသည် repository သို့ တွန်းဝင်ရောက်ခွင့်ရှိသည်။</w:t>
      </w:r>
    </w:p>
    <w:p>
      <w:r>
        <w:t xml:space="preserve">ဤပတ်ဝန်းကျင်တွင်၊ သင်သည် အဖျက်အမှောင့် သို့မဟုတ် အခြားသော ဗဟိုချုပ်ကိုင်မှုစနစ်ကို အသုံးပြုသည့်အခါ သင်လုပ်ဆောင်နိုင်သည့် အလုပ်အသွားအလာကို လိုက်နာနိုင်သည်။ အော့ဖ်လိုင်းကတိပြုခြင်းနှင့် အလွန်ရိုးရှင်းသော အကိုင်းအခက်များနှင့် ပေါင်းစည်းခြင်းကဲ့သို့သော အရာများ၏ အားသာချက်များကို သင်ရရှိဆဲဖြစ်သော်လည်း အလုပ်အသွားအလာမှာ အလွန်ဆင်တူနိုင်သည်။ အဓိကကွာခြားချက်မှာ commit တွင် server တွင်မဟုတ်ဘဲ client-side တွင် ပေါင်းစည်းခြင်းဖြစ်ပါသည်။ developer နှစ်ဦးသည် မျှဝေထားသော repository တစ်ခုနှင့် စတင်သောအခါတွင် မည်သို့မည်ပုံ ဖြစ်လာနိုင်သည်ကို ကြည့်ကြပါစို့။ ပထမဆုံး developer ဖြစ်သူ John သည် repository ကိုပွားပြီး အပြောင်းအလဲပြုလုပ်ကာ ပြည်တွင်းတွင် ကတိပြုပါသည်။ ပရိုတိုကော မက်ဆေ့ချ်များကို အနည်းငယ်တိုစေရန် ဤဥပမာများတွင် </w:t>
      </w:r>
      <w:r>
        <w:rPr>
          <w:rFonts w:ascii="Mono" w:hAnsi="Mono"/>
        </w:rPr>
        <w:t>…​</w:t>
      </w:r>
      <w:r>
        <w:t xml:space="preserve"> ဖြင့် အစားထိုးထားသည်။</w:t>
      </w:r>
    </w:p>
    <w:p>
      <w:r>
        <w:rPr>
          <w:rFonts w:ascii="Mono" w:hAnsi="Mono"/>
        </w:rPr>
        <w:t xml:space="preserve"># John's Machine
    $ git clone john@githost:simplegit.git
    Cloning into 'simplegit'...
    ...
    $ cd simplegit/
    $ vim lib/simplegit.rb
    $ git commit -am 'Remove invalid default value'
    [master 738ee87] Remove invalid default value
     1 files changed, 1 insertions(+), 1 deletions(-)
</w:t>
      </w:r>
    </w:p>
    <w:p>
      <w:r>
        <w:t>ဒုတိယ developer ဖြစ်သူ Jessica သည် အလားတူလုပ်ဆောင်သည် - သိုလှောင်ခန်းကို ဖန်တီးပြီး အပြောင်းအလဲတစ်ခု ပြုလုပ်သည်-</w:t>
      </w:r>
    </w:p>
    <w:p>
      <w:r>
        <w:rPr>
          <w:rFonts w:ascii="Mono" w:hAnsi="Mono"/>
        </w:rPr>
        <w:t xml:space="preserve"># Jessica's Machine
    $ git clone jessica@githost:simplegit.git
    Cloning into 'simplegit'...
    ...
    $ cd simplegit/
    $ vim TODO
    $ git commit -am 'Add reset task'
    [master fbff5bc] Add reset task
     1 files changed, 1 insertions(+), 0 deletions(-)
</w:t>
      </w:r>
    </w:p>
    <w:p>
      <w:r>
        <w:t>ယခု၊ Jessica သည် သူမ၏အလုပ်ကို ကောင်းမွန်စွာအလုပ်လုပ်နိုင်သော ဆာဗာသို့ တွန်းပို့သည်-</w:t>
      </w:r>
    </w:p>
    <w:p>
      <w:r>
        <w:rPr>
          <w:rFonts w:ascii="Mono" w:hAnsi="Mono"/>
        </w:rPr>
        <w:t xml:space="preserve"># Jessica's Machine
    $ git push origin master
    ...
    To jessica@githost:simplegit.git
       1edee6b..fbff5bc  master -&gt; master
</w:t>
      </w:r>
    </w:p>
    <w:p>
      <w:r>
        <w:t xml:space="preserve">အပေါ်က output ၏နောက်ဆုံးစာကြောင်းသည် push operation မှ အသုံးဝင်သော return message ကိုပြသသည်။ အခြေခံဖော်မတ်မှာ </w:t>
      </w:r>
      <w:r>
        <w:rPr>
          <w:rFonts w:ascii="Mono" w:hAnsi="Mono"/>
        </w:rPr>
        <w:t>&lt;oldref&gt;..&lt;newref&gt; fromref -&gt; toref</w:t>
      </w:r>
      <w:r>
        <w:t xml:space="preserve"> ဖြစ်ပြီး၊ </w:t>
      </w:r>
      <w:r>
        <w:rPr>
          <w:rFonts w:ascii="Mono" w:hAnsi="Mono"/>
        </w:rPr>
        <w:t>oldref</w:t>
      </w:r>
      <w:r>
        <w:t xml:space="preserve"> ဆိုသည်မှာ ရည်ညွှန်းဟောင်း၊ </w:t>
      </w:r>
      <w:r>
        <w:rPr>
          <w:rFonts w:ascii="Mono" w:hAnsi="Mono"/>
        </w:rPr>
        <w:t>newref</w:t>
      </w:r>
      <w:r>
        <w:t xml:space="preserve"> ဆိုသည်မှာ ကိုးကားချက်အသစ်၊ </w:t>
      </w:r>
      <w:r>
        <w:rPr>
          <w:rFonts w:ascii="Mono" w:hAnsi="Mono"/>
        </w:rPr>
        <w:t>fromref</w:t>
      </w:r>
      <w:r>
        <w:t xml:space="preserve"> သည် ဒေသဆိုင်ရာ ကိုးကားချက်၏ အမည်ဖြစ်ပြီး </w:t>
      </w:r>
      <w:r>
        <w:rPr>
          <w:rFonts w:ascii="Mono" w:hAnsi="Mono"/>
        </w:rPr>
        <w:t>toref</w:t>
      </w:r>
      <w:r>
        <w:t xml:space="preserve"> သည် အဝေးထိန်းအကိုးအကား၏ အမည်ဖြစ်သည် ။ ဆွေးနွေးပွဲများတွင် အောက်ပါကဲ့သို့ ဆင်တူသော ရလဒ်ကို သင်တွေ့မြင်ရမည်ဖြစ်ပြီး၊ ထို့ကြောင့် အဓိပ္ပါယ်၏အခြေခံအယူအဆတစ်ခုရှိခြင်းသည် repositories ၏ အခြေအနေအမျိုးမျိုးကို နားလည်ရန် အထောက်အကူဖြစ်စေပါသည်။ အသေးစိတ်အချက်အလက်များကို git-push https://git-scm.com/docs/git-push အတွက် စာရွက်စာတမ်းများတွင် ကြည့်ရှုနိုင်ပါသည်။</w:t>
      </w:r>
    </w:p>
    <w:p>
      <w:r>
        <w:t>ဤနမူနာကို ဆက်လက်လုပ်ဆောင်ပြီး မကြာမီတွင်၊ John သည် အပြောင်းအလဲအချို့ပြုလုပ်ကာ ၎င်းတို့ကို ၎င်း၏ဒေသခံသိုလှောင်ခန်းသို့ အပ်နှံပြီး ၎င်းတို့ကို တူညီသောဆာဗာသို့ တွန်းပို့ရန် ကြိုးစားသည်-</w:t>
      </w:r>
    </w:p>
    <w:p>
      <w:r>
        <w:rPr>
          <w:rFonts w:ascii="Mono" w:hAnsi="Mono"/>
        </w:rPr>
        <w:t xml:space="preserve"># John's Machine
    $ git push origin master
    To john@githost:simplegit.git
     ! [rejected]        master -&gt; master (non-fast forward)
    error: failed to push some refs to 'john@githost:simplegit.git'
</w:t>
      </w:r>
    </w:p>
    <w:p>
      <w:r>
        <w:t xml:space="preserve">ဤကိစ္စတွင်၊ Jessica ၏အစောပိုင်းက </w:t>
      </w:r>
      <w:r>
        <w:rPr>
          <w:i/>
        </w:rPr>
        <w:t>her</w:t>
      </w:r>
      <w:r>
        <w:t xml:space="preserve"> အပြောင်းအလဲများကြောင့် John ၏တွန်းအားသည် မအောင်မြင်ပါ။ ဆော့ဖ်ဝဲရေးသားသူနှစ်ဦးသည် တူညီသောဖိုင်ကို တည်းဖြတ်ခြင်းမရှိကြောင်း သတိပြုမိသောကြောင့် သင်သည် အဖျက်အမှောင့်အဖြစ် အသုံးပြုဖူးခြင်းရှိ၊ မရှိ နားလည်ရန် အထူးအရေးကြီးပါသည်။ Subversion သည် မတူညီသောဖိုင်များကို တည်းဖြတ်ပါက ဆာဗာပေါ်တွင် အလိုအလျောက် ပေါင်းစည်းနိုင်သော်လည်း Git ဖြင့် သင် </w:t>
      </w:r>
      <w:r>
        <w:rPr>
          <w:i/>
        </w:rPr>
        <w:t>first</w:t>
      </w:r>
      <w:r>
        <w:t xml:space="preserve"> ကွန်မန့်များကို စက်တွင်းတွင် ပေါင်းစည်းရပါမည်။ တစ်နည်းဆိုရသော်၊ John သည် Jessica ၏ရေစီးကြောင်းပြောင်းလဲမှုများကို ဦးစွာရယူပြီး ၎င်းအား တွန်းအားပေးခွင့်မပြုမီ ၎င်း၏ဒေသခံသိုလှောင်ခန်းသို့ ပေါင်းစည်းရမည်ဖြစ်သည်။</w:t>
      </w:r>
    </w:p>
    <w:p>
      <w:r>
        <w:t xml:space="preserve">ပထမအဆင့်အနေဖြင့် John သည် Jessica ၏အလုပ်ကိုရယူခဲ့သည် (ဤတစ်ခုတည်းသော </w:t>
      </w:r>
      <w:r>
        <w:rPr>
          <w:i/>
        </w:rPr>
        <w:t>fetches</w:t>
      </w:r>
      <w:r>
        <w:t xml:space="preserve"> Jessica ၏ရေစီးကြောင်းအလုပ်ဖြစ်ပြီး၊ ၎င်းသည် John ၏အလုပ်သို့မပေါင်းစပ်ရသေးပါ)</w:t>
      </w:r>
    </w:p>
    <w:p>
      <w:r>
        <w:rPr>
          <w:rFonts w:ascii="Mono" w:hAnsi="Mono"/>
        </w:rPr>
        <w:t xml:space="preserve">$ git fetch origin
    ...
    From john@githost:simplegit
     + 049d078...fbff5bc master     -&gt; origin/master
</w:t>
      </w:r>
    </w:p>
    <w:p>
      <w:r>
        <w:t>ဤအချိန်တွင်၊ John ၏ပြည်တွင်းသိုလှောင်ရေးဌာနသည် ဤအရာကဲ့သို့ ဖြစ်သည်-</w:t>
      </w:r>
    </w:p>
    <w:p>
      <w:r>
        <w:rPr>
          <w:i/>
        </w:rPr>
        <w:t>ပုံ: ယောဟန်၏ ကွဲပြားသောသမိုင်း</w:t>
      </w:r>
    </w:p>
    <w:p>
      <w:pPr>
        <w:jc w:val="center"/>
      </w:pPr>
      <w:r>
        <w:rPr>
          <w:i/>
        </w:rPr>
        <w:t>ပုံ 57။ ယောဟန်၏ ကွဲပြားသောသမိုင်း</w:t>
      </w:r>
    </w:p>
    <w:p>
      <w:r>
        <w:t>ယခု John သည် သူယူခဲ့သော Jessica ၏အလုပ်ကို သူ၏ကိုယ်ပိုင်အလုပ်အဖြစ် ပေါင်းစပ်နိုင်သည်-</w:t>
      </w:r>
    </w:p>
    <w:p>
      <w:r>
        <w:rPr>
          <w:rFonts w:ascii="Mono" w:hAnsi="Mono"/>
        </w:rPr>
        <w:t xml:space="preserve">$ git merge origin/master
    Merge made by the 'recursive' strategy.
     TODO |    1 +
     1 files changed, 1 insertions(+), 0 deletions(-)
</w:t>
      </w:r>
    </w:p>
    <w:p>
      <w:r>
        <w:t>ထိုဒေသတွင်း ပေါင်းစပ်မှု ချောမွေ့နေသရွေ့၊ John ၏ မွမ်းမံထားသော သမိုင်းသည် ယခု ဤကဲ့သို့ ဖြစ်နေလိမ့်မည်-</w:t>
      </w:r>
    </w:p>
    <w:p>
      <w:r>
        <w:rPr>
          <w:i/>
        </w:rPr>
        <w:t xml:space="preserve">ပုံ: </w:t>
      </w:r>
      <w:r>
        <w:rPr>
          <w:rFonts w:ascii="Mono" w:hAnsi="Mono"/>
          <w:i/>
        </w:rPr>
        <w:t>origin/master</w:t>
      </w:r>
      <w:r>
        <w:rPr>
          <w:i/>
        </w:rPr>
        <w:t xml:space="preserve"> ပေါင်းစည်းပြီးနောက် John ၏သိုလှောင်မှု</w:t>
      </w:r>
    </w:p>
    <w:p>
      <w:pPr>
        <w:jc w:val="center"/>
      </w:pPr>
      <w:r>
        <w:rPr>
          <w:i/>
        </w:rPr>
        <w:t xml:space="preserve">ပုံ 58. </w:t>
      </w:r>
      <w:r>
        <w:rPr>
          <w:rFonts w:ascii="Mono" w:hAnsi="Mono"/>
          <w:i/>
        </w:rPr>
        <w:t>origin/master</w:t>
      </w:r>
      <w:r>
        <w:rPr>
          <w:i/>
        </w:rPr>
        <w:t xml:space="preserve"> ပေါင်းစည်းပြီးနောက် John ၏သိုလှောင်မှု</w:t>
      </w:r>
    </w:p>
    <w:p>
      <w:r>
        <w:t>ဤအချိန်တွင်၊ John သည် Jessica ၏အလုပ်တစ်ခုမျှမထိခိုက်ကြောင်းသေချာစေရန် John သည် ဤကုဒ်အသစ်ကိုစမ်းသပ်လိုမည်ဖြစ်ပြီး၊ အားလုံးအဆင်ပြေနေသရွေ့၊ သူသည် နောက်ဆုံးတွင် ပေါင်းစည်းထားသောအလုပ်အသစ်ကို server သို့တွန်းပို့ပေးနိုင်သည်-</w:t>
      </w:r>
    </w:p>
    <w:p>
      <w:r>
        <w:rPr>
          <w:rFonts w:ascii="Mono" w:hAnsi="Mono"/>
        </w:rPr>
        <w:t xml:space="preserve">$ git push origin master
    ...
    To john@githost:simplegit.git
       fbff5bc..72bbc59  master -&gt; master
</w:t>
      </w:r>
    </w:p>
    <w:p>
      <w:r>
        <w:t>အဆုံးတွင်၊ ဂျွန်၏ရာဇ၀င်သည် ဤကဲ့သို့ဖြစ်လိမ့်မည်။</w:t>
      </w:r>
    </w:p>
    <w:p>
      <w:r>
        <w:rPr>
          <w:i/>
        </w:rPr>
        <w:t xml:space="preserve">ပုံ: </w:t>
      </w:r>
      <w:r>
        <w:rPr>
          <w:rFonts w:ascii="Mono" w:hAnsi="Mono"/>
          <w:i/>
        </w:rPr>
        <w:t>origin</w:t>
      </w:r>
      <w:r>
        <w:rPr>
          <w:i/>
        </w:rPr>
        <w:t xml:space="preserve"> ဆာဗာသို့ တွန်းပို့ပြီးနောက် John ၏သမိုင်း</w:t>
      </w:r>
    </w:p>
    <w:p>
      <w:pPr>
        <w:jc w:val="center"/>
      </w:pPr>
      <w:r>
        <w:rPr>
          <w:i/>
        </w:rPr>
        <w:t xml:space="preserve">ပုံ 59။ </w:t>
      </w:r>
      <w:r>
        <w:rPr>
          <w:rFonts w:ascii="Mono" w:hAnsi="Mono"/>
          <w:i/>
        </w:rPr>
        <w:t>origin</w:t>
      </w:r>
      <w:r>
        <w:rPr>
          <w:i/>
        </w:rPr>
        <w:t xml:space="preserve"> ဆာဗာသို့ တွန်းပို့ပြီးနောက် John ၏မှတ်တမ်း</w:t>
      </w:r>
    </w:p>
    <w:p>
      <w:r>
        <w:t xml:space="preserve">ထိုအတောအတွင်း၊ Jessica သည် </w:t>
      </w:r>
      <w:r>
        <w:rPr>
          <w:rFonts w:ascii="Mono" w:hAnsi="Mono"/>
        </w:rPr>
        <w:t>issue54</w:t>
      </w:r>
      <w:r>
        <w:t xml:space="preserve"> ဟုခေါ်သော ခေါင်းစဉ်ခွဲအသစ်တစ်ခုကို ဖန်တီးခဲ့ပြီး ထိုဌာနခွဲအတွက် ကတိကဝတ်သုံးခုပြုလုပ်ခဲ့သည်။ John ၏ပြောင်းလဲမှုများကို သူမရယူနိုင်သေးသောကြောင့် သူမ၏ကျူးလွန်မှုမှတ်တမ်းသည် ဤကဲ့သို့ဖြစ်နေသည်-</w:t>
      </w:r>
    </w:p>
    <w:p>
      <w:r>
        <w:rPr>
          <w:i/>
        </w:rPr>
        <w:t>ပုံ: Jessica ၏ ခေါင်းစဉ်ခွဲ</w:t>
      </w:r>
    </w:p>
    <w:p>
      <w:pPr>
        <w:jc w:val="center"/>
      </w:pPr>
      <w:r>
        <w:rPr>
          <w:i/>
        </w:rPr>
        <w:t>ပုံ 60။ Jessica ၏ခေါင်းစဉ်ခွဲ</w:t>
      </w:r>
    </w:p>
    <w:p>
      <w:r>
        <w:t>ရုတ်တရက်၊ Jessica သည် John တွင် အလုပ်အသစ်အချို့ကို ဆာဗာသို့ တွန်းပို့ခဲ့ကြောင်း သိရှိရပြီး ၎င်းကို ကြည့်ရှုလိုသောကြောင့် သူမနှင့်မဆိုင်ရသေးသော ဆာဗာမှ အကြောင်းအရာအသစ်အားလုံးကို ထုတ်ယူနိုင်သည်-</w:t>
      </w:r>
    </w:p>
    <w:p>
      <w:r>
        <w:rPr>
          <w:rFonts w:ascii="Mono" w:hAnsi="Mono"/>
        </w:rPr>
        <w:t xml:space="preserve"># Jessica's Machine
    $ git fetch origin
    ...
    From jessica@githost:simplegit
       fbff5bc..72bbc59  master     -&gt; origin/master
</w:t>
      </w:r>
    </w:p>
    <w:p>
      <w:r>
        <w:t>ဤအတောအတွင်း John က တွန်းအားပေးသည့်အလုပ်ကို နှိမ့်ချလိုက်သည်။ Jessica ရဲ့သမိုင်းက အခုပုံပါအတိုင်းပါပဲ။</w:t>
      </w:r>
    </w:p>
    <w:p>
      <w:r>
        <w:rPr>
          <w:i/>
        </w:rPr>
        <w:t>ပုံ: John ၏ပြောင်းလဲမှုများကိုရယူပြီးနောက် Jessica ၏သမိုင်း</w:t>
      </w:r>
    </w:p>
    <w:p>
      <w:pPr>
        <w:jc w:val="center"/>
      </w:pPr>
      <w:r>
        <w:rPr>
          <w:i/>
        </w:rPr>
        <w:t>ပုံ 61။ John ၏ပြောင်းလဲမှုများကိုရယူပြီးနောက် Jessica ၏သမိုင်း</w:t>
      </w:r>
    </w:p>
    <w:p>
      <w:r>
        <w:t xml:space="preserve">Jessica သည် သူမ၏ ခေါင်းစဉ်ဌာနခွဲ အဆင်သင့်ဖြစ်နေပြီဟု ထင်သော်လည်း John ၏ ရယူထားသော အလုပ်၏ မည်သည့်အပိုင်းကို တွန်းအားပေးနိုင်ရန် သူမ၏အလုပ်တွင် ပေါင်းစည်းရမည်ကို သူမသိချင်ပါသည်။ သိရှိရန် သူမသည် </w:t>
      </w:r>
      <w:r>
        <w:rPr>
          <w:rFonts w:ascii="Mono" w:hAnsi="Mono"/>
        </w:rPr>
        <w:t>git log</w:t>
      </w:r>
      <w:r>
        <w:t xml:space="preserve"> ကို run သည် ။</w:t>
      </w:r>
    </w:p>
    <w:p>
      <w:r>
        <w:rPr>
          <w:rFonts w:ascii="Mono" w:hAnsi="Mono"/>
        </w:rPr>
        <w:t xml:space="preserve">$ git log --no-merges issue54..origin/master
    commit 738ee872852dfaa9d6634e0dea7a324040193016
    Author: John Smith &lt;jsmith@example.com&gt;
    Date:   Fri May 29 16:01:27 2009 -0700
       Remove invalid default value
</w:t>
      </w:r>
    </w:p>
    <w:p>
      <w:r>
        <w:rPr>
          <w:rFonts w:ascii="Mono" w:hAnsi="Mono"/>
        </w:rPr>
        <w:t>issue54..origin/master</w:t>
      </w:r>
      <w:r>
        <w:t xml:space="preserve"> syntax သည် နောက်ဆုံးဌာနခွဲတွင်ရှိသော ကတိက၀တ်များကိုသာပြသရန် Git အား တောင်းဆိုသော မှတ်တမ်းစစ်ထုတ်မှုတစ်ခုဖြစ်သည် (ဤကိစ္စတွင် </w:t>
      </w:r>
      <w:r>
        <w:rPr>
          <w:rFonts w:ascii="Mono" w:hAnsi="Mono"/>
        </w:rPr>
        <w:t>origin/master</w:t>
      </w:r>
      <w:r>
        <w:t xml:space="preserve">) နှင့် ပထမဌာနခွဲတွင်မဟုတ်သော (ဤကိစ္စတွင် </w:t>
      </w:r>
      <w:r>
        <w:rPr>
          <w:rFonts w:ascii="Mono" w:hAnsi="Mono"/>
        </w:rPr>
        <w:t>issue54</w:t>
      </w:r>
      <w:r>
        <w:t>)။ Commit Ranges တွင် ဤ syntax ကို အသေးစိတ်လေ့လာပါမည်။</w:t>
      </w:r>
    </w:p>
    <w:p>
      <w:r>
        <w:t xml:space="preserve">အထက်ဖော်ပြပါ ရလဒ်များမှ၊ Jessica သည် ၎င်း၏ဒေသခံအလုပ်တွင် ပေါင်းစည်းခြင်းမပြုသော John မှပြုလုပ်ခဲ့သည့် တစ်ခုတည်းသောကတိတစ်ခုရှိကြောင်း ကျွန်ုပ်တို့တွေ့မြင်နိုင်ပါသည်။ သူ </w:t>
      </w:r>
      <w:r>
        <w:rPr>
          <w:rFonts w:ascii="Mono" w:hAnsi="Mono"/>
        </w:rPr>
        <w:t>origin/master</w:t>
      </w:r>
      <w:r>
        <w:t xml:space="preserve"> ကို ပေါင်းစည်းမည်ဆိုပါက၊ ၎င်းသည် သူမ၏ဒေသခံအလုပ်ကို ပြုပြင်မွမ်းမံမည့် တစ်ခုတည်းသော ကတိကဝတ်ဖြစ်သည်။</w:t>
      </w:r>
    </w:p>
    <w:p>
      <w:r>
        <w:t xml:space="preserve">ယခု၊ Jessica သည် သူမ၏ ခေါင်းစဉ်အလုပ်ကို သူ၏ </w:t>
      </w:r>
      <w:r>
        <w:rPr>
          <w:rFonts w:ascii="Mono" w:hAnsi="Mono"/>
        </w:rPr>
        <w:t>master</w:t>
      </w:r>
      <w:r>
        <w:t xml:space="preserve"> ဌာနခွဲသို့ ပေါင်းစည်းနိုင်သည်၊ John ၏ အလုပ် (</w:t>
      </w:r>
      <w:r>
        <w:rPr>
          <w:rFonts w:ascii="Mono" w:hAnsi="Mono"/>
        </w:rPr>
        <w:t>origin/master</w:t>
      </w:r>
      <w:r>
        <w:t xml:space="preserve">) ကို သူမ၏ </w:t>
      </w:r>
      <w:r>
        <w:rPr>
          <w:rFonts w:ascii="Mono" w:hAnsi="Mono"/>
        </w:rPr>
        <w:t>master</w:t>
      </w:r>
      <w:r>
        <w:t xml:space="preserve"> ဌာနခွဲသို့ ပေါင်းစည်းနိုင်ပြီး၊ ထို့နောက် ဆာဗာသို့ ပြန်တွန်းပို့နိုင်ပါသည်။</w:t>
      </w:r>
    </w:p>
    <w:p>
      <w:r>
        <w:t xml:space="preserve">ပထမဦးစွာ (သူမ၏ </w:t>
      </w:r>
      <w:r>
        <w:rPr>
          <w:rFonts w:ascii="Mono" w:hAnsi="Mono"/>
        </w:rPr>
        <w:t>issue54</w:t>
      </w:r>
      <w:r>
        <w:t xml:space="preserve"> ခေါင်းစဉ်ဌာနခွဲတွင် အလုပ်အားလုံးကို ကတိကဝတ်ပြုပြီး)၊ Jessica သည် ဤအလုပ်အားလုံးကို ပေါင်းစည်းရန်အတွက် ပြင်ဆင်ခြင်းဖြင့် သူမ၏ </w:t>
      </w:r>
      <w:r>
        <w:rPr>
          <w:rFonts w:ascii="Mono" w:hAnsi="Mono"/>
        </w:rPr>
        <w:t>master</w:t>
      </w:r>
      <w:r>
        <w:t xml:space="preserve"> ဌာနခွဲသို့ ပြန်ပြောင်းသည်-</w:t>
      </w:r>
    </w:p>
    <w:p>
      <w:r>
        <w:rPr>
          <w:rFonts w:ascii="Mono" w:hAnsi="Mono"/>
        </w:rPr>
        <w:t xml:space="preserve">$ git checkout master
    Switched to branch 'master'
    Your branch is behind 'origin/master' by 2 commits, and can be fast-forwarded.
</w:t>
      </w:r>
    </w:p>
    <w:p>
      <w:r>
        <w:t xml:space="preserve">Jessica သည် </w:t>
      </w:r>
      <w:r>
        <w:rPr>
          <w:rFonts w:ascii="Mono" w:hAnsi="Mono"/>
        </w:rPr>
        <w:t>origin/master</w:t>
      </w:r>
      <w:r>
        <w:t xml:space="preserve"> သို့မဟုတ် </w:t>
      </w:r>
      <w:r>
        <w:rPr>
          <w:rFonts w:ascii="Mono" w:hAnsi="Mono"/>
        </w:rPr>
        <w:t>issue54</w:t>
      </w:r>
      <w:r>
        <w:t xml:space="preserve"> ကို ဦးစွာ ပေါင်းစည်းနိုင်သည် -- ၎င်းတို့ နှစ်ခုလုံးသည် အထက်စီးကြောင်းဖြစ်သောကြောင့် မှာယူမှုသည် အရေးမကြီးပါ။ မည်သည့်အမှာစာကို သူမရွေးချယ်သည်ဖြစ်စေ အဆုံးလျှပ်တစ်ပြက်ရိုက်ချက်သည် တူညီသင့်သည်။ သမိုင်းကြောင်းသာ ကွဲပြားမည်။ သူမသည် </w:t>
      </w:r>
      <w:r>
        <w:rPr>
          <w:rFonts w:ascii="Mono" w:hAnsi="Mono"/>
        </w:rPr>
        <w:t>issue54</w:t>
      </w:r>
      <w:r>
        <w:t xml:space="preserve"> ဌာနခွဲကို ဦးစွာပေါင်းစည်းရန် ရွေးချယ်သည်-</w:t>
      </w:r>
    </w:p>
    <w:p>
      <w:r>
        <w:rPr>
          <w:rFonts w:ascii="Mono" w:hAnsi="Mono"/>
        </w:rPr>
        <w:t xml:space="preserve">$ git merge issue54
    Updating fbff5bc..4af4298
    Fast forward
     README           |    1 +
     lib/simplegit.rb |    6 +++++-
     2 files changed, 6 insertions(+), 1 deletions(-)
</w:t>
      </w:r>
    </w:p>
    <w:p>
      <w:r>
        <w:t xml:space="preserve">ပြဿနာမဖြစ်ပွားပါ။ သင်တွေ့မြင်ရသည့်အတိုင်း ၎င်းသည် ရိုးရှင်းသောအလျင်အမြန်ပေါင်းစပ်မှုတစ်ခုဖြစ်သည်။ ယခုအခါ Jessica သည် </w:t>
      </w:r>
      <w:r>
        <w:rPr>
          <w:rFonts w:ascii="Mono" w:hAnsi="Mono"/>
        </w:rPr>
        <w:t>origin/master</w:t>
      </w:r>
      <w:r>
        <w:t xml:space="preserve"> ဌာနခွဲတွင် ထိုင်နေသော John ၏ အစောပိုင်းရယူထားသော အလုပ်အား ပေါင်းစည်းခြင်းဖြင့် ဒေသတွင်း ပေါင်းစည်းခြင်းလုပ်ငန်းစဉ်ကို ပြီးမြောက်စေပါသည်။</w:t>
      </w:r>
    </w:p>
    <w:p>
      <w:r>
        <w:rPr>
          <w:rFonts w:ascii="Mono" w:hAnsi="Mono"/>
        </w:rPr>
        <w:t xml:space="preserve">$ git merge origin/master
    Auto-merging lib/simplegit.rb
    Merge made by the 'recursive' strategy.
     lib/simplegit.rb |    2 +-
     1 files changed, 1 insertions(+), 1 deletions(-)
</w:t>
      </w:r>
    </w:p>
    <w:p>
      <w:r>
        <w:t>အရာအားလုံး ရှင်းရှင်းလင်းလင်း ပေါင်းစပ်သွားပြီး Jessica ၏ သမိုင်းသည် ယခု ဤကဲ့သို့ ဖြစ်နေသည် ။</w:t>
      </w:r>
    </w:p>
    <w:p>
      <w:r>
        <w:rPr>
          <w:i/>
        </w:rPr>
        <w:t>ပုံ: John ၏ပြောင်းလဲမှုများကိုပေါင်းစပ်ပြီးနောက် Jessica ၏သမိုင်း</w:t>
      </w:r>
    </w:p>
    <w:p>
      <w:pPr>
        <w:jc w:val="center"/>
      </w:pPr>
      <w:r>
        <w:rPr>
          <w:i/>
        </w:rPr>
        <w:t>ပုံ 62. Jessica ၏သမိုင်းသည် John ၏ပြောင်းလဲမှုများကိုပေါင်းစပ်ပြီးနောက်</w:t>
      </w:r>
    </w:p>
    <w:p>
      <w:r>
        <w:t xml:space="preserve">ယခု </w:t>
      </w:r>
      <w:r>
        <w:rPr>
          <w:rFonts w:ascii="Mono" w:hAnsi="Mono"/>
        </w:rPr>
        <w:t>origin/master</w:t>
      </w:r>
      <w:r>
        <w:t xml:space="preserve"> သည် Jessica ၏ </w:t>
      </w:r>
      <w:r>
        <w:rPr>
          <w:rFonts w:ascii="Mono" w:hAnsi="Mono"/>
        </w:rPr>
        <w:t>master</w:t>
      </w:r>
      <w:r>
        <w:t xml:space="preserve"> ဌာနခွဲမှ ဆက်သွယ်နိုင်ပြီဖြစ်သောကြောင့် သူမသည် အောင်မြင်စွာ တွန်းအားပေးနိုင်သင့်သည် (ထိုအတောအတွင်း John သည် နောက်ထပ်အပြောင်းအလဲများကို မတွန်းလှန်နိုင်တော့ဟု ယူဆပါသည်)။</w:t>
      </w:r>
    </w:p>
    <w:p>
      <w:r>
        <w:rPr>
          <w:rFonts w:ascii="Mono" w:hAnsi="Mono"/>
        </w:rPr>
        <w:t xml:space="preserve">$ git push origin master
    ...
    To jessica@githost:simplegit.git
       72bbc59..8059c15  master -&gt; master
</w:t>
      </w:r>
    </w:p>
    <w:p>
      <w:r>
        <w:t>ဆော့ဖ်ဝဲရေးသားသူတိုင်းသည် အကြိမ်အနည်းငယ် ကတိပြုခဲ့ကြပြီး အချင်းချင်း၏အလုပ်ကို အောင်မြင်စွာ ပေါင်းစပ်ထားသည်။</w:t>
      </w:r>
    </w:p>
    <w:p>
      <w:r>
        <w:rPr>
          <w:i/>
        </w:rPr>
        <w:t>ပုံ: ပြောင်းလဲမှုများအားလုံးကို ဆာဗာသို့ ပြန်ပို့ပြီးနောက် Jessica ၏မှတ်တမ်း</w:t>
      </w:r>
    </w:p>
    <w:p>
      <w:pPr>
        <w:jc w:val="center"/>
      </w:pPr>
      <w:r>
        <w:rPr>
          <w:i/>
        </w:rPr>
        <w:t>ပုံ 63။ ပြောင်းလဲမှုများအားလုံးကို ဆာဗာသို့ ပြန်ပို့ပြီးနောက် Jessica ၏မှတ်တမ်း</w:t>
      </w:r>
    </w:p>
    <w:p>
      <w:r>
        <w:t xml:space="preserve">ဒါဟာ အရိုးရှင်းဆုံး အလုပ်အသွားအလာတွေထဲက တစ်ခုပါ။ သင်သည် ခဏတာ (ယေဘုယျအားဖြင့် အကြောင်းအရာဌာနခွဲတစ်ခုတွင်) အလုပ်လုပ်ပြီး ၎င်းကို ပေါင်းစည်းရန်အဆင်သင့်ဖြစ်သောအခါ သင်၏ </w:t>
      </w:r>
      <w:r>
        <w:rPr>
          <w:rFonts w:ascii="Mono" w:hAnsi="Mono"/>
        </w:rPr>
        <w:t>master</w:t>
      </w:r>
      <w:r>
        <w:t xml:space="preserve"> ဌာနခွဲသို့ ပေါင်းစည်းလိုက်ပါ။ သင် ထိုအလုပ်ကို မျှဝေလိုသောအခါ၊ သင်သည် ပြောင်းလဲသွားပါက သင်၏ </w:t>
      </w:r>
      <w:r>
        <w:rPr>
          <w:rFonts w:ascii="Mono" w:hAnsi="Mono"/>
        </w:rPr>
        <w:t>master</w:t>
      </w:r>
      <w:r>
        <w:t xml:space="preserve"> ကို </w:t>
      </w:r>
      <w:r>
        <w:rPr>
          <w:rFonts w:ascii="Mono" w:hAnsi="Mono"/>
        </w:rPr>
        <w:t>origin/master</w:t>
      </w:r>
      <w:r>
        <w:t xml:space="preserve"> မှ ရယူပြီး နောက်ဆုံးတွင် ဆာဗာရှိ </w:t>
      </w:r>
      <w:r>
        <w:rPr>
          <w:rFonts w:ascii="Mono" w:hAnsi="Mono"/>
        </w:rPr>
        <w:t>master</w:t>
      </w:r>
      <w:r>
        <w:t xml:space="preserve"> ဌာနခွဲသို့ တွန်းပို့လိုက်ပါ။ ယေဘူယျ အစီအစဥ်သည် ဤကဲ့သို့သော အရာဖြစ်သည်-</w:t>
      </w:r>
    </w:p>
    <w:p>
      <w:r>
        <w:rPr>
          <w:i/>
        </w:rPr>
        <w:t>ပုံ: ရိုးရှင်းသော မျိုးစုံ-ဆော့ဖ်ဝဲရေးသားသူ Git အလုပ်အသွားအလာအတွက် ယေဘူယျဖြစ်ရပ်များ</w:t>
      </w:r>
    </w:p>
    <w:p>
      <w:pPr>
        <w:jc w:val="center"/>
      </w:pPr>
      <w:r>
        <w:rPr>
          <w:i/>
        </w:rPr>
        <w:t>ပုံ 64။ ရိုးရှင်းသော multiple-developer Git အလုပ်အသွားအလာအတွက် ယေဘူယျဖြစ်ရပ်များ</w:t>
      </w:r>
    </w:p>
    <w:p>
      <w:pPr>
        <w:pStyle w:val="Heading3"/>
      </w:pPr>
      <w:r>
        <w:t>ပုဂ္ဂလိက စီမံခန့်ခွဲရေးအဖွဲ့</w:t>
      </w:r>
    </w:p>
    <w:p>
      <w:r>
        <w:t>ဤနောက်ထပ်အခြေအနေတွင်၊ ပိုမိုကြီးမားသောပုဂ္ဂလိကအဖွဲ့တစ်ခုရှိ ပံ့ပိုးပေးသူအခန်းကဏ္ဍများကို ကြည့်ရှုရမည်ဖြစ်သည်။ အဖွဲ့ငယ်များသည် အင်္ဂါရပ်များပေါ်တွင် ပူးပေါင်းလုပ်ဆောင်သည့် ပတ်ဝန်းကျင်တွင် မည်သို့လုပ်ဆောင်ရမည်ကို လေ့လာနိုင်မည်ဖြစ်ပြီး ယင်းနောက်တွင် အဆိုပါအဖွဲ့ကို အခြေခံသည့် ပံ့ပိုးမှုများကို အခြားပါတီက ပေါင်းစပ်ထားသည်။</w:t>
      </w:r>
    </w:p>
    <w:p>
      <w:r>
        <w:t xml:space="preserve">John နှင့် Jessica တို့သည် အင်္ဂါရပ်တစ်ခုတွင် အတူတကွ လုပ်ဆောင်နေသည် (ဤ “featureA” ဟုခေါ်သည်)၊ Jessica နှင့် တတိယ developer Josie တို့သည် တစ်စက္ကန့်တွင် လုပ်ဆောင်နေကြသည် (“featureB” ဟု ဆိုပါစို့)။ ဤကိစ္စတွင်၊ ကုမ္ပဏီသည် တစ်ဦးချင်းအဖွဲ့များ၏ လုပ်ငန်းကို အချို့သော အင်ဂျင်နီယာများဖြင့်သာ ပေါင်းစပ်ထားသည့် ပေါင်းစပ်မန်နေဂျာ အလုပ်အသွားအလာ အမျိုးအစားကို အသုံးပြုနေပြီး ပင်မ repo ၏ </w:t>
      </w:r>
      <w:r>
        <w:rPr>
          <w:rFonts w:ascii="Mono" w:hAnsi="Mono"/>
        </w:rPr>
        <w:t>master</w:t>
      </w:r>
      <w:r>
        <w:t xml:space="preserve"> ဌာနခွဲအား ထိုအင်ဂျင်နီယာများကသာ အပ်ဒိတ်လုပ်နိုင်ပါသည်။ ဤအခြေအနေတွင်၊ အလုပ်အားလုံးကို အဖွဲ့အခြေပြုအကိုင်းအခက်များဖြင့် လုပ်ဆောင်ပြီး နောက်ပိုင်းတွင် ပေါင်းစည်းသူများမှ အတူတကွဆွဲထုတ်ပါသည်။</w:t>
      </w:r>
    </w:p>
    <w:p>
      <w:r>
        <w:t xml:space="preserve">ဤပတ်ဝန်းကျင်ရှိ မတူညီသော developer နှစ်ဦးနှင့် အပြိုင်ပူးပေါင်းကာ ၎င်း၏အင်္ဂါရပ်နှစ်ခုကို လုပ်ဆောင်ခြင်းဖြင့် Jessica ၏လုပ်ငန်းအသွားအလာကို လိုက်နာကြပါစို့။ သူမ၏ သိုလှောင်ခန်းကို ပုံတူပွားထားပြီးသားဟု ယူဆပါက၊ သူမသည် </w:t>
      </w:r>
      <w:r>
        <w:rPr>
          <w:rFonts w:ascii="Mono" w:hAnsi="Mono"/>
        </w:rPr>
        <w:t>featureA</w:t>
      </w:r>
      <w:r>
        <w:t xml:space="preserve"> တွင် ပထမဆုံးအလုပ်လုပ်ရန် ဆုံးဖြတ်ခဲ့သည်။ သူမသည် အင်္ဂါရပ်အတွက် ဌာနခွဲအသစ်တစ်ခုကို ဖန်တီးပြီး ထိုနေရာတွင် လုပ်ဆောင်မှုအချို့ ပြုလုပ်သည်-</w:t>
      </w:r>
    </w:p>
    <w:p>
      <w:r>
        <w:rPr>
          <w:rFonts w:ascii="Mono" w:hAnsi="Mono"/>
        </w:rPr>
        <w:t xml:space="preserve"># Jessica's Machine
    $ git checkout -b featureA
    Switched to a new branch 'featureA'
    $ vim lib/simplegit.rb
    $ git commit -am 'Add limit to log function'
    [featureA 3300904] Add limit to log function
     1 files changed, 1 insertions(+), 1 deletions(-)
</w:t>
      </w:r>
    </w:p>
    <w:p>
      <w:r>
        <w:t xml:space="preserve">ဤအချိန်တွင်၊ သူမသည် John နှင့် သူ၏အလုပ်ကို မျှဝေရန်လိုအပ်သည်၊ ထို့ကြောင့် သူမသည် သူ၏ </w:t>
      </w:r>
      <w:r>
        <w:rPr>
          <w:rFonts w:ascii="Mono" w:hAnsi="Mono"/>
        </w:rPr>
        <w:t>featureA</w:t>
      </w:r>
      <w:r>
        <w:t xml:space="preserve"> ဌာနခွဲကို ဆာဗာသို့ တွန်းပို့သည်။ Jessica သည် </w:t>
      </w:r>
      <w:r>
        <w:rPr>
          <w:rFonts w:ascii="Mono" w:hAnsi="Mono"/>
        </w:rPr>
        <w:t>master</w:t>
      </w:r>
      <w:r>
        <w:t xml:space="preserve"> ဌာနခွဲသို့ တွန်းအားပေးဝင်ရောက်ခွင့်မရှိပါ - ပေါင်းစည်းသူများသာ လုပ်ဆောင်သည် - ထို့ကြောင့် John နှင့် ပူးပေါင်းဆောင်ရွက်ရန် အခြားဌာနခွဲသို့ တွန်းပို့ရမည်ဖြစ်ပါသည်။</w:t>
      </w:r>
    </w:p>
    <w:p>
      <w:r>
        <w:rPr>
          <w:rFonts w:ascii="Mono" w:hAnsi="Mono"/>
        </w:rPr>
        <w:t xml:space="preserve">$ git push -u origin featureA
    ...
    To jessica@githost:simplegit.git
     * [new branch]      featureA -&gt; featureA
</w:t>
      </w:r>
    </w:p>
    <w:p>
      <w:r>
        <w:t xml:space="preserve">Jessica က </w:t>
      </w:r>
      <w:r>
        <w:rPr>
          <w:rFonts w:ascii="Mono" w:hAnsi="Mono"/>
        </w:rPr>
        <w:t>featureA</w:t>
      </w:r>
      <w:r>
        <w:t xml:space="preserve"> လို့အမည်ပေးထားတဲ့ ဌာနခွဲတစ်ခုမှာ အလုပ်တစ်ချို့ကို တွန်းပို့ထားကြောင်း John ကို အီးမေးလ်ပို့ပြီး အခုပဲ ကြည့်နိုင်ပါတယ်။ John ထံမှ တုံ့ပြန်ချက်ကို စောင့်ဆိုင်းနေစဉ် Jessica သည် Josie နှင့် </w:t>
      </w:r>
      <w:r>
        <w:rPr>
          <w:rFonts w:ascii="Mono" w:hAnsi="Mono"/>
        </w:rPr>
        <w:t>featureB</w:t>
      </w:r>
      <w:r>
        <w:t xml:space="preserve"> တွင် အလုပ်စလုပ်ရန် ဆုံးဖြတ်ခဲ့သည်။ စတင်ရန်၊ ဆာဗာ၏ </w:t>
      </w:r>
      <w:r>
        <w:rPr>
          <w:rFonts w:ascii="Mono" w:hAnsi="Mono"/>
        </w:rPr>
        <w:t>master</w:t>
      </w:r>
      <w:r>
        <w:t xml:space="preserve"> ဌာနခွဲကို အခြေခံ၍ အင်္ဂါရပ်ဌာနခွဲအသစ်ကို စတင်ခဲ့သည်။</w:t>
      </w:r>
    </w:p>
    <w:p>
      <w:r>
        <w:rPr>
          <w:rFonts w:ascii="Mono" w:hAnsi="Mono"/>
        </w:rPr>
        <w:t xml:space="preserve"># Jessica's Machine
    $ git fetch origin
    $ git checkout -b featureB origin/master
    Switched to a new branch 'featureB'
</w:t>
      </w:r>
    </w:p>
    <w:p>
      <w:r>
        <w:t xml:space="preserve">ယခု၊ Jessica သည် </w:t>
      </w:r>
      <w:r>
        <w:rPr>
          <w:rFonts w:ascii="Mono" w:hAnsi="Mono"/>
        </w:rPr>
        <w:t>featureB</w:t>
      </w:r>
      <w:r>
        <w:t xml:space="preserve"> ဌာနခွဲတွင် ကတိကဝတ်အချို့ ပြုလုပ်ထားသည်။</w:t>
      </w:r>
    </w:p>
    <w:p>
      <w:r>
        <w:rPr>
          <w:rFonts w:ascii="Mono" w:hAnsi="Mono"/>
        </w:rPr>
        <w:t xml:space="preserve">$ vim lib/simplegit.rb
    $ git commit -am 'Make ls-tree function recursive'
    [featureB e5b0fdc] Make ls-tree function recursive
     1 files changed, 1 insertions(+), 1 deletions(-)
    $ vim lib/simplegit.rb
    $ git commit -am 'Add ls-files'
    [featureB 8512791] Add ls-files
     1 files changed, 5 insertions(+), 0 deletions(-)
</w:t>
      </w:r>
    </w:p>
    <w:p>
      <w:r>
        <w:t>Jessica ၏ သိုလှောင်ခန်းသည် ယခုပုံစံအတိုင်းဖြစ်သည်-</w:t>
      </w:r>
    </w:p>
    <w:p>
      <w:r>
        <w:rPr>
          <w:i/>
        </w:rPr>
        <w:t>ပုံ: Jessica ၏ ကနဦးကတိကဝတ်သမိုင်း</w:t>
      </w:r>
    </w:p>
    <w:p>
      <w:pPr>
        <w:jc w:val="center"/>
      </w:pPr>
      <w:r>
        <w:rPr>
          <w:i/>
        </w:rPr>
        <w:t>ပုံ 65. Jessica ၏ ကနဦးကျူးလွန်မှုမှတ်တမ်း</w:t>
      </w:r>
    </w:p>
    <w:p>
      <w:r>
        <w:t xml:space="preserve">သူမသည် သူမ၏အလုပ်အား တွန်းအားပေးရန် အဆင်သင့်ဖြစ်နေပြီဖြစ်သော်လည်း ၎င်းတွင် ကနဦး “featureB” ပါသည့် ဌာနခွဲတစ်ခုကို </w:t>
      </w:r>
      <w:r>
        <w:rPr>
          <w:rFonts w:ascii="Mono" w:hAnsi="Mono"/>
        </w:rPr>
        <w:t>featureBee</w:t>
      </w:r>
      <w:r>
        <w:t xml:space="preserve"> ဌာနခွဲအဖြစ် ဆာဗာသို့ တွန်းပို့ထားပြီးဖြစ်ကြောင်း Josie ထံမှ အီးမေးလ်တစ်စောင် ရရှိခဲ့သည်။ Jessica သည် သူမ၏အလုပ်ကို ဆာဗာသို့ မတွန်းထုတ်မီ ထိုပြောင်းလဲမှုများကို သူမကိုယ်တိုင်နှင့် ပေါင်းစည်းရန် လိုအပ်သည်။ Jessica သည် Josie ၏ပြောင်းလဲမှုများကို </w:t>
      </w:r>
      <w:r>
        <w:rPr>
          <w:rFonts w:ascii="Mono" w:hAnsi="Mono"/>
        </w:rPr>
        <w:t>git fetch</w:t>
      </w:r>
      <w:r>
        <w:t xml:space="preserve"> ဖြင့် ပထမဆုံးရယူခဲ့သည်-</w:t>
      </w:r>
    </w:p>
    <w:p>
      <w:r>
        <w:rPr>
          <w:rFonts w:ascii="Mono" w:hAnsi="Mono"/>
        </w:rPr>
        <w:t xml:space="preserve">$ git fetch origin
    ...
    From jessica@githost:simplegit
     * [new branch]      featureBee -&gt; origin/featureBee
</w:t>
      </w:r>
    </w:p>
    <w:p>
      <w:r>
        <w:t xml:space="preserve">Jessica သည် သူမ၏ check-out </w:t>
      </w:r>
      <w:r>
        <w:rPr>
          <w:rFonts w:ascii="Mono" w:hAnsi="Mono"/>
        </w:rPr>
        <w:t>featureB</w:t>
      </w:r>
      <w:r>
        <w:t xml:space="preserve"> ဌာနခွဲတွင်ရှိနေသေးသည်ဟု ယူဆပါက၊ ယခု Josie ၏အလုပ်ကို </w:t>
      </w:r>
      <w:r>
        <w:rPr>
          <w:rFonts w:ascii="Mono" w:hAnsi="Mono"/>
        </w:rPr>
        <w:t>git merge</w:t>
      </w:r>
      <w:r>
        <w:t xml:space="preserve"> နှင့် ထိုဌာနခွဲသို့ ပေါင်းစည်းနိုင်ပြီဖြစ်သည်။</w:t>
      </w:r>
    </w:p>
    <w:p>
      <w:r>
        <w:rPr>
          <w:rFonts w:ascii="Mono" w:hAnsi="Mono"/>
        </w:rPr>
        <w:t xml:space="preserve">$ git merge origin/featureBee
    Auto-merging lib/simplegit.rb
    Merge made by the 'recursive' strategy.
     lib/simplegit.rb |    4 ++++
     1 files changed, 4 insertions(+), 0 deletions(-)
</w:t>
      </w:r>
    </w:p>
    <w:p>
      <w:r>
        <w:t xml:space="preserve">ဤအချိန်တွင်၊ Jessica သည် ဤပေါင်းစပ်ထားသော “featureB” အားလုံးကို ဆာဗာသို့ ပြန်တွန်းပို့လိုသော်လည်း၊ သူမသည် ၎င်း၏ </w:t>
      </w:r>
      <w:r>
        <w:rPr>
          <w:rFonts w:ascii="Mono" w:hAnsi="Mono"/>
        </w:rPr>
        <w:t>featureB</w:t>
      </w:r>
      <w:r>
        <w:t xml:space="preserve"> ဌာနခွဲကို ရိုးရိုးရှင်းရှင်း မတွန်းထုတ်ချင်ပါ။ ယင်းအစား၊ Josie သည် </w:t>
      </w:r>
      <w:r>
        <w:rPr>
          <w:rFonts w:ascii="Mono" w:hAnsi="Mono"/>
        </w:rPr>
        <w:t>featureBee</w:t>
      </w:r>
      <w:r>
        <w:t xml:space="preserve"> ၏အထက်ပိုင်းဌာနခွဲကို စတင်နေပြီဖြစ်သောကြောင့်၊ Jessica သည် သူမနှင့်အတူလုပ်သည့် </w:t>
      </w:r>
      <w:r>
        <w:rPr>
          <w:i/>
        </w:rPr>
        <w:t>that</w:t>
      </w:r>
      <w:r>
        <w:t xml:space="preserve"> ဌာနခွဲသို့ တွန်းအားပေးလိုသည်-</w:t>
      </w:r>
    </w:p>
    <w:p>
      <w:r>
        <w:rPr>
          <w:rFonts w:ascii="Mono" w:hAnsi="Mono"/>
        </w:rPr>
        <w:t xml:space="preserve">$ git push -u origin featureB:featureBee
    ...
    To jessica@githost:simplegit.git
       fba9af8..cd685d1  featureB -&gt; featureBee
</w:t>
      </w:r>
    </w:p>
    <w:p>
      <w:r>
        <w:t xml:space="preserve">ဒါကို </w:t>
      </w:r>
      <w:r>
        <w:rPr>
          <w:i/>
        </w:rPr>
        <w:t>refspec</w:t>
      </w:r>
      <w:r>
        <w:t xml:space="preserve"> လို့ခေါ်တယ်။ Git refspecs နှင့် သင် ၎င်းတို့နှင့် သင်လုပ်ဆောင်နိုင်သည့် ကွဲပြားသောအရာများ၏ ပိုမိုအသေးစိတ်ဆွေးနွေးမှုအတွက် The Refspec ကိုကြည့်ပါ။ </w:t>
      </w:r>
      <w:r>
        <w:rPr>
          <w:rFonts w:ascii="Mono" w:hAnsi="Mono"/>
        </w:rPr>
        <w:t>-u</w:t>
      </w:r>
      <w:r>
        <w:t xml:space="preserve"> အလံကိုလည်း သတိပြုပါ။ ၎င်းသည် </w:t>
      </w:r>
      <w:r>
        <w:rPr>
          <w:rFonts w:ascii="Mono" w:hAnsi="Mono"/>
        </w:rPr>
        <w:t>--set-upstream</w:t>
      </w:r>
      <w:r>
        <w:t xml:space="preserve"> ၏ အတိုကောက်ဖြစ်ပြီး ၎င်းသည် အကိုင်းအခက်များကို နောက်မှ တွန်းဆွဲရာတွင် ပိုမိုလွယ်ကူစေရန် စီစဉ်ပေးသည်။</w:t>
      </w:r>
    </w:p>
    <w:p>
      <w:r>
        <w:t xml:space="preserve">ရုတ်တရက်၊ Jessica သည် John ထံမှ အီးမေးလ်ကိုရရှိပြီး ၎င်းတို့ပူးပေါင်းလုပ်ဆောင်နေသည့် </w:t>
      </w:r>
      <w:r>
        <w:rPr>
          <w:rFonts w:ascii="Mono" w:hAnsi="Mono"/>
        </w:rPr>
        <w:t>featureA</w:t>
      </w:r>
      <w:r>
        <w:t xml:space="preserve"> ဌာနခွဲသို့ အပြောင်းအလဲအချို့ကို တွန်းပို့ခဲ့ကြောင်း သူမအား ပြောပြကာ Jessica က ၎င်းတို့ကို ကြည့်ရှုရန် တောင်းဆိုခဲ့သည်။ တစ်ဖန်၊ Jessica သည် (ဟုတ်ပါတယ်) John ၏နောက်ဆုံးအလုပ်အပါအဝင် ဆာဗာမှအကြောင်းအရာအသစ် </w:t>
      </w:r>
      <w:r>
        <w:rPr>
          <w:i/>
        </w:rPr>
        <w:t>all</w:t>
      </w:r>
      <w:r>
        <w:t xml:space="preserve"> ကိုရယူရန် ရိုးရှင်းသော </w:t>
      </w:r>
      <w:r>
        <w:rPr>
          <w:rFonts w:ascii="Mono" w:hAnsi="Mono"/>
        </w:rPr>
        <w:t>git fetch</w:t>
      </w:r>
      <w:r>
        <w:t xml:space="preserve"> ကို run သည်-</w:t>
      </w:r>
    </w:p>
    <w:p>
      <w:r>
        <w:rPr>
          <w:rFonts w:ascii="Mono" w:hAnsi="Mono"/>
        </w:rPr>
        <w:t xml:space="preserve">$ git fetch origin
    ...
    From jessica@githost:simplegit
       3300904..aad881d  featureA   -&gt; origin/featureA
</w:t>
      </w:r>
    </w:p>
    <w:p>
      <w:r>
        <w:t xml:space="preserve">Jessica သည် အသစ်ရယူထားသော </w:t>
      </w:r>
      <w:r>
        <w:rPr>
          <w:rFonts w:ascii="Mono" w:hAnsi="Mono"/>
        </w:rPr>
        <w:t>featureA</w:t>
      </w:r>
      <w:r>
        <w:t xml:space="preserve"> ဌာနခွဲ၏ အကြောင်းအရာကို တူညီသောဌာနခွဲ၏ ဒေသခံမိတ္တူနှင့် နှိုင်းယှဉ်ခြင်းဖြင့် John ၏ အလုပ်သစ်မှတ်တမ်းကို ပြသနိုင်သည်-</w:t>
      </w:r>
    </w:p>
    <w:p>
      <w:r>
        <w:rPr>
          <w:rFonts w:ascii="Mono" w:hAnsi="Mono"/>
        </w:rPr>
        <w:t xml:space="preserve">$ git log featureA..origin/featureA
    commit aad881d154acdaeb2b6b18ea0e827ed8a6d671e6
    Author: John Smith &lt;jsmith@example.com&gt;
    Date:   Fri May 29 19:57:33 2009 -0700
        Increase log output to 30 from 25
</w:t>
      </w:r>
    </w:p>
    <w:p>
      <w:r>
        <w:t xml:space="preserve">Jessica သည် သူမမြင်သောအရာကို နှစ်သက်ပါက၊ John ၏အလုပ်အသစ်ကို သူမ၏ဒေသ </w:t>
      </w:r>
      <w:r>
        <w:rPr>
          <w:rFonts w:ascii="Mono" w:hAnsi="Mono"/>
        </w:rPr>
        <w:t>featureA</w:t>
      </w:r>
      <w:r>
        <w:t xml:space="preserve"> ဌာနခွဲနှင့် ပေါင်းစည်းနိုင်သည်-</w:t>
      </w:r>
    </w:p>
    <w:p>
      <w:r>
        <w:rPr>
          <w:rFonts w:ascii="Mono" w:hAnsi="Mono"/>
        </w:rPr>
        <w:t xml:space="preserve">$ git checkout featureA
    Switched to branch 'featureA'
    $ git merge origin/featureA
    Updating 3300904..aad881d
    Fast forward
     lib/simplegit.rb |   10 +++++++++-
    1 files changed, 9 insertions(+), 1 deletions(-)
</w:t>
      </w:r>
    </w:p>
    <w:p>
      <w:r>
        <w:t xml:space="preserve">နောက်ဆုံးတွင်၊ Jessica သည် ပေါင်းစပ်ထားသော အကြောင်းအရာအားလုံးအတွက် အသေးအဖွဲပြောင်းလဲမှုအချို့ကို ပြုလုပ်လိုနိုင်သည်၊ ထို့ကြောင့် သူမသည် ထိုအပြောင်းအလဲများကို လွတ်လပ်စွာပြုလုပ်နိုင်ပြီး၊ ၎င်း၏ဒေသခံ </w:t>
      </w:r>
      <w:r>
        <w:rPr>
          <w:rFonts w:ascii="Mono" w:hAnsi="Mono"/>
        </w:rPr>
        <w:t>featureA</w:t>
      </w:r>
      <w:r>
        <w:t xml:space="preserve"> ဌာနခွဲထံ အပ်နှံပြီး နောက်ဆုံးရလဒ်ကို ဆာဗာသို့ ပြန်ပို့ပေးသည်-</w:t>
      </w:r>
    </w:p>
    <w:p>
      <w:r>
        <w:rPr>
          <w:rFonts w:ascii="Mono" w:hAnsi="Mono"/>
        </w:rPr>
        <w:t xml:space="preserve">$ git commit -am 'Add small tweak to merged content'
    [featureA 774b3ed] Add small tweak to merged content
     1 files changed, 1 insertions(+), 1 deletions(-)
    $ git push
    ...
    To jessica@githost:simplegit.git
       3300904..774b3ed  featureA -&gt; featureA
</w:t>
      </w:r>
    </w:p>
    <w:p>
      <w:r>
        <w:t>Jessica ၏ ကျူးလွန်မှုသမိုင်းသည် ယခုပုံစံအတိုင်းဖြစ်သည် ။</w:t>
      </w:r>
    </w:p>
    <w:p>
      <w:r>
        <w:rPr>
          <w:i/>
        </w:rPr>
        <w:t>ပုံ: အင်္ဂါရပ်ဌာနခွဲတစ်ခုတွင်ပါဝင်ပြီးနောက် Jessica ၏သမိုင်း</w:t>
      </w:r>
    </w:p>
    <w:p>
      <w:pPr>
        <w:jc w:val="center"/>
      </w:pPr>
      <w:r>
        <w:rPr>
          <w:i/>
        </w:rPr>
        <w:t>ပုံ 66. Jessica ၏အင်္ဂါရပ်ဌာနခွဲအပေါ်ကျူးလွန်ပြီးနောက်သမိုင်း</w:t>
      </w:r>
    </w:p>
    <w:p>
      <w:r>
        <w:t xml:space="preserve">တစ်ချိန်ချိန်တွင်၊ Jessica၊ Josie နှင့် John တို့သည် ဆာဗာပေါ်ရှိ </w:t>
      </w:r>
      <w:r>
        <w:rPr>
          <w:rFonts w:ascii="Mono" w:hAnsi="Mono"/>
        </w:rPr>
        <w:t>featureA</w:t>
      </w:r>
      <w:r>
        <w:t xml:space="preserve"> နှင့် </w:t>
      </w:r>
      <w:r>
        <w:rPr>
          <w:rFonts w:ascii="Mono" w:hAnsi="Mono"/>
        </w:rPr>
        <w:t>featureBee</w:t>
      </w:r>
      <w:r>
        <w:t xml:space="preserve"> အကိုင်းအခက်များသည် ပင်မလိုင်းသို့ ပေါင်းစည်းရန် အဆင်သင့်ဖြစ်နေပြီဟု ပေါင်းစည်းသူများအား အကြောင်းကြားပါသည်။ ပေါင်းစည်းသူများသည် ဤအကိုင်းအခက်များကို ပင်မလိုင်းသို့ ပေါင်းစည်းပြီးနောက်၊ အကျိူးအမြတ်တစ်ခုသည် ပေါင်းစည်းမှုကတိကဝတ်အသစ်ကို ကျဆင်းစေပြီး၊ သမိုင်းကို ဤကဲ့သို့ဖြစ်စေသည်-</w:t>
      </w:r>
    </w:p>
    <w:p>
      <w:r>
        <w:rPr>
          <w:i/>
        </w:rPr>
        <w:t>ပုံ: သူမ၏ခေါင်းစဉ်အကိုင်းအခက်နှစ်ခုကိုပေါင်းစည်းပြီးနောက် Jessica ၏သမိုင်း</w:t>
      </w:r>
    </w:p>
    <w:p>
      <w:pPr>
        <w:jc w:val="center"/>
      </w:pPr>
      <w:r>
        <w:rPr>
          <w:i/>
        </w:rPr>
        <w:t>ပုံ 67။ သူမ၏ ခေါင်းစဉ်အကိုင်းအခက်နှစ်ခုကို ပေါင်းစည်းပြီးနောက် Jessica ၏သမိုင်း</w:t>
      </w:r>
    </w:p>
    <w:p>
      <w:r>
        <w:t>အဖွဲ့များစွာသည် အပြိုင်လုပ်ဆောင်သည့်အဖွဲ့များစွာရှိနိုင်ပြီး လုပ်ငန်းစဉ်နောက်ကျသောအလုပ်လိုင်းများကို ပေါင်းစည်းနိုင်ခြင်းကြောင့် အဖွဲ့အများအပြားသည် Git သို့ပြောင်းကြသည်။ အဖွဲ့တစ်ဖွဲ့၏ သေးငယ်သောအုပ်စုငယ်များ၏ ဝေးလံခေါင်သီသောအကိုင်းအခက်များမှတစ်ဆင့် အဖွဲ့တစ်ဖွဲ့လုံးတွင် ပါဝင်ပတ်သက်ခြင်း သို့မဟုတ် ဟန့်တားခြင်းမရှိဘဲ ပူးပေါင်းလုပ်ဆောင်နိုင်မှုသည် Git ၏ ကြီးမားသောအကျိုးကျေးဇူးတစ်ခုဖြစ်သည်။ ဤနေရာတွင် သင်တွေ့ခဲ့သည့် အလုပ်အသွားအလာအတွက် အတွဲလိုက်သည် ဤကဲ့သို့သော အရာဖြစ်သည်-</w:t>
      </w:r>
    </w:p>
    <w:p>
      <w:r>
        <w:rPr>
          <w:i/>
        </w:rPr>
        <w:t>ပုံ: ဤစီမံခန့်ခွဲမှုအဖွဲ့၏ လုပ်ငန်းအသွားအလာ၏ အခြေခံအစီအစဥ်</w:t>
      </w:r>
    </w:p>
    <w:p>
      <w:pPr>
        <w:jc w:val="center"/>
      </w:pPr>
      <w:r>
        <w:rPr>
          <w:i/>
        </w:rPr>
        <w:t>ပုံ 68။ ဤစီမံအုပ်ချုပ်မှုအဖွဲ့၏ လုပ်ငန်းအသွားအလာ၏ အခြေခံအစီအစဥ်</w:t>
      </w:r>
    </w:p>
    <w:p>
      <w:pPr>
        <w:pStyle w:val="Heading3"/>
      </w:pPr>
      <w:r>
        <w:t>ဆံခြည်မျှင်လူထုစီမံကိန်း</w:t>
      </w:r>
    </w:p>
    <w:p>
      <w:r>
        <w:t>အများသူငှာ ပရောဂျက်များတွင် ပါဝင်ကူညီခြင်းသည် အနည်းငယ် ကွဲပြားသည်။ ပရောဂျက်ရှိ ဌာနခွဲများကို တိုက်ရိုက် အပ်ဒိတ်လုပ်ရန် သင့်တွင် ခွင့်ပြုချက်မရှိသောကြောင့်၊ သင်သည် အခြားနည်းဖြင့် ပြုပြင်ထိန်းသိမ်းသူများထံ အလုပ်ရရန် လိုအပ်ပါသည်။ ဤပထမနမူနာသည် လွယ်ကူသော forking ကို ပံ့ပိုးပေးသည့် Git host များပေါ်တွင် forking မှတစ်ဆင့် ပံ့ပိုးကူညီခြင်းကို ဖော်ပြသည်။ hosting site အများအပြားက ၎င်းကို (GitHub၊ BitBucket၊ repo.or.cz နှင့် အခြား) အပါအဝင်၊ ပရောဂျက်ထိန်းသိမ်းသူအများအပြားက ဤပံ့ပိုးကူညီမှုပုံစံကို မျှော်လင့်ကြသည်။ နောက်အပိုင်းသည် အီးမေးလ်မှတစ်ဆင့် ပံ့ပိုးပေးထားသော ဖာထေးမှုများကို လက်ခံလိုသော ပရောဂျက်များနှင့် ဆွေးနွေးထားသည်။</w:t>
      </w:r>
    </w:p>
    <w:p>
      <w:r>
        <w:t>ဦးစွာ၊ သင်သည် ပင်မသိုလှောင်ရာကို ပုံတူပွားရန်၊ သင်ပါဝင်ကူညီရန် စီစဉ်နေသော patch သို့မဟုတ် patch စီးရီးအတွက် ခေါင်းစဉ်ခွဲတစ်ခုကို ဖန်တီးပြီး ထိုနေရာတွင် သင်၏အလုပ်ကို လုပ်ဆောင်လိုပေမည်။ အစီအစဥ်သည် အခြေခံအားဖြင့် ဤကဲ့သို့ဖြစ်သည်-</w:t>
      </w:r>
    </w:p>
    <w:p>
      <w:r>
        <w:rPr>
          <w:rFonts w:ascii="Mono" w:hAnsi="Mono"/>
        </w:rPr>
        <w:t xml:space="preserve">$ git clone &lt;url&gt;
    $ cd project
    $ git checkout -b featureA
      ... work ...
    $ git commit
      ... work ...
    $ git commit
</w:t>
      </w:r>
    </w:p>
    <w:p>
      <w:r>
        <w:t xml:space="preserve">သင့်လုပ်ငန်းကို commit တစ်ခုထဲအထိ ခွဲထုတ်ရန် </w:t>
      </w:r>
      <w:r>
        <w:rPr>
          <w:rFonts w:ascii="Mono" w:hAnsi="Mono"/>
        </w:rPr>
        <w:t>rebase -i</w:t>
      </w:r>
      <w:r>
        <w:t xml:space="preserve"> ကို အသုံးပြုလိုပါက၊ သို့မဟုတ် ထိန်းသိမ်းသူအတွက် patch ကို ပြန်လည်သုံးသပ်ရန် ပိုမိုလွယ်ကူစေရန် commits အတွင်းရှိ အလုပ်များကို ပြန်လည်စီစဉ်ခြင်း-- အပြန်အလှန်တုံ့ပြန်မှု ပြန်လည်အခြေခံခြင်းအကြောင်း နောက်ထပ်အချက်အလက်များအတွက် Rewriting History တွင် ကြည့်ပါ။</w:t>
      </w:r>
    </w:p>
    <w:p>
      <w:r>
        <w:t xml:space="preserve">သင်၏ဌာနခွဲလုပ်ငန်းပြီးမြောက်ပြီး ပြုပြင်ထိန်းသိမ်းသူများထံ ပြန်လည်လှူဒါန်းရန် အဆင်သင့်ဖြစ်သောအခါ၊ မူလပရောဂျက်စာမျက်နှာသို့သွားကာ “Fork” ခလုတ်ကို နှိပ်ပြီး ပရောဂျက်၏ ကိုယ်ပိုင်ရေးနိုင်သော ခက်ရင်းကို ဖန်တီးပါ။ ထို့နောက် သင်သည် ဤသိုလှောင်မှု URL ကို သင့်ဒေသခံသိုလှောင်မှု၏ အဝေးထိန်းအသစ်တစ်ခုအဖြစ် ထည့်သွင်းရန် လိုအပ်ပါသည်။ ဒီဥပမာမှာ </w:t>
      </w:r>
      <w:r>
        <w:rPr>
          <w:rFonts w:ascii="Mono" w:hAnsi="Mono"/>
        </w:rPr>
        <w:t>myfork</w:t>
      </w:r>
      <w:r>
        <w:t xml:space="preserve"> လို့ ခေါ်ရအောင်။</w:t>
      </w:r>
    </w:p>
    <w:p>
      <w:r>
        <w:rPr>
          <w:rFonts w:ascii="Mono" w:hAnsi="Mono"/>
        </w:rPr>
        <w:t xml:space="preserve">$ git remote add myfork &lt;url&gt;
</w:t>
      </w:r>
    </w:p>
    <w:p>
      <w:r>
        <w:t xml:space="preserve">ထို့နောက် သင်သည် သင်၏အလုပ်အသစ်ကို ဤသိုလှောင်ခန်းသို့ တွန်းပို့ရန် လိုအပ်သည်။ ၎င်းသည် သင်၏ </w:t>
      </w:r>
      <w:r>
        <w:rPr>
          <w:rFonts w:ascii="Mono" w:hAnsi="Mono"/>
        </w:rPr>
        <w:t>master</w:t>
      </w:r>
      <w:r>
        <w:t xml:space="preserve"> ဌာနခွဲသို့ ပေါင်းစပ်ပြီး ၎င်းကို တွန်းပို့မည့်အစား သင်၏ ဆံခြည်သော သိုလှောင်ရုံသို့ သင်လုပ်ဆောင်နေသော ခေါင်းစဉ်ဌာနခွဲကို တွန်းပို့ရန် အလွယ်ဆုံးဖြစ်သည်။ အကြောင်းပြချက်မှာ သင့်အလုပ်အား လက်ခံခြင်းမရှိပါက သို့မဟုတ် ချယ်ရီရွေးချယ်ခံရပါက သင့် </w:t>
      </w:r>
      <w:r>
        <w:rPr>
          <w:rFonts w:ascii="Mono" w:hAnsi="Mono"/>
        </w:rPr>
        <w:t>master</w:t>
      </w:r>
      <w:r>
        <w:t xml:space="preserve"> ဌာနခွဲကို ပြန်လှည့်ရန် မလိုအပ်ပါ (Git </w:t>
      </w:r>
      <w:r>
        <w:rPr>
          <w:rFonts w:ascii="Mono" w:hAnsi="Mono"/>
        </w:rPr>
        <w:t>cherry-pick</w:t>
      </w:r>
      <w:r>
        <w:t xml:space="preserve"> လုပ်ဆောင်ချက်ကို Rebasing နှင့် Cherry-Picking Workflows တွင် အသေးစိတ်ဖော်ပြထားသည်)။ ထိန်းသိမ်းသူများသည် </w:t>
      </w:r>
      <w:r>
        <w:rPr>
          <w:rFonts w:ascii="Mono" w:hAnsi="Mono"/>
        </w:rPr>
        <w:t>merge</w:t>
      </w:r>
      <w:r>
        <w:t xml:space="preserve">၊ </w:t>
      </w:r>
      <w:r>
        <w:rPr>
          <w:rFonts w:ascii="Mono" w:hAnsi="Mono"/>
        </w:rPr>
        <w:t>rebase</w:t>
      </w:r>
      <w:r>
        <w:t xml:space="preserve"> သို့မဟုတ် </w:t>
      </w:r>
      <w:r>
        <w:rPr>
          <w:rFonts w:ascii="Mono" w:hAnsi="Mono"/>
        </w:rPr>
        <w:t>cherry-pick</w:t>
      </w:r>
      <w:r>
        <w:t xml:space="preserve"> သင့်အလုပ်ဖြစ်ပါက၊ မည်သို့ပင်ဆိုစေကာမူ ၎င်းတို့၏သိုလှောင်ခန်းမှ ဆွဲထုတ်ခြင်းဖြင့် နောက်ဆုံးတွင် ၎င်းကို သင်ပြန်လည်ရရှိမည်ဖြစ်သည်။</w:t>
      </w:r>
    </w:p>
    <w:p>
      <w:r>
        <w:t>မည်သည့်ကိစ္စတွင်မဆို သင်သည် သင်၏အလုပ်ကို တွန်းအားပေးနိုင်သည်-</w:t>
      </w:r>
    </w:p>
    <w:p>
      <w:r>
        <w:rPr>
          <w:rFonts w:ascii="Mono" w:hAnsi="Mono"/>
        </w:rPr>
        <w:t xml:space="preserve">$ git push -u myfork featureA
</w:t>
      </w:r>
    </w:p>
    <w:p>
      <w:r>
        <w:t xml:space="preserve">သင်၏အလုပ်အား သိုလှောင်ရာလမ်းဆုံသို့ တွန်းပို့လိုက်သည်နှင့်၊ ၎င်းတို့ကို ပေါင်းစည်းလိုသော အလုပ်ရှိနေကြောင်း မူလပရောဂျက်၏ ထိန်းသိမ်းသူများအား အကြောင်းကြားရန် လိုအပ်ပါသည်။ ၎င်းကို </w:t>
      </w:r>
      <w:r>
        <w:rPr>
          <w:i/>
        </w:rPr>
        <w:t>pull request</w:t>
      </w:r>
      <w:r>
        <w:t xml:space="preserve"> ဟု မကြာခဏ ခေါ်ဝေါ်ကြပြီး ပုံမှန်အားဖြင့် သင်သည် ဝဘ်ဆိုက်မှတစ်ဆင့် ယင်းကဲ့သို့သော တောင်းဆိုမှုကို ထုတ်ပေးသည် -- GitHub တွင် ကျွန်ုပ်တို့သည် ၎င်း၏ကိုယ်ပိုင် "Pull Request" ယန္တရားရှိပြီး GitHub တွင် သို့မဟုတ် သင်သည် </w:t>
      </w:r>
      <w:r>
        <w:rPr>
          <w:rFonts w:ascii="Mono" w:hAnsi="Mono"/>
        </w:rPr>
        <w:t>git request-pull</w:t>
      </w:r>
      <w:r>
        <w:t xml:space="preserve"> ညွှန်ကြားချက်ကို လုပ်ဆောင်နိုင်ပြီး နောက်ဆက်တွဲရလဒ်ကို ပရောဂျက်ထိန်းသိမ်းသူထံ အီးမေးလ်ပို့နိုင်ပါသည်။</w:t>
      </w:r>
    </w:p>
    <w:p>
      <w:r>
        <w:rPr>
          <w:rFonts w:ascii="Mono" w:hAnsi="Mono"/>
        </w:rPr>
        <w:t>git request-pull</w:t>
      </w:r>
      <w:r>
        <w:t xml:space="preserve"> command သည် သင့်ခေါင်းစဉ်ဌာနခွဲကို ဆွဲထုတ်လိုသည့် အခြေခံအကိုင်းအခက်ကို ယူဆောင်သွားပြီး သင် ၎င်းတို့ကို ဆွဲထုတ်လိုသော Git repository URL နှင့် သင်ဆွဲလိုသော ပြောင်းလဲမှုများအားလုံးကို အကျဉ်းချုပ်ထုတ်ပေးပါသည်။ ဥပမာအားဖြင့်၊ Jessica သည် John အား ဆွဲထုတ်ရန် တောင်းဆိုချက်တစ်ခု ပေးပို့လိုပါက၊ သူမ တွန်းတင်လိုက်သည့် ခေါင်းစဉ်ခွဲတွင် ကတိကဝတ် နှစ်ခုပြုပါက၊ ၎င်းကို လုပ်ဆောင်နိုင်သည်-</w:t>
      </w:r>
    </w:p>
    <w:p>
      <w:r>
        <w:rPr>
          <w:rFonts w:ascii="Mono" w:hAnsi="Mono"/>
        </w:rPr>
        <w:t xml:space="preserve">$ git request-pull origin/master myfork
    The following changes since commit 1edee6b1d61823a2de3b09c160d7080b8d1b3a40:
    Jessica Smith (1):
            Create new function
    are available in the git repository at:
      https://githost/simplegit.git featureA
    Jessica Smith (2):
          Add limit to log function
          Increase log output to 30 from 25
     lib/simplegit.rb |   10 +++++++++-
     1 files changed, 9 insertions(+), 1 deletions(-)
</w:t>
      </w:r>
    </w:p>
    <w:p>
      <w:r>
        <w:t>ဤအထွက်အား ထိန်းသိမ်းသူထံ ပေးပို့နိုင်သည် - ၎င်းသည် အလုပ်၏ နေရာကို ခွဲထွက်ခဲ့ကြောင်း၊ ကတိကဝတ်များကို အကျဉ်းချုံးပြီး အလုပ်အသစ်ဆွဲရမည့်နေရာမှ ခွဲခြားသတ်မှတ်ပေးသည်။</w:t>
      </w:r>
    </w:p>
    <w:p>
      <w:r>
        <w:t xml:space="preserve">သင်ထိန်းသိမ်းသူမဟုတ်သည့် ပရောဂျက်တစ်ခုတွင်၊ </w:t>
      </w:r>
      <w:r>
        <w:rPr>
          <w:rFonts w:ascii="Mono" w:hAnsi="Mono"/>
        </w:rPr>
        <w:t>master</w:t>
      </w:r>
      <w:r>
        <w:t xml:space="preserve"> ကဲ့သို့သော ဌာနခွဲတစ်ခုရှိရန် ယေဘူယျအားဖြင့် </w:t>
      </w:r>
      <w:r>
        <w:rPr>
          <w:rFonts w:ascii="Mono" w:hAnsi="Mono"/>
        </w:rPr>
        <w:t>origin/master</w:t>
      </w:r>
      <w:r>
        <w:t xml:space="preserve"> အမြဲခြေရာခံရန် ပိုမိုလွယ်ကူပြီး ၎င်းတို့ကို ငြင်းပယ်ခံရပါက သင်အလွယ်တကူ စွန့်ပစ်နိုင်သည့် ခေါင်းစဉ်ခွဲများတွင် သင်၏အလုပ်ကို လုပ်ဆောင်ရန်ဖြစ်သည်။ ပင်မသိုလှောင်ရာ၏အစွန်အဖျားသည် ထိုအချိန်တွင် ပြောင်းရွှေ့သွားပြီး သင်၏ကတိကဝတ်များသည် သန့်ရှင်းမှုမရှိတော့ပါက အလုပ်အကြောင်းအရာများကို ခေါင်းစဉ်ခွဲများအဖြစ် သီးခြားခွဲထားခြင်းဖြင့်လည်း သင့်အလုပ်ကို ပြန်လည်စတင်ရန် ပိုမိုလွယ်ကူစေသည်။ ဥပမာအားဖြင့်၊ သင်သည် ပရောဂျက်သို့ အလုပ်၏ဒုတိယအကြောင်းအရာကို တင်ပြလိုပါက၊ သင်တင်လိုက်သော ခေါင်းစဉ်ခွဲတွင် ဆက်လက်မလုပ်ဆောင်ပါနှင့် -- ပင်မသိုလှောင်ရာ၏ </w:t>
      </w:r>
      <w:r>
        <w:rPr>
          <w:rFonts w:ascii="Mono" w:hAnsi="Mono"/>
        </w:rPr>
        <w:t>master</w:t>
      </w:r>
      <w:r>
        <w:t xml:space="preserve"> ဌာနခွဲမှ ပြန်လည်စတင်ပါ။</w:t>
      </w:r>
    </w:p>
    <w:p>
      <w:r>
        <w:rPr>
          <w:rFonts w:ascii="Mono" w:hAnsi="Mono"/>
        </w:rPr>
        <w:t xml:space="preserve">$ git checkout -b featureB origin/master
      ... work ...
    $ git commit
    $ git push myfork featureB
    $ git request-pull origin/master myfork
      ... email generated request pull to maintainer ...
    $ git fetch origin
</w:t>
      </w:r>
    </w:p>
    <w:p>
      <w:r>
        <w:t>ယခု၊ သင့်အကြောင်းအရာတစ်ခုစီကို silo တစ်ခုအတွင်းတွင် ပါ၀င်သည် - အမျိုးအစားတစ်ခုနှင့်တစ်ခုဆင်တူသည် - သင်ပြန်လည်ရေးသားခြင်း၊ ပြန်လည်အခြေချခြင်းနှင့် ပြင်ဆင်ခြင်းများပြုလုပ်နိုင်သည့် ခေါင်းစဉ်များသည် တစ်ခုနှင့်တစ်ခုကြား အနှောင့်အယှက်မဖြစ်စေဘဲ၊</w:t>
      </w:r>
    </w:p>
    <w:p>
      <w:r>
        <w:rPr>
          <w:i/>
        </w:rPr>
        <w:t xml:space="preserve">ပုံ: </w:t>
      </w:r>
      <w:r>
        <w:rPr>
          <w:rFonts w:ascii="Mono" w:hAnsi="Mono"/>
          <w:i/>
        </w:rPr>
        <w:t>featureB</w:t>
      </w:r>
      <w:r>
        <w:rPr>
          <w:i/>
        </w:rPr>
        <w:t xml:space="preserve"> ဖြင့် ကနဦးမှတ်တမ်း ကျူးလွန်ခြင်း။</w:t>
      </w:r>
    </w:p>
    <w:p>
      <w:pPr>
        <w:jc w:val="center"/>
      </w:pPr>
      <w:r>
        <w:rPr>
          <w:i/>
        </w:rPr>
        <w:t xml:space="preserve">ပုံ 69။ </w:t>
      </w:r>
      <w:r>
        <w:rPr>
          <w:rFonts w:ascii="Mono" w:hAnsi="Mono"/>
          <w:i/>
        </w:rPr>
        <w:t>featureB</w:t>
      </w:r>
      <w:r>
        <w:rPr>
          <w:i/>
        </w:rPr>
        <w:t xml:space="preserve"> ဖြင့် ကနဦးမှတ်တမ်း ကျူးလွန်ခြင်း။</w:t>
      </w:r>
    </w:p>
    <w:p>
      <w:r>
        <w:t xml:space="preserve">ပရောဂျက်ထိန်းသိမ်းသူသည် အခြားဖာထေးမှုများကို ဆွဲထုတ်ပြီး သင်၏ပထမအကိုင်းကို စမ်းကြည့်သော်လည်း ၎င်းသည် သန့်ရှင်းစွာ ပေါင်းစည်းခြင်းမရှိတော့ဟု ဆိုကြပါစို့။ ဤကိစ္စတွင်၊ သင်သည် </w:t>
      </w:r>
      <w:r>
        <w:rPr>
          <w:rFonts w:ascii="Mono" w:hAnsi="Mono"/>
        </w:rPr>
        <w:t>origin/master</w:t>
      </w:r>
      <w:r>
        <w:t xml:space="preserve"> ၏ထိပ်တွင် ထိုဌာနခွဲကို ပြန်လည်အခြေခံရန်၊ ထိန်းသိမ်းသူအတွက် ပဋိပက္ခများကို ဖြေရှင်းပြီးနောက် သင်၏ပြောင်းလဲမှုများကို ပြန်လည်တင်ပြနိုင်သည်-</w:t>
      </w:r>
    </w:p>
    <w:p>
      <w:r>
        <w:rPr>
          <w:rFonts w:ascii="Mono" w:hAnsi="Mono"/>
        </w:rPr>
        <w:t xml:space="preserve">$ git checkout featureA
    $ git rebase origin/master
    $ git push -f myfork featureA
</w:t>
      </w:r>
    </w:p>
    <w:p>
      <w:r>
        <w:t xml:space="preserve">၎င်းသည် </w:t>
      </w:r>
      <w:r>
        <w:rPr>
          <w:rFonts w:ascii="Mono" w:hAnsi="Mono"/>
        </w:rPr>
        <w:t>featureA</w:t>
      </w:r>
      <w:r>
        <w:t xml:space="preserve"> အလုပ်ပြီးနောက် သင်၏သမိုင်းကို ယခု Commit history နှင့်တူစေရန် ပြန်လည်ရေးသားပါသည်။</w:t>
      </w:r>
    </w:p>
    <w:p>
      <w:r>
        <w:rPr>
          <w:i/>
        </w:rPr>
        <w:t xml:space="preserve">ပုံ: </w:t>
      </w:r>
      <w:r>
        <w:rPr>
          <w:rFonts w:ascii="Mono" w:hAnsi="Mono"/>
          <w:i/>
        </w:rPr>
        <w:t>featureA</w:t>
      </w:r>
      <w:r>
        <w:rPr>
          <w:i/>
        </w:rPr>
        <w:t xml:space="preserve"> အလုပ်ပြီးပါက မှတ်တမ်း သွင်းပါ။</w:t>
      </w:r>
    </w:p>
    <w:p>
      <w:pPr>
        <w:jc w:val="center"/>
      </w:pPr>
      <w:r>
        <w:rPr>
          <w:i/>
        </w:rPr>
        <w:t xml:space="preserve">ပုံ 70. </w:t>
      </w:r>
      <w:r>
        <w:rPr>
          <w:rFonts w:ascii="Mono" w:hAnsi="Mono"/>
          <w:i/>
        </w:rPr>
        <w:t>featureA</w:t>
      </w:r>
      <w:r>
        <w:rPr>
          <w:i/>
        </w:rPr>
        <w:t xml:space="preserve"> အလုပ်ပြီးပါက မှတ်တမ်းပြုပါ။</w:t>
      </w:r>
    </w:p>
    <w:p>
      <w:r>
        <w:t xml:space="preserve">သင်သည် ဌာနခွဲကို ပြန်လည်အခြေချသောကြောင့်၊ ဆာဗာပေါ်ရှိ </w:t>
      </w:r>
      <w:r>
        <w:rPr>
          <w:rFonts w:ascii="Mono" w:hAnsi="Mono"/>
        </w:rPr>
        <w:t>featureA</w:t>
      </w:r>
      <w:r>
        <w:t xml:space="preserve"> ဌာနခွဲကို ၎င်း၏မျိုးဆက်မဟုတ်သော ကတိက၀တ်ဖြင့် အစားထိုးနိုင်စေရန်အတွက် သင်၏ push command တွင် </w:t>
      </w:r>
      <w:r>
        <w:rPr>
          <w:rFonts w:ascii="Mono" w:hAnsi="Mono"/>
        </w:rPr>
        <w:t>-f</w:t>
      </w:r>
      <w:r>
        <w:t xml:space="preserve"> ကို သတ်မှတ်ရပါမည်။ အခြားရွေးချယ်စရာတစ်ခုမှာ ဤအလုပ်အသစ်ကို ဆာဗာရှိ အခြားဌာနခွဲတစ်ခုသို့ တွန်းပို့ရန်ဖြစ်သည် (</w:t>
      </w:r>
      <w:r>
        <w:rPr>
          <w:rFonts w:ascii="Mono" w:hAnsi="Mono"/>
        </w:rPr>
        <w:t>featureAv2</w:t>
      </w:r>
      <w:r>
        <w:t xml:space="preserve"> ဟုခေါ်သည်)။</w:t>
      </w:r>
    </w:p>
    <w:p>
      <w:r>
        <w:t xml:space="preserve">နောက်ထပ်ဖြစ်နိုင်ချေရှိသော မြင်ကွင်းတစ်ခုကို ကြည့်ကြပါစို့- ထိန်းသိမ်းသူသည် သင်၏ဒုတိယဌာနခွဲတွင် အလုပ်အား ကြည့်ရှုပြီး အယူအဆကို နှစ်သက်သော်လည်း အကောင်အထည်ဖော်မှုအသေးစိတ်ကို ပြောင်းလဲစေလိုပါသည်။ ပရောဂျက်၏ လက်ရှိ </w:t>
      </w:r>
      <w:r>
        <w:rPr>
          <w:rFonts w:ascii="Mono" w:hAnsi="Mono"/>
        </w:rPr>
        <w:t>master</w:t>
      </w:r>
      <w:r>
        <w:t xml:space="preserve"> ဌာနခွဲမှ အလုပ်ကို ပြောင်းရွှေ့ရန်အတွက်လည်း ဤအခွင့်အရေးကို သင်ရယူရမည်ဖြစ်ပါသည်။ သင်သည် လက်ရှိ </w:t>
      </w:r>
      <w:r>
        <w:rPr>
          <w:rFonts w:ascii="Mono" w:hAnsi="Mono"/>
        </w:rPr>
        <w:t>origin/master</w:t>
      </w:r>
      <w:r>
        <w:t xml:space="preserve"> ဌာနခွဲကို အခြေခံ၍ ဌာနခွဲအသစ်တစ်ခု စတင်ပြီး၊ ထိုနေရာတွင် </w:t>
      </w:r>
      <w:r>
        <w:rPr>
          <w:rFonts w:ascii="Mono" w:hAnsi="Mono"/>
        </w:rPr>
        <w:t>featureB</w:t>
      </w:r>
      <w:r>
        <w:t xml:space="preserve"> အပြောင်းအလဲများကို ချေဖျက်ပါ၊ ပဋိပက္ခများကို ဖြေရှင်းပါ၊ အကောင်အထည်ဖော်မှုကို ပြောင်းလဲပါ၊ ထို့နောက် ၎င်းကို ဌာနခွဲအသစ်အဖြစ် တွန်းအားပေးပါ။</w:t>
      </w:r>
    </w:p>
    <w:p>
      <w:r>
        <w:rPr>
          <w:rFonts w:ascii="Mono" w:hAnsi="Mono"/>
        </w:rPr>
        <w:t xml:space="preserve">$ git checkout -b featureBv2 origin/master
    $ git merge --squash featureB
      ... change implementation ...
    $ git commit
    $ git push myfork featureBv2
</w:t>
      </w:r>
    </w:p>
    <w:p>
      <w:r>
        <w:rPr>
          <w:rFonts w:ascii="Mono" w:hAnsi="Mono"/>
        </w:rPr>
        <w:t>--squash</w:t>
      </w:r>
      <w:r>
        <w:t xml:space="preserve"> option သည် ပေါင်းစည်းထားသော ဌာနခွဲတွင် အလုပ်အားလုံးကို ယူဆောင်ပြီး အမှန်တကယ် ပေါင်းစည်းမှု ကျူးလွန်ခြင်း မရှိဘဲ အမှန်တကယ် ပေါင်းစည်းမှု ဖြစ်ပေါ်လာသကဲ့သို့ သိုလှောင်မှု အခြေအနေ ကို ထုတ်လုပ်ပေးသည့် အပြောင်းအလဲ အစုတစ်ခုအဖြစ် ခွဲထားသည်။ ဆိုလိုသည်မှာ သင်၏အနာဂတ်ကတိကဝတ်တွင် မိဘတစ်ဦးတည်းသာရှိမည်ဖြစ်ပြီး အခြားဌာနခွဲတစ်ခုမှ အပြောင်းအလဲအားလုံးကို မိတ်ဆက်ခွင့်ပြုပြီးနောက် ကတိကဝတ်အသစ်ကို မမှတ်တမ်းတင်မီ နောက်ထပ်ပြောင်းလဲမှုများကို ပြုလုပ်နိုင်စေမည်ဖြစ်သည်။ ပုံသေပေါင်းစည်းခြင်းလုပ်ငန်းစဉ်တွင် </w:t>
      </w:r>
      <w:r>
        <w:rPr>
          <w:rFonts w:ascii="Mono" w:hAnsi="Mono"/>
        </w:rPr>
        <w:t>--no-commit</w:t>
      </w:r>
      <w:r>
        <w:t xml:space="preserve"> သည် ပေါင်းစည်းခြင်းကိုနှောင့်နှေးရန် အသုံးဝင်နိုင်သည်။</w:t>
      </w:r>
    </w:p>
    <w:p>
      <w:r>
        <w:t xml:space="preserve">ဤအချိန်တွင် သင်သည် တောင်းဆိုထားသော အပြောင်းအလဲများကို ပြုလုပ်ထားကြောင်း ထိန်းသိမ်းသူအား အကြောင်းကြားနိုင်ပြီး သင်၏ </w:t>
      </w:r>
      <w:r>
        <w:rPr>
          <w:rFonts w:ascii="Mono" w:hAnsi="Mono"/>
        </w:rPr>
        <w:t>featureBv2</w:t>
      </w:r>
      <w:r>
        <w:t xml:space="preserve"> ဌာနခွဲတွင် အဆိုပါ အပြောင်းအလဲများကို ၎င်းတို့ တွေ့ရှိနိုင်ကြောင်း သိရသည်။</w:t>
      </w:r>
    </w:p>
    <w:p>
      <w:r>
        <w:rPr>
          <w:i/>
        </w:rPr>
        <w:t xml:space="preserve">ပုံ: </w:t>
      </w:r>
      <w:r>
        <w:rPr>
          <w:rFonts w:ascii="Mono" w:hAnsi="Mono"/>
          <w:i/>
        </w:rPr>
        <w:t>featureBv2</w:t>
      </w:r>
      <w:r>
        <w:rPr>
          <w:i/>
        </w:rPr>
        <w:t xml:space="preserve"> အလုပ်ပြီးပါက မှတ်တမ်း သွင်းပါ။</w:t>
      </w:r>
    </w:p>
    <w:p>
      <w:pPr>
        <w:jc w:val="center"/>
      </w:pPr>
      <w:r>
        <w:rPr>
          <w:i/>
        </w:rPr>
        <w:t xml:space="preserve">ပုံ 71. </w:t>
      </w:r>
      <w:r>
        <w:rPr>
          <w:rFonts w:ascii="Mono" w:hAnsi="Mono"/>
          <w:i/>
        </w:rPr>
        <w:t>featureBv2</w:t>
      </w:r>
      <w:r>
        <w:rPr>
          <w:i/>
        </w:rPr>
        <w:t xml:space="preserve"> အလုပ်ပြီးပါက မှတ်တမ်းပြုပါ။</w:t>
      </w:r>
    </w:p>
    <w:p>
      <w:pPr>
        <w:pStyle w:val="Heading3"/>
      </w:pPr>
      <w:r>
        <w:t>အီးမေးလ်ဖြင့် အများသူငှာ ပရောဂျက်</w:t>
      </w:r>
    </w:p>
    <w:p>
      <w:r>
        <w:t>ပရောဂျက်များစွာတွင် ဖာထေးမှုများကို လက်ခံရန်အတွက် လုပ်ထုံးလုပ်နည်းများ ချမှတ်ထားပါသည်- ပရောဂျက်တစ်ခုစီအတွက် သီးခြားစည်းမျဉ်းများကို စစ်ဆေးရန် လိုအပ်ပြီး ၎င်းတို့သည် ကွဲပြားမည်ဖြစ်သောကြောင့် ဖြစ်သည်။ developer mailing list မှတဆင့် patches ကိုလက်ခံသည့် အဟောင်း၊ ပိုကြီးသော ပရောဂျက်များစွာရှိသောကြောင့်၊ ယခု ဥပမာတစ်ခုကို ကျော်လွန်သွားပါမည်။</w:t>
      </w:r>
    </w:p>
    <w:p>
      <w:r>
        <w:t>အလုပ်အသွားအလာသည် ယခင်အသုံးပြုမှုကိစ္စနှင့် ဆင်တူပါသည်- သင်လုပ်ဆောင်နေသော patch စီးရီးတစ်ခုစီအတွက် ခေါင်းစဉ်ခွဲများကို သင်ဖန်တီးပါသည်။ ကွာခြားချက်မှာ ၎င်းတို့ကို ပရောဂျက်သို့ သင်မည်ကဲ့သို့ တင်သွင်းပုံ ကွာခြားချက်ဖြစ်သည်။ ပရောဂျက်ကို ဖြတ်ပြီး သင့်ကိုယ်ပိုင် ရေးနိုင်သော ဗားရှင်းသို့ တွန်းပို့မည့်အစား၊ သင်သည် commit စီးရီးတစ်ခုစီ၏ အီးမေးလ်ဗားရှင်းများကို ထုတ်ပေးပြီး ၎င်းတို့ကို ဆော့ဖ်ဝဲရေးသားသူစာရင်းသို့ အီးမေးလ်ပို့ပါ-</w:t>
      </w:r>
    </w:p>
    <w:p>
      <w:r>
        <w:rPr>
          <w:rFonts w:ascii="Mono" w:hAnsi="Mono"/>
        </w:rPr>
        <w:t xml:space="preserve">$ git checkout -b topicA
      ... work ...
    $ git commit
      ... work ...
    $ git commit
</w:t>
      </w:r>
    </w:p>
    <w:p>
      <w:r>
        <w:t xml:space="preserve">ယခု သင့်တွင် စာပို့စာရင်းသို့ ပေးပို့လိုသော ကတိကဝတ်နှစ်ခုရှိသည်။ စာရင်းသို့ အီးမေးလ်ပို့နိုင်သော mbox-ဖော်မတ်လုပ်ထားသည့် ဖိုင်များကို ထုတ်လုပ်ရန် သင်သည် </w:t>
      </w:r>
      <w:r>
        <w:rPr>
          <w:rFonts w:ascii="Mono" w:hAnsi="Mono"/>
        </w:rPr>
        <w:t>git format-patch</w:t>
      </w:r>
      <w:r>
        <w:t xml:space="preserve"> ကို အသုံးပြုသည် -- ၎င်းသည် commit တစ်ခုစီကို အကြောင်းအရာအဖြစ် commit message ၏ ပထမစာကြောင်းနှင့်အတူ အီးမေးလ်စာကြောင်းအဖြစ် ပြောင်းလဲပြီး ကျန်မက်ဆေ့ဂျ်များအပြင် commit မှ မိတ်ဆက်ပေးသော patch ကို ကိုယ်ထည်အဖြစ် ပြောင်းလဲပါသည်။ ၎င်းနှင့်ပတ်သက်သော ကောင်းသောအချက်မှာ </w:t>
      </w:r>
      <w:r>
        <w:rPr>
          <w:rFonts w:ascii="Mono" w:hAnsi="Mono"/>
        </w:rPr>
        <w:t>format-patch</w:t>
      </w:r>
      <w:r>
        <w:t xml:space="preserve"> ဖြင့် ထုတ်လုပ်ထားသော အီးမေးလ်မှ patch ကိုအသုံးပြုခြင်းသည် commit အချက်အလက်အားလုံးကို မှန်ကန်စွာ ထိန်းသိမ်းထားခြင်းဖြစ်သည်။</w:t>
      </w:r>
    </w:p>
    <w:p>
      <w:r>
        <w:rPr>
          <w:rFonts w:ascii="Mono" w:hAnsi="Mono"/>
        </w:rPr>
        <w:t xml:space="preserve">$ git format-patch -M origin/master
    0001-add-limit-to-log-function.patch
    0002-increase-log-output-to-30-from-25.patch
</w:t>
      </w:r>
    </w:p>
    <w:p>
      <w:r>
        <w:rPr>
          <w:rFonts w:ascii="Mono" w:hAnsi="Mono"/>
        </w:rPr>
        <w:t>format-patch</w:t>
      </w:r>
      <w:r>
        <w:t xml:space="preserve"> command သည် ဖန်တီးထားသော patch ဖိုင်များ၏ အမည်များကို print ထုတ်ပါသည်။ </w:t>
      </w:r>
      <w:r>
        <w:rPr>
          <w:rFonts w:ascii="Mono" w:hAnsi="Mono"/>
        </w:rPr>
        <w:t>-M</w:t>
      </w:r>
      <w:r>
        <w:t xml:space="preserve"> ခလုတ်သည် Git အား အမည်ပြောင်းမှုများကို ရှာဖွေရန် ပြောထားသည်။ ဖိုင်များသည် ဤကဲ့သို့ ဖြစ်သည်-</w:t>
      </w:r>
    </w:p>
    <w:p>
      <w:r>
        <w:rPr>
          <w:rFonts w:ascii="Mono" w:hAnsi="Mono"/>
        </w:rPr>
        <w:t xml:space="preserve">$ cat 0001-add-limit-to-log-function.patch
    From 330090432754092d704da8e76ca5c05c198e71a8 Mon Sep 17 00:00:00 2001
    From: Jessica Smith &lt;jessica@example.com&gt;
    Date: Sun, 6 Apr 2008 10:17:23 -0700
    Subject: [PATCH 1/2] Add limit to log function
    Limit log functionality to the first 20
    ---
     lib/simplegit.rb |    2 +-
     1 files changed, 1 insertions(+), 1 deletions(-)
    diff --git a/lib/simplegit.rb b/lib/simplegit.rb
    index 76f47bc..f9815f1 100644
    --- a/lib/simplegit.rb
    +++ b/lib/simplegit.rb
    @@ -14,7 +14,7 @@ class SimpleGit
       end
       def log(treeish = 'master')
    -    command("git log #{treeish}")
    +    command("git log -n 20 #{treeish}")
       end
       def ls_tree(treeish = 'master')
    --
    2.1.0
</w:t>
      </w:r>
    </w:p>
    <w:p>
      <w:r>
        <w:t xml:space="preserve">ကွန်မန့်မက်ဆေ့ချ်တွင် သင်မပြလိုသော အီးမေးလ်စာရင်းအတွက် နောက်ထပ်အချက်အလက်များကို ထည့်ရန်အတွက်လည်း အဆိုပါ patch ဖိုင်များကို တည်းဖြတ်နိုင်သည်။ </w:t>
      </w:r>
      <w:r>
        <w:rPr>
          <w:rFonts w:ascii="Mono" w:hAnsi="Mono"/>
        </w:rPr>
        <w:t>---</w:t>
      </w:r>
      <w:r>
        <w:t xml:space="preserve"> လိုင်းနှင့် patch ၏အစ (</w:t>
      </w:r>
      <w:r>
        <w:rPr>
          <w:rFonts w:ascii="Mono" w:hAnsi="Mono"/>
        </w:rPr>
        <w:t>diff --git</w:t>
      </w:r>
      <w:r>
        <w:t xml:space="preserve"> line) ကြားတွင် စာသားထည့်ပါက developer များက ၎င်းကိုဖတ်နိုင်သော်လည်း အဆိုပါအကြောင်းအရာကို ဖာထေးခြင်းလုပ်ငန်းစဉ်ဖြင့် လျစ်လျူရှုထားသည်။</w:t>
      </w:r>
    </w:p>
    <w:p>
      <w:r>
        <w:t xml:space="preserve">၎င်းကို စာပို့စာရင်းသို့ အီးမေးလ်ပို့ရန်၊ သင်သည် ဖိုင်ကို သင့်အီးမေးလ်ပရိုဂရမ်တွင် ကူးထည့်နိုင်သည် သို့မဟုတ် ၎င်းကို အမိန့်ပေးသည့်လိုင်းပရိုဂရမ်မှတစ်ဆင့် ပေးပို့နိုင်သည်။ စာသားကို ကူးထည့်ခြင်းသည် မကြာခဏဆိုသလို၊ အထူးသဖြင့် လိုင်းအသစ်များနှင့် အခြားနေရာလွတ်များကို သင့်လျော်စွာ ထိန်းသိမ်းမထားသော "ထက်မြက်သော" ဖောက်သည်များနှင့် ဖော်မတ်ချခြင်းဆိုင်ရာ ပြဿနာများကို ဖြစ်စေသည်။ ကံကောင်းစွာဖြင့်၊ Git သည် သင့်အတွက် ပိုမိုလွယ်ကူစေမည့် IMAP မှတစ်ဆင့် မှန်ကန်သောဖော်မတ်ချထားသော ဖာထေးမှုများကို ပေးပို့ရာတွင် ကူညီရန် ကိရိယာတစ်ခု ပံ့ပိုးပေးပါသည်။ Gmail မှတဆင့် patch ပေးပို့နည်းကို ကျွန်ုပ်တို့ သရုပ်ပြပါမည်။ Git အရင်းအမြစ်ကုဒ်ရှိ အထက်ဖော်ပြပါ </w:t>
      </w:r>
      <w:r>
        <w:rPr>
          <w:rFonts w:ascii="Mono" w:hAnsi="Mono"/>
        </w:rPr>
        <w:t>Documentation/SubmittingPatches</w:t>
      </w:r>
      <w:r>
        <w:t xml:space="preserve"> ဖိုင်၏အဆုံးတွင် မေးလ်ပရိုဂရမ်များစွာအတွက် အသေးစိတ်လမ်းညွှန်ချက်များကို သင်ဖတ်ရှုနိုင်ပါသည်။</w:t>
      </w:r>
    </w:p>
    <w:p>
      <w:r>
        <w:t xml:space="preserve">ပထမဦးစွာ သင်၏ </w:t>
      </w:r>
      <w:r>
        <w:rPr>
          <w:rFonts w:ascii="Mono" w:hAnsi="Mono"/>
        </w:rPr>
        <w:t>~/.gitconfig</w:t>
      </w:r>
      <w:r>
        <w:t xml:space="preserve"> ဖိုင်တွင် imap ကဏ္ဍကို သတ်မှတ်ရန် လိုအပ်သည်။ တန်ဖိုးတစ်ခုစီကို </w:t>
      </w:r>
      <w:r>
        <w:rPr>
          <w:rFonts w:ascii="Mono" w:hAnsi="Mono"/>
        </w:rPr>
        <w:t>git config</w:t>
      </w:r>
      <w:r>
        <w:t xml:space="preserve"> စီးရီးများဖြင့် သီးခြားသတ်မှတ်နိုင်သည်၊ သို့မဟုတ် ၎င်းတို့ကို ကိုယ်တိုင်ထည့်သွင်းနိုင်သည်၊ သို့သော် နောက်ဆုံးတွင် သင်၏ config ဖိုင်သည် ဤကဲ့သို့ဖြစ်သင့်သည်-</w:t>
      </w:r>
    </w:p>
    <w:p>
      <w:r>
        <w:rPr>
          <w:rFonts w:ascii="Mono" w:hAnsi="Mono"/>
        </w:rPr>
        <w:t xml:space="preserve">[imap]
      folder = "[Gmail]/Drafts"
      host = imaps://imap.gmail.com
      user = user@gmail.com
      pass = YX]8g76G_2^sFbd
      port = 993
      sslverify = false
</w:t>
      </w:r>
    </w:p>
    <w:p>
      <w:r>
        <w:t xml:space="preserve">အကယ်၍ သင်၏ IMAP ဆာဗာသည် SSL ကို အသုံးမပြုပါက၊ နောက်ဆုံးစာကြောင်းနှစ်ကြောင်းမှာ မလိုအပ်ဘဲ၊ လက်ခံသည့်တန်ဖိုးသည် </w:t>
      </w:r>
      <w:r>
        <w:rPr>
          <w:rFonts w:ascii="Mono" w:hAnsi="Mono"/>
        </w:rPr>
        <w:t>imaps://</w:t>
      </w:r>
      <w:r>
        <w:t xml:space="preserve"> အစား </w:t>
      </w:r>
      <w:r>
        <w:rPr>
          <w:rFonts w:ascii="Mono" w:hAnsi="Mono"/>
        </w:rPr>
        <w:t>imap://</w:t>
      </w:r>
      <w:r>
        <w:t xml:space="preserve"> ဖြစ်လိမ့်မည်။ ၎င်းကို စနစ်ထည့်သွင်းသောအခါ၊ သင်သည် သတ်မှတ်ထားသော IMAP ဆာဗာ၏ Drafts ဖိုင်တွဲတွင် patch စီးရီးကို နေရာချရန် </w:t>
      </w:r>
      <w:r>
        <w:rPr>
          <w:rFonts w:ascii="Mono" w:hAnsi="Mono"/>
        </w:rPr>
        <w:t>git imap-send</w:t>
      </w:r>
      <w:r>
        <w:t xml:space="preserve"> ကို အသုံးပြုနိုင်သည်။</w:t>
      </w:r>
    </w:p>
    <w:p>
      <w:r>
        <w:rPr>
          <w:rFonts w:ascii="Mono" w:hAnsi="Mono"/>
        </w:rPr>
        <w:t xml:space="preserve">$ cat *.patch |git imap-send
    Resolving imap.gmail.com... ok
    Connecting to [74.125.142.109]:993... ok
    Logging in...
    sending 2 messages
    100% (2/2) done
</w:t>
      </w:r>
    </w:p>
    <w:p>
      <w:r>
        <w:t>ဤအချိန်တွင် သင်သည် သင်၏ Drafts ဖိုင်တွဲသို့ သွားနိုင်ပြီး၊ သင် patch ကို ပေးပို့နေသည့် စာပို့စာရင်းသို့ To field သို့ ပြောင်းနိုင်သည်၊ ဖြစ်နိုင်သည်မှာ ပြုပြင်ထိန်းသိမ်းသူ သို့မဟုတ် ထိုအပိုင်းအတွက် တာဝန်ရှိသူအား CC လုပ်ပြီး လွှတ်လိုက်ပါ။</w:t>
      </w:r>
    </w:p>
    <w:p>
      <w:r>
        <w:t xml:space="preserve">သင်သည် SMTP ဆာဗာမှတဆင့် ဖာထေးမှုများကိုလည်း ပေးပို့နိုင်ပါသည်။ ယခင်အတိုင်း၊ သင်သည် </w:t>
      </w:r>
      <w:r>
        <w:rPr>
          <w:rFonts w:ascii="Mono" w:hAnsi="Mono"/>
        </w:rPr>
        <w:t>git config</w:t>
      </w:r>
      <w:r>
        <w:t xml:space="preserve"> စီးရီးတစ်ခုစီဖြင့် တန်ဖိုးတစ်ခုစီကို သီးခြားသတ်မှတ်နိုင်သည်၊ သို့မဟုတ် သင့် </w:t>
      </w:r>
      <w:r>
        <w:rPr>
          <w:rFonts w:ascii="Mono" w:hAnsi="Mono"/>
        </w:rPr>
        <w:t>~/.gitconfig</w:t>
      </w:r>
      <w:r>
        <w:t xml:space="preserve"> ဖိုင်ရှိ sendemail ကဏ္ဍတွင် ၎င်းတို့ကို ကိုယ်တိုင်ထည့်သွင်းနိုင်သည်-</w:t>
      </w:r>
    </w:p>
    <w:p>
      <w:r>
        <w:rPr>
          <w:rFonts w:ascii="Mono" w:hAnsi="Mono"/>
        </w:rPr>
        <w:t xml:space="preserve">[sendemail]
      smtpencryption = tls
      smtpserver = smtp.gmail.com
      smtpuser = user@gmail.com
      smtpserverport = 587
</w:t>
      </w:r>
    </w:p>
    <w:p>
      <w:r>
        <w:t xml:space="preserve">၎င်းကိုပြီးပါက၊ သင်သည် သင်၏ ဖာထေးမှုများကို ပေးပို့ရန် </w:t>
      </w:r>
      <w:r>
        <w:rPr>
          <w:rFonts w:ascii="Mono" w:hAnsi="Mono"/>
        </w:rPr>
        <w:t>git send-email</w:t>
      </w:r>
      <w:r>
        <w:t xml:space="preserve"> ကို အသုံးပြုနိုင်ပါသည်။</w:t>
      </w:r>
    </w:p>
    <w:p>
      <w:r>
        <w:rPr>
          <w:rFonts w:ascii="Mono" w:hAnsi="Mono"/>
        </w:rPr>
        <w:t xml:space="preserve">$ git send-email *.patch
    0001-add-limit-to-log-function.patch
    0002-increase-log-output-to-30-from-25.patch
    Who should the emails appear to be from? [Jessica Smith &lt;jessica@example.com&gt;]
    Emails will be sent from: Jessica Smith &lt;jessica@example.com&gt;
    Who should the emails be sent to? jessica@example.com
    Message-ID to be used as In-Reply-To for the first email? y
</w:t>
      </w:r>
    </w:p>
    <w:p>
      <w:r>
        <w:t>ထို့နောက် Git သည် သင်ပို့နေသည့် patch တစ်ခုစီအတွက် ဤကဲ့သို့သော အရာများကို ရှာဖွေနေသည့် မှတ်တမ်းအချက်အလက် အများအပြားကို ထုတ်နှုတ်သည်-</w:t>
      </w:r>
    </w:p>
    <w:p>
      <w:r>
        <w:rPr>
          <w:rFonts w:ascii="Mono" w:hAnsi="Mono"/>
        </w:rPr>
        <w:t xml:space="preserve">(mbox) Adding cc: Jessica Smith &lt;jessica@example.com&gt; from
      \line 'From: Jessica Smith &lt;jessica@example.com&gt;'
    OK. Log says:
    Sendmail: /usr/sbin/sendmail -i jessica@example.com
    From: Jessica Smith &lt;jessica@example.com&gt;
    To: jessica@example.com
    Subject: [PATCH 1/2] Add limit to log function
    Date: Sat, 30 May 2009 13:29:15 -0700
    Message-Id: &lt;1243715356-61726-1-git-send-email-jessica@example.com&gt;
    X-Mailer: git-send-email 1.6.2.rc1.20.g8c5b.dirty
    In-Reply-To: &lt;y&gt;
    References: &lt;y&gt;
    Result: OK
</w:t>
      </w:r>
    </w:p>
    <w:p>
      <w:r>
        <w:t>သင့်စနစ်နှင့် အီးမေးလ်ကို ပြင်ဆင်သတ်မှတ်ခြင်းဆိုင်ရာ အကူအညီအတွက်၊ နောက်ထပ် အကြံပြုချက်များနှင့် လှည့်ကွက်များ၊ အီးမေးလ်မှတစ်ဆင့် အစမ်းသုံး patch တစ်ခုကို ပေးပို့ရန် sandbox ကို git-send-email.io https://git-send-email.io သို့ သွားပါ။</w:t>
      </w:r>
    </w:p>
    <w:p>
      <w:pPr>
        <w:pStyle w:val="Heading3"/>
      </w:pPr>
      <w:r>
        <w:t>အကျဉ်းချုပ်</w:t>
      </w:r>
    </w:p>
    <w:p>
      <w:r>
        <w:t>ဤကဏ္ဍတွင်၊ ကျွန်ုပ်တို့သည် အလုပ်အသွားအလာများစွာကို ခြုံငုံပြီး အပိတ်-အရင်းအမြစ်ပရောဂျက်များအတွက် အဖွဲ့ငယ်တစ်ခု၏ တစ်စိတ်တစ်ပိုင်းအဖြစ် လုပ်ဆောင်ခြင်းကြား ကွာခြားချက်များကို ဆွေးနွေးခဲ့ပြီး အများသူငှာ ပရောဂျက်ကြီးတစ်ခုသို့ ပံ့ပိုးပေးခြင်းနှင့် လုပ်ဆောင်ခြင်းအကြား ကွဲပြားမှုများကို ဆွေးနွေးခဲ့ပါသည်။ မကျူးလွန်မီတွင် နေရာလွတ်အမှားအယွင်းများကို စစ်ဆေးသိရှိပြီး ကောင်းမွန်သော commit မက်ဆေ့ချ်ကို ရေးသားနိုင်မည်ဖြစ်သည်။ သင်သည် ဖာထေးဖော်မတ်လုပ်နည်းကို လေ့လာခဲ့ပြီး ၎င်းတို့ကို ဆော့ဖ်ဝဲရေးသားသူမေးလ်ပို့စာရင်းသို့ အီးမေးလ်ပို့ခဲ့သည်။ ကွဲပြားသော အလုပ်အသွားအလာများ၏ ဆက်စပ်မှုတွင် ပေါင်းစပ်မှုများနှင့် ကိုင်တွယ်ဖြေရှင်းခြင်းကိုလည်း အကျုံးဝင်ပါသည်။ သင်သည် ယခုအခါ မည်သည့်ပရောဂျက်အတွက်မဆို ပူးပေါင်းဆောင်ရွက်ရန် အဆင်သင့်ဖြစ်နေပါပြီ။</w:t>
      </w:r>
    </w:p>
    <w:p>
      <w:r>
        <w:t>ထို့နောက်၊ အကြွေစေ့၏အခြားတစ်ဖက်ကိုမည်သို့လုပ်ဆောင်ရမည်ဖြစ်သည်- Git ပရောဂျက်ကိုထိန်းသိမ်းထားသည်။ ကြင်နာတတ်သော အာဏာရှင် သို့မဟုတ် ပေါင်းစည်းရေးမန်နေဂျာဖြစ်ရန် သင် သင်ယူရလိမ့်မည်။</w:t>
      </w:r>
    </w:p>
    <w:p>
      <w:pPr>
        <w:pStyle w:val="Heading2"/>
      </w:pPr>
      <w:r>
        <w:t>ပရောဂျက်တစ်ခုကို ထိန်းသိမ်းခြင်း။</w:t>
      </w:r>
    </w:p>
    <w:p>
      <w:r>
        <w:t xml:space="preserve">ပရောဂျက်တစ်ခုအား ထိရောက်စွာ ပံ့ပိုးပေးနည်းကို သိရှိခြင်းအပြင်၊ တစ်ခုအား မည်သို့ထိန်းသိမ်းရမည်ကို သိရှိရန် လိုအပ်ပါသည်။ ၎င်းတွင် </w:t>
      </w:r>
      <w:r>
        <w:rPr>
          <w:rFonts w:ascii="Mono" w:hAnsi="Mono"/>
        </w:rPr>
        <w:t>format-patch</w:t>
      </w:r>
      <w:r>
        <w:t xml:space="preserve"> မှတစ်ဆင့် ထုတ်ပေးသည့် ဖာထေးမှုများကို လက်ခံခြင်းနှင့် လျှောက်ထားခြင်းနှင့် သင့်ထံ အီးမေးလ်ပို့ခြင်း၊ သို့မဟုတ် သင့်ပရောဂျက်သို့ အဝေးထိန်းကိရိယာများအဖြစ် သင်ထည့်သွင်းထားသော သိုလှောင်ရာနေရာများအတွက် အဝေးထိန်းဌာနခွဲများတွင် အပြောင်းအလဲများကို ပေါင်းစပ်ခြင်းတို့ ပါဝင်နိုင်သည်။ သင်သည် Canonical repository ကို ထိန်းသိမ်းထားသည်ဖြစ်စေ သို့မဟုတ် ဖာထေးမှုများကို အတည်ပြုခြင်း သို့မဟုတ် အတည်ပြုခြင်းဖြင့် ကူညီလိုသည်ဖြစ်စေ အခြားပံ့ပိုးကူညီသူများအတွက် အရှင်းလင်းဆုံးဖြစ်ပြီး ရေရှည်တွင် သင့်အနေဖြင့် ရေရှည်တည်တံ့မည့်အလုပ်ကို မည်သို့လက်ခံရမည်ကို သိရန်လိုအပ်ပါသည်။</w:t>
      </w:r>
    </w:p>
    <w:p>
      <w:pPr>
        <w:pStyle w:val="Heading3"/>
      </w:pPr>
      <w:r>
        <w:t>Topic Branches များတွင် တာဝန်ထမ်းဆောင်ခြင်း။</w:t>
      </w:r>
    </w:p>
    <w:p>
      <w:r>
        <w:t xml:space="preserve">အလုပ်အသစ်ကို ပေါင်းစည်းရန် သင်တွေးနေသည့်အခါ၊ ၎င်းကို </w:t>
      </w:r>
      <w:r>
        <w:rPr>
          <w:i/>
        </w:rPr>
        <w:t>topic branch</w:t>
      </w:r>
      <w:r>
        <w:t xml:space="preserve"> တွင် စမ်းသုံးကြည့်ရန် ယေဘုယျအားဖြင့် ကောင်းသော အိုင်ဒီယာတစ်ခု - ထိုအလုပ်အသစ်ကို စမ်းကြည့်ရန် အထူးပြုလုပ်ထားသော ယာယီဌာနခွဲတစ်ခုဖြစ်သည်။ ဤနည်းအားဖြင့်၊ ၎င်းသည် ဖာထေးမှုတစ်ခုချင်းစီကို ပြုပြင်ပြောင်းလဲရန် လွယ်ကူပြီး ၎င်းကို ပြန်ကြည့်ရန် အချိန်မရသေးပါက ၎င်းကို ထားခဲ့ပါ။ </w:t>
      </w:r>
      <w:r>
        <w:rPr>
          <w:rFonts w:ascii="Mono" w:hAnsi="Mono"/>
        </w:rPr>
        <w:t>ruby_client</w:t>
      </w:r>
      <w:r>
        <w:t xml:space="preserve"> ကဲ့သို့သော သင်ကြိုးစားမည့် အလုပ်၏ ဆောင်ပုဒ်အပေါ် အခြေခံ၍ ရိုးရှင်းသော ဌာနခွဲအမည်ကို ဖန်တီးပါက၊ ၎င်းကို ခဏစွန့်ပစ်ပြီး နောက်မှပြန်လာပါက ၎င်းကို အလွယ်တကူ မှတ်မိနိုင်သည်။ Git ပရောဂျက်၏ ထိန်းသိမ်းသူသည် ဤလုပ်ငန်းခွဲများအား </w:t>
      </w:r>
      <w:r>
        <w:rPr>
          <w:rFonts w:ascii="Mono" w:hAnsi="Mono"/>
        </w:rPr>
        <w:t>sc/ruby_client</w:t>
      </w:r>
      <w:r>
        <w:t xml:space="preserve"> ကဲ့သို့ပင်၊ </w:t>
      </w:r>
      <w:r>
        <w:rPr>
          <w:rFonts w:ascii="Mono" w:hAnsi="Mono"/>
        </w:rPr>
        <w:t>sc</w:t>
      </w:r>
      <w:r>
        <w:t xml:space="preserve"> သည် အလုပ်တွင်ပါဝင်ကူညီသူအတွက် အတိုကောက်ဖြစ်လေ့ရှိသော </w:t>
      </w:r>
      <w:r>
        <w:rPr>
          <w:rFonts w:ascii="Mono" w:hAnsi="Mono"/>
        </w:rPr>
        <w:t>sc/ruby_client</w:t>
      </w:r>
      <w:r>
        <w:t xml:space="preserve"> ကဲ့သို့သော အကိုင်းအခက်များကို နာမည်ပေးတတ်သည်။ မင်းမှတ်မိမှာပါ၊ မင်းရဲ့ </w:t>
      </w:r>
      <w:r>
        <w:rPr>
          <w:rFonts w:ascii="Mono" w:hAnsi="Mono"/>
        </w:rPr>
        <w:t>master</w:t>
      </w:r>
      <w:r>
        <w:t xml:space="preserve"> အကိုင်းအခက်ကို အခြေခံပြီး ဒီဌာနခွဲကို ဖန်တီးနိုင်ပါတယ်။</w:t>
      </w:r>
    </w:p>
    <w:p>
      <w:r>
        <w:rPr>
          <w:rFonts w:ascii="Mono" w:hAnsi="Mono"/>
        </w:rPr>
        <w:t xml:space="preserve">$ git branch sc/ruby_client master
</w:t>
      </w:r>
    </w:p>
    <w:p>
      <w:r>
        <w:t xml:space="preserve">သို့မဟုတ် သင်သည် ၎င်းကိုချက်ချင်းပြောင်းလိုပါက </w:t>
      </w:r>
      <w:r>
        <w:rPr>
          <w:rFonts w:ascii="Mono" w:hAnsi="Mono"/>
        </w:rPr>
        <w:t>checkout -b</w:t>
      </w:r>
      <w:r>
        <w:t xml:space="preserve"> option ကိုသုံးနိုင်သည်။</w:t>
      </w:r>
    </w:p>
    <w:p>
      <w:r>
        <w:rPr>
          <w:rFonts w:ascii="Mono" w:hAnsi="Mono"/>
        </w:rPr>
        <w:t xml:space="preserve">$ git checkout -b sc/ruby_client master
</w:t>
      </w:r>
    </w:p>
    <w:p>
      <w:r>
        <w:t>ယခု သင်လက်ခံရရှိထားသော ပံ့ပိုးပေးထားသော အလုပ်များကို ဤခေါင်းစဉ်ဌာနခွဲတွင် ပေါင်းထည့်ရန် အဆင်သင့်ဖြစ်နေပါပြီ၊ ၎င်းကို သင်၏ ရေရှည်ဌာနခွဲများတွင် ပေါင်းစည်းလိုခြင်းရှိမရှိ ဆုံးဖြတ်ပါ။</w:t>
      </w:r>
    </w:p>
    <w:p>
      <w:pPr>
        <w:pStyle w:val="Heading3"/>
      </w:pPr>
      <w:r>
        <w:t>အီးမေးလ်မှ Patches ကိုအသုံးပြုခြင်း။</w:t>
      </w:r>
    </w:p>
    <w:p>
      <w:r>
        <w:t xml:space="preserve">သင့်ပရောဂျက်တွင် ပေါင်းစည်းရန် လိုအပ်သည့် အီးမေးလ်မှ patch တစ်ခုကို လက်ခံရရှိပါက၊ ၎င်းကို အကဲဖြတ်ရန် သင့်ခေါင်းစဉ်ဌာနခွဲရှိ patch ကို အသုံးပြုရန် လိုအပ်သည်။ </w:t>
      </w:r>
      <w:r>
        <w:rPr>
          <w:rFonts w:ascii="Mono" w:hAnsi="Mono"/>
        </w:rPr>
        <w:t>git apply</w:t>
      </w:r>
      <w:r>
        <w:t xml:space="preserve"> ဖြင့် သို့မဟုတ် </w:t>
      </w:r>
      <w:r>
        <w:rPr>
          <w:rFonts w:ascii="Mono" w:hAnsi="Mono"/>
        </w:rPr>
        <w:t>git am</w:t>
      </w:r>
      <w:r>
        <w:t xml:space="preserve"> ဖြင့် အီးမေးလ်ပို့ရန် နည်းလမ်းနှစ်ခုရှိသည်။</w:t>
      </w:r>
    </w:p>
    <w:p>
      <w:pPr>
        <w:pStyle w:val="Heading4"/>
      </w:pPr>
      <w:r>
        <w:rPr>
          <w:rFonts w:ascii="Mono" w:hAnsi="Mono"/>
        </w:rPr>
        <w:t>apply</w:t>
      </w:r>
      <w:r>
        <w:t xml:space="preserve"> ဖြင့် Patch ကိုအသုံးပြုခြင်း</w:t>
      </w:r>
    </w:p>
    <w:p>
      <w:r>
        <w:rPr>
          <w:rFonts w:ascii="Mono" w:hAnsi="Mono"/>
        </w:rPr>
        <w:t>git diff</w:t>
      </w:r>
      <w:r>
        <w:t xml:space="preserve"> ဖြင့် ၎င်းကို ထုတ်လုပ်သူထံမှ patch ကို လက်ခံရရှိပါက သို့မဟုတ် Unix </w:t>
      </w:r>
      <w:r>
        <w:rPr>
          <w:rFonts w:ascii="Mono" w:hAnsi="Mono"/>
        </w:rPr>
        <w:t>diff</w:t>
      </w:r>
      <w:r>
        <w:t xml:space="preserve"> command ၏ ပြောင်းလဲမှုအချို့ (မအကြံပြုလိုပါ၊ နောက်အပိုင်းကိုကြည့်ပါ)၊ သင်သည် ၎င်းကို </w:t>
      </w:r>
      <w:r>
        <w:rPr>
          <w:rFonts w:ascii="Mono" w:hAnsi="Mono"/>
        </w:rPr>
        <w:t>git apply</w:t>
      </w:r>
      <w:r>
        <w:t xml:space="preserve"> command ဖြင့် အသုံးပြုနိုင်ပါသည်။ သင် patch ကို </w:t>
      </w:r>
      <w:r>
        <w:rPr>
          <w:rFonts w:ascii="Mono" w:hAnsi="Mono"/>
        </w:rPr>
        <w:t>/tmp/patch-ruby-client.patch</w:t>
      </w:r>
      <w:r>
        <w:t xml:space="preserve"> တွင် သိမ်းဆည်းထားသည်ဟု ယူဆပါက၊ သင်သည် ဤကဲ့သို့သော patch ကို အသုံးပြုနိုင်ပါသည်။</w:t>
      </w:r>
    </w:p>
    <w:p>
      <w:r>
        <w:rPr>
          <w:rFonts w:ascii="Mono" w:hAnsi="Mono"/>
        </w:rPr>
        <w:t xml:space="preserve">$ git apply /tmp/patch-ruby-client.patch
</w:t>
      </w:r>
    </w:p>
    <w:p>
      <w:r>
        <w:t xml:space="preserve">၎င်းသည် သင့်လုပ်ဆောင်နေသော လမ်းညွှန်ရှိဖိုင်များကို ပြုပြင်ပေးသည်။ patch ကိုအသုံးပြုရန် </w:t>
      </w:r>
      <w:r>
        <w:rPr>
          <w:rFonts w:ascii="Mono" w:hAnsi="Mono"/>
        </w:rPr>
        <w:t>patch -p1</w:t>
      </w:r>
      <w:r>
        <w:t xml:space="preserve"> command ကို run ခြင်းနှင့် တူညီသည် ၊ ၎င်းသည် ပိုကြောက်စရာကောင်းပြီး patch ထက် fuzzy matches နည်းပါးသည်ကို လက်ခံသော်လည်း၊ </w:t>
      </w:r>
      <w:r>
        <w:rPr>
          <w:rFonts w:ascii="Mono" w:hAnsi="Mono"/>
        </w:rPr>
        <w:t>git diff</w:t>
      </w:r>
      <w:r>
        <w:t xml:space="preserve"> ဖော်မတ်တွင် ၎င်းတို့ကို </w:t>
      </w:r>
      <w:r>
        <w:rPr>
          <w:rFonts w:ascii="Mono" w:hAnsi="Mono"/>
        </w:rPr>
        <w:t>patch</w:t>
      </w:r>
      <w:r>
        <w:t xml:space="preserve"> ဖြင့် ဖော်ပြပါက ဖိုင်ထည့်ခြင်း၊ ဖျက်ခြင်းနှင့် အမည်ပြောင်းခြင်းများလည်း ဆောင်ရွက်ပေးပါသည်။ နောက်ဆုံးတွင်၊ </w:t>
      </w:r>
      <w:r>
        <w:rPr>
          <w:rFonts w:ascii="Mono" w:hAnsi="Mono"/>
        </w:rPr>
        <w:t>git apply</w:t>
      </w:r>
      <w:r>
        <w:t xml:space="preserve"> သည် အရာအားလုံးကို အသုံးချသည် သို့မဟုတ် ဘာမှမဖြစ်ဘဲ "အားလုံးအသုံးပြုမည် သို့မဟုတ် ဖျက်သိမ်းရန်" မော်ဒယ်တစ်ခုဖြစ်ပြီး </w:t>
      </w:r>
      <w:r>
        <w:rPr>
          <w:rFonts w:ascii="Mono" w:hAnsi="Mono"/>
        </w:rPr>
        <w:t>patch</w:t>
      </w:r>
      <w:r>
        <w:t xml:space="preserve"> သည် patchfile များကို တစ်စိတ်တစ်ပိုင်းအသုံးချနိုင်ပြီး သင်၏လုပ်ငန်းလမ်းညွှန်ကို ထူးဆန်းသောအခြေအနေတွင်ထားခဲ့သည်။ </w:t>
      </w:r>
      <w:r>
        <w:rPr>
          <w:rFonts w:ascii="Mono" w:hAnsi="Mono"/>
        </w:rPr>
        <w:t>git apply</w:t>
      </w:r>
      <w:r>
        <w:t xml:space="preserve"> သည် </w:t>
      </w:r>
      <w:r>
        <w:rPr>
          <w:rFonts w:ascii="Mono" w:hAnsi="Mono"/>
        </w:rPr>
        <w:t>patch</w:t>
      </w:r>
      <w:r>
        <w:t xml:space="preserve"> ထက် ယေဘုယျအားဖြင့် ပို၍ ရှေးရိုးဆန်သည်။ ၎င်းသည် သင့်အတွက် ကတိကဝတ်တစ်ခုကို ဖန်တီးမည်မဟုတ်ပါ -- ၎င်းကို လုပ်ဆောင်ပြီးနောက်၊ သင်သည် အဆင့်သတ်မှတ်ပြီး ကိုယ်တိုင်မိတ်ဆက်ထားသော အပြောင်းအလဲများကို ကတိပြုရပါမည်။</w:t>
      </w:r>
    </w:p>
    <w:p>
      <w:r>
        <w:t xml:space="preserve">သင်အမှန်တကယ်အသုံးမပြုမီ ဖာထေးခြင်းအား သန့်ရှင်းစွာအသုံးပြုခြင်းရှိမရှိကိုကြည့်ရှုရန် </w:t>
      </w:r>
      <w:r>
        <w:rPr>
          <w:rFonts w:ascii="Mono" w:hAnsi="Mono"/>
        </w:rPr>
        <w:t>git apply</w:t>
      </w:r>
      <w:r>
        <w:t xml:space="preserve"> ကိုသုံးနိုင်သည် — သင် patch ဖြင့် </w:t>
      </w:r>
      <w:r>
        <w:rPr>
          <w:rFonts w:ascii="Mono" w:hAnsi="Mono"/>
        </w:rPr>
        <w:t>git apply --check</w:t>
      </w:r>
      <w:r>
        <w:t xml:space="preserve"> ကိုဖွင့်နိုင်သည်-</w:t>
      </w:r>
    </w:p>
    <w:p>
      <w:r>
        <w:rPr>
          <w:rFonts w:ascii="Mono" w:hAnsi="Mono"/>
        </w:rPr>
        <w:t xml:space="preserve">$ git apply --check 0001-see-if-this-helps-the-gem.patch
    error: patch failed: ticgit.gemspec:1
    error: ticgit.gemspec: patch does not apply
</w:t>
      </w:r>
    </w:p>
    <w:p>
      <w:r>
        <w:t>အထွက်အထွက်မရှိပါက patch ကို သန့်ရှင်းစွာ လိမ်းပေးရပါမည်။ စစ်ဆေးမှုမအောင်မြင်ပါက ဤအမိန့်သည် သုညမဟုတ်သောအခြေအနေဖြင့် ထွက်သည်၊ ထို့ကြောင့် သင်အလိုရှိပါက ၎င်းကို scripts များတွင် အသုံးပြုနိုင်ပါသည်။</w:t>
      </w:r>
    </w:p>
    <w:p>
      <w:pPr>
        <w:pStyle w:val="Heading4"/>
      </w:pPr>
      <w:r>
        <w:rPr>
          <w:rFonts w:ascii="Mono" w:hAnsi="Mono"/>
        </w:rPr>
        <w:t>am</w:t>
      </w:r>
      <w:r>
        <w:t xml:space="preserve"> ဖြင့် Patch ကိုအသုံးပြုခြင်း</w:t>
      </w:r>
    </w:p>
    <w:p>
      <w:r>
        <w:t xml:space="preserve">ပံ့ပိုးသူသည် Git အသုံးပြုသူဖြစ်ပြီး ၎င်းတို့၏ patch ကိုထုတ်လုပ်ရန် </w:t>
      </w:r>
      <w:r>
        <w:rPr>
          <w:rFonts w:ascii="Mono" w:hAnsi="Mono"/>
        </w:rPr>
        <w:t>format-patch</w:t>
      </w:r>
      <w:r>
        <w:t xml:space="preserve"> ကွန်မန်းကို အသုံးပြုရန် လုံလောက်ပါက၊ patch တွင် စာရေးသူအချက်အလက်နှင့် သင့်အတွက် commit message ပါရှိသောကြောင့် သင့်အလုပ်မှာ ပိုမိုလွယ်ကူပါသည်။ ဖြစ်နိုင်ပါက သင့်အတွက် ဖာထေးမှုများကို ဖန်တီးရန် </w:t>
      </w:r>
      <w:r>
        <w:rPr>
          <w:rFonts w:ascii="Mono" w:hAnsi="Mono"/>
        </w:rPr>
        <w:t>diff</w:t>
      </w:r>
      <w:r>
        <w:t xml:space="preserve"> အစား </w:t>
      </w:r>
      <w:r>
        <w:rPr>
          <w:rFonts w:ascii="Mono" w:hAnsi="Mono"/>
        </w:rPr>
        <w:t>format-patch</w:t>
      </w:r>
      <w:r>
        <w:t xml:space="preserve"> ကို အသုံးပြုရန် သင့်အား အားပေးကူညီပါ။ အမွေအနှစ် ဖာထေးမှုများနှင့် ထိုကဲ့သို့သော အရာများအတွက် </w:t>
      </w:r>
      <w:r>
        <w:rPr>
          <w:rFonts w:ascii="Mono" w:hAnsi="Mono"/>
        </w:rPr>
        <w:t>git apply</w:t>
      </w:r>
      <w:r>
        <w:t xml:space="preserve"> ကိုသာ အသုံးပြုသင့်သည်။</w:t>
      </w:r>
    </w:p>
    <w:p>
      <w:r>
        <w:rPr>
          <w:rFonts w:ascii="Mono" w:hAnsi="Mono"/>
        </w:rPr>
        <w:t>format-patch</w:t>
      </w:r>
      <w:r>
        <w:t xml:space="preserve"> မှထုတ်ပေးသော patch ကိုအသုံးပြုရန်၊ သင်သည် </w:t>
      </w:r>
      <w:r>
        <w:rPr>
          <w:rFonts w:ascii="Mono" w:hAnsi="Mono"/>
        </w:rPr>
        <w:t>git am</w:t>
      </w:r>
      <w:r>
        <w:t xml:space="preserve"> ကိုအသုံးပြုသည် ( command ကို "စာတိုက်ပုံးတစ်ခုမှ ဖာထေးအများအပြားအသုံးပြုရန်" ကိုအသုံးပြုထားသောကြောင့် ၎င်းကို </w:t>
      </w:r>
      <w:r>
        <w:rPr>
          <w:rFonts w:ascii="Mono" w:hAnsi="Mono"/>
        </w:rPr>
        <w:t>am</w:t>
      </w:r>
      <w:r>
        <w:t xml:space="preserve"> ဟုခေါ်သည်)။ နည်းပညာအရ၊ </w:t>
      </w:r>
      <w:r>
        <w:rPr>
          <w:rFonts w:ascii="Mono" w:hAnsi="Mono"/>
        </w:rPr>
        <w:t>git am</w:t>
      </w:r>
      <w:r>
        <w:t xml:space="preserve"> သည် စာသားဖိုင်တစ်ခုတွင် တစ်ခု သို့မဟုတ် တစ်ခုထက်ပိုသော အီးမေးလ်စာများကို စာသားဖိုင်တစ်ခုတွင် သိမ်းဆည်းရန်အတွက် ရိုးရှင်းပြီး ရိုးရှင်းသော စာသားဖော်မတ်ဖြစ်သည့် mbox ဖိုင်ကို ဖတ်ရန် တည်ဆောက်ထားသည်။ ဤအရာသည် ဤကဲ့သို့ ဖြစ်သည်-</w:t>
      </w:r>
    </w:p>
    <w:p>
      <w:r>
        <w:rPr>
          <w:rFonts w:ascii="Mono" w:hAnsi="Mono"/>
        </w:rPr>
        <w:t xml:space="preserve">From 330090432754092d704da8e76ca5c05c198e71a8 Mon Sep 17 00:00:00 2001
    From: Jessica Smith &lt;jessica@example.com&gt;
    Date: Sun, 6 Apr 2008 10:17:23 -0700
    Subject: [PATCH 1/2] Add limit to log function
    Limit log functionality to the first 20
</w:t>
      </w:r>
    </w:p>
    <w:p>
      <w:r>
        <w:t xml:space="preserve">၎င်းသည် ယခင်အပိုင်းတွင် သင်တွေ့ခဲ့သည့် </w:t>
      </w:r>
      <w:r>
        <w:rPr>
          <w:rFonts w:ascii="Mono" w:hAnsi="Mono"/>
        </w:rPr>
        <w:t>git format-patch</w:t>
      </w:r>
      <w:r>
        <w:t xml:space="preserve"> အမိန့်၏ အထွက်၏အစဖြစ်သည်။ ၎င်းသည် တရားဝင် mbox အီးမေးလ်ဖော်မတ်ကိုလည်း ကိုယ်စားပြုသည်။ အကယ်၍ တစ်စုံတစ်ယောက်သည် သင့်အား </w:t>
      </w:r>
      <w:r>
        <w:rPr>
          <w:rFonts w:ascii="Mono" w:hAnsi="Mono"/>
        </w:rPr>
        <w:t>git send-email</w:t>
      </w:r>
      <w:r>
        <w:t xml:space="preserve"> ဖြင့် patch ကို အီးမေးလ်ပို့ပြီး ၎င်းကို mbox ဖော်မတ်သို့ ဒေါင်းလုဒ်လုပ်ပါက၊ သင်သည် </w:t>
      </w:r>
      <w:r>
        <w:rPr>
          <w:rFonts w:ascii="Mono" w:hAnsi="Mono"/>
        </w:rPr>
        <w:t>git am</w:t>
      </w:r>
      <w:r>
        <w:t xml:space="preserve"> ကို ထို mbox ဖိုင်သို့ ညွှန်ပြနိုင်ပြီး ၎င်းသည် မြင်နေရသည့် ဖာထေးမှုအားလုံးကို စတင်အသုံးပြုနိုင်မည်ဖြစ်သည်။ mbox ဖော်မတ်ဖြင့် အီးမေးလ်အများအပြားကို သိမ်းဆည်းနိုင်သော မေးလ်ကလိုင်းယင့်ကို လုပ်ဆောင်ပါက၊ သင်သည် patch စီးရီးတစ်ခုလုံးကို ဖိုင်တစ်ခုအဖြစ် သိမ်းဆည်းနိုင်ပြီး ၎င်းတို့ကို တစ်ကြိမ်လျှင် တစ်ခုအသုံးပြုရန် </w:t>
      </w:r>
      <w:r>
        <w:rPr>
          <w:rFonts w:ascii="Mono" w:hAnsi="Mono"/>
        </w:rPr>
        <w:t>git am</w:t>
      </w:r>
      <w:r>
        <w:t xml:space="preserve"> ကို အသုံးပြုပါ။</w:t>
      </w:r>
    </w:p>
    <w:p>
      <w:r>
        <w:t xml:space="preserve">သို့သော်၊ တစ်စုံတစ်ယောက်က </w:t>
      </w:r>
      <w:r>
        <w:rPr>
          <w:rFonts w:ascii="Mono" w:hAnsi="Mono"/>
        </w:rPr>
        <w:t>git format-patch</w:t>
      </w:r>
      <w:r>
        <w:t xml:space="preserve"> မှတစ်ဆင့် လက်မှတ်ရောင်းစနစ်သို့ သို့မဟုတ် အလားတူတစ်ခုခုသို့ အပ်လုဒ်လုပ်ပါက၊ သင်သည် ဖိုင်ကို စက်တွင်း၌ သိမ်းဆည်းနိုင်ပြီး ၎င်းကို အသုံးချရန် သင့်ဒစ်ပေါ်တွင် သိမ်းဆည်းထားသည့် အဆိုပါဖိုင်ကို </w:t>
      </w:r>
      <w:r>
        <w:rPr>
          <w:rFonts w:ascii="Mono" w:hAnsi="Mono"/>
        </w:rPr>
        <w:t>git am</w:t>
      </w:r>
      <w:r>
        <w:t xml:space="preserve"> သို့ ပေးပို့နိုင်သည်-</w:t>
      </w:r>
    </w:p>
    <w:p>
      <w:r>
        <w:rPr>
          <w:rFonts w:ascii="Mono" w:hAnsi="Mono"/>
        </w:rPr>
        <w:t xml:space="preserve">$ git am 0001-limit-log-function.patch
    Applying: Add limit to log function
</w:t>
      </w:r>
    </w:p>
    <w:p>
      <w:r>
        <w:t xml:space="preserve">၎င်းကို သန့်ရှင်းသပ်ရပ်စွာ အသုံးချပြီး သင့်အတွက် ကတိကဝတ်အသစ်ကို အလိုအလျောက် ဖန်တီးခဲ့ကြောင်း သင်တွေ့မြင်နိုင်ပါသည်။ စာရေးသူ၏ အချက်အလက်ကို အီးမေးလ်၏ </w:t>
      </w:r>
      <w:r>
        <w:rPr>
          <w:rFonts w:ascii="Mono" w:hAnsi="Mono"/>
        </w:rPr>
        <w:t>From</w:t>
      </w:r>
      <w:r>
        <w:t xml:space="preserve"> နှင့် </w:t>
      </w:r>
      <w:r>
        <w:rPr>
          <w:rFonts w:ascii="Mono" w:hAnsi="Mono"/>
        </w:rPr>
        <w:t>Date</w:t>
      </w:r>
      <w:r>
        <w:t xml:space="preserve"> ခေါင်းစီးများမှ ရယူပြီး ကွန်မန့်၏ မက်ဆေ့ချ်ကို </w:t>
      </w:r>
      <w:r>
        <w:rPr>
          <w:rFonts w:ascii="Mono" w:hAnsi="Mono"/>
        </w:rPr>
        <w:t>Subject</w:t>
      </w:r>
      <w:r>
        <w:t xml:space="preserve"> နှင့် အီးမေးလ်၏ စာကိုယ် (ဖာထေးခြင်းမတိုင်မှီ) မှ ရယူပါသည်။ ဥပမာအားဖြင့်၊ အထက်ဖော်ပြပါ mbox ဥပမာမှ ဤ patch ကို အသုံးပြုပါက၊ ထုတ်လုပ်လိုက်သော commit သည် ဤကဲ့သို့ ဖြစ်သည်-</w:t>
      </w:r>
    </w:p>
    <w:p>
      <w:r>
        <w:rPr>
          <w:rFonts w:ascii="Mono" w:hAnsi="Mono"/>
        </w:rPr>
        <w:t xml:space="preserve">$ git log --pretty=fuller -1
    commit 6c5e70b984a60b3cecd395edd5b48a7575bf58e0
    Author:     Jessica Smith &lt;jessica@example.com&gt;
    AuthorDate: Sun Apr 6 10:17:23 2008 -0700
    Commit:     Scott Chacon &lt;schacon@gmail.com&gt;
    CommitDate: Thu Apr 9 09:19:06 2009 -0700
       Add limit to log function
       Limit log functionality to the first 20
</w:t>
      </w:r>
    </w:p>
    <w:p>
      <w:r>
        <w:rPr>
          <w:rFonts w:ascii="Mono" w:hAnsi="Mono"/>
        </w:rPr>
        <w:t>Commit</w:t>
      </w:r>
      <w:r>
        <w:t xml:space="preserve"> အချက်အလက်သည် patch ကိုအသုံးပြုသူနှင့် ၎င်းကိုအသုံးပြုသည့်အချိန်တို့ကို ညွှန်ပြသည်။ </w:t>
      </w:r>
      <w:r>
        <w:rPr>
          <w:rFonts w:ascii="Mono" w:hAnsi="Mono"/>
        </w:rPr>
        <w:t>Author</w:t>
      </w:r>
      <w:r>
        <w:t xml:space="preserve"> အချက်အလက်သည် patch ကို မူလဖန်တီးသူဖြစ်ပြီး ၎င်းကို မူလဖန်တီးသည့်အချိန်တွင် တစ်ဦးချင်းစီဖြစ်သည်။</w:t>
      </w:r>
    </w:p>
    <w:p>
      <w:r>
        <w:t xml:space="preserve">ဒါပေမယ့် patch ကို သန့်ရှင်းစွာ မလိမ်းမိဖို့ ဖြစ်နိုင်တယ်။ သင်၏ပင်မအကိုင်းအခက်သည် ဖာထေးတည်ဆောက်ထားသည့်ဌာနခွဲနှင့် အလွန်ဝေးကွာသွားခြင်း ဖြစ်နိုင်သည်၊ သို့မဟုတ် patch သည် သင်မကျင့်သုံးရသေးသော အခြား patch ပေါ်တွင် မူတည်ပါသည်။ ထိုအခြေအနေမျိုးတွင်၊ </w:t>
      </w:r>
      <w:r>
        <w:rPr>
          <w:rFonts w:ascii="Mono" w:hAnsi="Mono"/>
        </w:rPr>
        <w:t>git am</w:t>
      </w:r>
      <w:r>
        <w:t xml:space="preserve"> လုပ်ငန်းစဉ်သည် ကျရှုံးမည်ဖြစ်ပြီး သင်ဘာလုပ်လိုကြောင်း မေးပါမည်-</w:t>
      </w:r>
    </w:p>
    <w:p>
      <w:r>
        <w:rPr>
          <w:rFonts w:ascii="Mono" w:hAnsi="Mono"/>
        </w:rPr>
        <w:t xml:space="preserve">$ git am 0001-see-if-this-helps-the-gem.patch
    Applying: See if this helps the gem
    error: patch failed: ticgit.gemspec:1
    error: ticgit.gemspec: patch does not apply
    Patch failed at 0001.
    When you have resolved this problem run "git am --resolved".
    If you would prefer to skip this patch, instead run "git am --skip".
    To restore the original branch and stop patching run "git am --abort".
</w:t>
      </w:r>
    </w:p>
    <w:p>
      <w:r>
        <w:t xml:space="preserve">ဤ command သည် ပဋိပက္ခဖြစ်နေသော ပေါင်းစည်းခြင်း သို့မဟုတ် rebase လုပ်ဆောင်ခြင်းကဲ့သို့ ပြဿနာများရှိသည့် ဖိုင်တိုင်းတွင် ပဋိပက္ခအမှတ်အသားများကို ထည့်သွင်းပေးပါသည်။ သင်သည် ဤပြဿနာကို တူညီသောနည်းဖြင့် ဖြေရှင်းသည် -- ပဋိပက္ခကို ဖြေရှင်းရန် ဖိုင်ကို တည်းဖြတ်ပါ၊ ဖိုင်အသစ်ကို အဆင့်သတ်မှတ်ပြီးနောက် နောက် patch သို့ ဆက်လက်လုပ်ဆောင်ရန် </w:t>
      </w:r>
      <w:r>
        <w:rPr>
          <w:rFonts w:ascii="Mono" w:hAnsi="Mono"/>
        </w:rPr>
        <w:t>git am --resolved</w:t>
      </w:r>
      <w:r>
        <w:t xml:space="preserve"> ကို ဖွင့်ပါ။</w:t>
      </w:r>
    </w:p>
    <w:p>
      <w:r>
        <w:rPr>
          <w:rFonts w:ascii="Mono" w:hAnsi="Mono"/>
        </w:rPr>
        <w:t xml:space="preserve">$ (fix the file)
    $ git add ticgit.gemspec
    $ git am --resolved
    Applying: See if this helps the gem
</w:t>
      </w:r>
    </w:p>
    <w:p>
      <w:r>
        <w:t xml:space="preserve">အကယ်၍ သင်သည် Git ပဋိပက္ခကိုဖြေရှင်းရန် အနည်းငယ်ပို၍ ထက်မြက်စွာကြိုးစားလိုပါက၊ သင်သည် ၎င်းထံသို့ </w:t>
      </w:r>
      <w:r>
        <w:rPr>
          <w:rFonts w:ascii="Mono" w:hAnsi="Mono"/>
        </w:rPr>
        <w:t>-3</w:t>
      </w:r>
      <w:r>
        <w:t xml:space="preserve"> ရွေးချယ်မှုတစ်ခုကို ပေးပို့နိုင်သည်၊ ၎င်းသည် Git ကို သုံးလမ်းသွားပေါင်းစည်းရန် ကြိုးစားစေသည်။ သင်၏ သိုလှောင်ခန်းတွင် မရှိသည့်အပေါ် အခြေခံသည်ဟု ဆိုပါက ၎င်းကို ပြုပြင်မွမ်းမံထားသည့် ဖာထေးချက်က ၎င်းသည် အလုပ်မလုပ်သောကြောင့် ဤရွေးချယ်မှုကို မူရင်းအတိုင်း ဖွင့်ထားမည်မဟုတ်ပါ။ အကယ်၍ သင့်တွင် ထိုကတိက၀တ်ရှိသည် -- အကယ်၍ patch သည် အများသူငှာ ကတိတစ်ခုအပေါ် အခြေခံထားလျှင် -- ထို့နောက် </w:t>
      </w:r>
      <w:r>
        <w:rPr>
          <w:rFonts w:ascii="Mono" w:hAnsi="Mono"/>
        </w:rPr>
        <w:t>-3</w:t>
      </w:r>
      <w:r>
        <w:t xml:space="preserve"> option သည် ကွဲလွဲနေသော patch ကိုအသုံးပြုခြင်းနှင့်ပတ်သက်၍ ယေဘုယျအားဖြင့် ပိုမိုထက်မြက်သည်-</w:t>
      </w:r>
    </w:p>
    <w:p>
      <w:r>
        <w:rPr>
          <w:rFonts w:ascii="Mono" w:hAnsi="Mono"/>
        </w:rPr>
        <w:t xml:space="preserve">$ git am -3 0001-see-if-this-helps-the-gem.patch
    Applying: See if this helps the gem
    error: patch failed: ticgit.gemspec:1
    error: ticgit.gemspec: patch does not apply
    Using index info to reconstruct a base tree...
    Falling back to patching base and 3-way merge...
    No changes -- Patch already applied.
</w:t>
      </w:r>
    </w:p>
    <w:p>
      <w:r>
        <w:t xml:space="preserve">ဤကိစ္စတွင်၊ </w:t>
      </w:r>
      <w:r>
        <w:rPr>
          <w:rFonts w:ascii="Mono" w:hAnsi="Mono"/>
        </w:rPr>
        <w:t>-3</w:t>
      </w:r>
      <w:r>
        <w:t xml:space="preserve"> option မပါဘဲ patch ကို ပဋိပက္ခတစ်ခုအဖြစ် သတ်မှတ်ခံရမည်ဖြစ်သည်။ </w:t>
      </w:r>
      <w:r>
        <w:rPr>
          <w:rFonts w:ascii="Mono" w:hAnsi="Mono"/>
        </w:rPr>
        <w:t>-3</w:t>
      </w:r>
      <w:r>
        <w:t xml:space="preserve"> option ကို အသုံးပြုထားသောကြောင့် patch ကို သန့်ရှင်းစွာ အသုံးပြုပါသည်။</w:t>
      </w:r>
    </w:p>
    <w:p>
      <w:r>
        <w:t xml:space="preserve">အကယ်၍ သင်သည် mbox မှ ဖာထေးအများအပြားကို အသုံးပြုနေပါက၊ ၎င်းသည် တွေ့ရှိသည့် patch တစ်ခုစီတွင် ရပ်သွားသည့် အပြန်အလှန်တုံ့ပြန်မှုမုဒ်တွင် </w:t>
      </w:r>
      <w:r>
        <w:rPr>
          <w:rFonts w:ascii="Mono" w:hAnsi="Mono"/>
        </w:rPr>
        <w:t>am</w:t>
      </w:r>
      <w:r>
        <w:t xml:space="preserve"> ကွန်မန်းကိုလည်း ဖွင့်နိုင်ပြီး ၎င်းကို အသုံးချလိုသလားဟု မေးသည်-</w:t>
      </w:r>
    </w:p>
    <w:p>
      <w:r>
        <w:rPr>
          <w:rFonts w:ascii="Mono" w:hAnsi="Mono"/>
        </w:rPr>
        <w:t xml:space="preserve">$ git am -3 -i mbox
    Commit Body is:
    --------------------------
    See if this helps the gem
    --------------------------
    Apply? [y]es/[n]o/[e]dit/[v]iew patch/[a]ccept all
</w:t>
      </w:r>
    </w:p>
    <w:p>
      <w:r>
        <w:t>သင့်တွင် ဖာထေးမှုများစွာကို သိမ်းဆည်းထားပါက ၎င်းသည် အဘယ်အရာဖြစ်သည်ကို သင်မမှတ်မိပါက patch ကို ဦးစွာကြည့်ရှုနိုင်သည်၊ သို့မဟုတ် သင်လုပ်ဆောင်ပြီးပါက patch ကို မကျင့်သုံးနိုင်သောကြောင့်ဖြစ်သည်။</w:t>
      </w:r>
    </w:p>
    <w:p>
      <w:r>
        <w:t>သင့်ခေါင်းစဉ်အတွက် ဖာထေးမှုအားလုံးကို အသုံးချပြီး သင့်ဌာနခွဲတွင် ထည့်သွင်းသည့်အခါ၊ ၎င်းတို့ကို ပိုရှည်သောဌာနခွဲတစ်ခုအဖြစ် မည်သို့ပေါင်းစပ်ရမည်ကို သင်ရွေးချယ်နိုင်ပါသည်။</w:t>
      </w:r>
    </w:p>
    <w:p>
      <w:pPr>
        <w:pStyle w:val="Heading3"/>
      </w:pPr>
      <w:r>
        <w:t>အဝေးထိန်းဌာနခွဲများကို စစ်ဆေးခြင်း။</w:t>
      </w:r>
    </w:p>
    <w:p>
      <w:r>
        <w:t>သင်၏ ပံ့ပိုးကူညီမှုသည် ၎င်းတို့၏ကိုယ်ပိုင် သိုလှောင်မှုအား စနစ်ထည့်သွင်းသည့် Git အသုံးပြုသူတစ်ဦးမှ လာပါက ၎င်းတွင် အပြောင်းအလဲများစွာကို တွန်းပို့ပြီးနောက် သင့်အား သိုလှောင်ရာသို့ URL နှင့် အပြောင်းအလဲများရှိနေသည့် အဝေးထိန်းဌာနခွဲ၏ အမည်ကို ပေးပို့ပါက၊ ၎င်းတို့ကို အဝေးထိန်းစနစ်အဖြစ် ထည့်သွင်းနိုင်ပြီး စက်တွင်း ပေါင်းစည်းနိုင်ပါသည်။</w:t>
      </w:r>
    </w:p>
    <w:p>
      <w:r>
        <w:t xml:space="preserve">ဥပမာအားဖြင့်၊ Jessica သည် ၎င်း၏သိုလှောင်မှု၏ </w:t>
      </w:r>
      <w:r>
        <w:rPr>
          <w:rFonts w:ascii="Mono" w:hAnsi="Mono"/>
        </w:rPr>
        <w:t>ruby-client</w:t>
      </w:r>
      <w:r>
        <w:t xml:space="preserve"> ဌာနခွဲတွင် ကောင်းမွန်သောအင်္ဂါရပ်အသစ်တစ်ခုရှိကြောင်း သင့်ထံအီးမေးလ်တစ်စောင်ပေးပို့ပါက၊ သင်သည် အဝေးထိန်းခလုတ်ကိုထည့်သွင်းပြီး အဆိုပါဌာနခွဲကို စက်တွင်းစစ်ဆေးခြင်းဖြင့် ၎င်းကိုစမ်းသပ်နိုင်သည်-</w:t>
      </w:r>
    </w:p>
    <w:p>
      <w:r>
        <w:rPr>
          <w:rFonts w:ascii="Mono" w:hAnsi="Mono"/>
        </w:rPr>
        <w:t xml:space="preserve">$ git remote add jessica https://github.com/jessica/myproject.git
    $ git fetch jessica
    $ git checkout -b rubyclient jessica/ruby-client
</w:t>
      </w:r>
    </w:p>
    <w:p>
      <w:r>
        <w:t xml:space="preserve">သူသည် သင့်အား အဝေးထိန်းစနစ်ထည့်သွင်းထားပြီးဖြစ်သောကြောင့် နောက်ထပ်ကောင်းမွန်သောအင်္ဂါရပ်တစ်ခုပါရှိသော အခြားဌာနခွဲတစ်ခုဖြင့် သူသည် သင့်ထံ ထပ်မံအီးမေးလ်ပို့ပါက၊ သင်သည် </w:t>
      </w:r>
      <w:r>
        <w:rPr>
          <w:rFonts w:ascii="Mono" w:hAnsi="Mono"/>
        </w:rPr>
        <w:t>fetch</w:t>
      </w:r>
      <w:r>
        <w:t xml:space="preserve"> နှင့် </w:t>
      </w:r>
      <w:r>
        <w:rPr>
          <w:rFonts w:ascii="Mono" w:hAnsi="Mono"/>
        </w:rPr>
        <w:t>checkout</w:t>
      </w:r>
      <w:r>
        <w:t xml:space="preserve"> သို့ တိုက်ရိုက်ဆက်သွယ်နိုင်ပါသည်။</w:t>
      </w:r>
    </w:p>
    <w:p>
      <w:r>
        <w:t>လူတစ်ဦးနှင့် တစ်သမတ်တည်း လုပ်ဆောင်နေပါက ၎င်းသည် အသုံးဝင်ဆုံးဖြစ်သည်။ တစ်စုံတစ်ဦးတွင် တစ်ကြိမ်လျှင် ပံ့ပိုးပေးရန် ဖာထေးမှုတစ်ခုသာရှိပါက၊ ၎င်းကို အီးမေးလ်ဖြင့် လက်ခံခြင်းသည် လူတိုင်းသည် ၎င်းတို့၏ကိုယ်ပိုင်ဆာဗာကို လုပ်ဆောင်ရန် လိုအပ်ပြီး ဖာထေးမှုအနည်းငယ်ရရှိရန် အဝေးထိန်းခလုတ်များကို စဉ်ဆက်မပြတ်ထည့်သွင်းခြင်းနှင့် ဖယ်ရှားခြင်းတို့ ပြုလုပ်ရန် လိုအပ်သည်။ ဖာထေးမှုတစ်ခု သို့မဟုတ် နှစ်ခုသာ ပံ့ပိုးပေးသူ တစ်ဦးစီအတွက် ရာနှင့်ချီသော အဝေးထိန်းကိရိယာများလည်း သင့်တွင် လိုချင်ဖွယ်မရှိပါ။ သို့သော်၊ ဇာတ်ညွှန်းများနှင့် လက်ခံဆောင်ရွက်ပေးသော ဝန်ဆောင်မှုများသည် ၎င်းကိုပိုမိုလွယ်ကူစေမည် - ၎င်းသည် သင်မည်သို့တိုးတက်ပုံနှင့် သင်၏ပံ့ပိုးပေးသူများ ဖွံ့ဖြိုးတိုးတက်လာပုံအပေါ်တွင် အဓိကမူတည်ပါသည်။</w:t>
      </w:r>
    </w:p>
    <w:p>
      <w:r>
        <w:t xml:space="preserve">ဤချဉ်းကပ်မှု၏အခြားအားသာချက်မှာ commits ၏သမိုင်းကြောင်းကိုလည်းသင်ရနိုင်ခြင်းဖြစ်သည်။ သင့်တွင်တရားဝင်ပေါင်းစည်းခြင်းပြဿနာများရှိနိုင်သော်လည်း သင့်သမိုင်းတွင် ၎င်းတို့၏အလုပ်သည် မည်သည့်နေရာတွင်အခြေခံသည်ကို သင်သိပါသည်။ </w:t>
      </w:r>
      <w:r>
        <w:rPr>
          <w:rFonts w:ascii="Mono" w:hAnsi="Mono"/>
        </w:rPr>
        <w:t>-3</w:t>
      </w:r>
      <w:r>
        <w:t xml:space="preserve"> ပေးဆောင်ရမည့်အစား သင့်လျော်သောသုံးလမ်းပေါင်းစည်းမှုသည် ပုံသေဖြစ်ပြီး patch ကို သင်ဝင်ရောက်နိုင်သည့် အများသူငှာ ကတိကဝတ်မှ ထုတ်ပေးမည်ဟု မျှော်လင့်ပါသည်။</w:t>
      </w:r>
    </w:p>
    <w:p>
      <w:r>
        <w:t xml:space="preserve">သင်သည် လူတစ်ဦးနှင့် တစ်သမတ်တည်း အလုပ်မလုပ်သော်လည်း ဤနည်းဖြင့် ၎င်းတို့ထံမှ ဆွဲထုတ်လိုသေးပါက၊ သင်သည် အဝေးထိန်းသိုလှောင်မှု၏ URL ကို </w:t>
      </w:r>
      <w:r>
        <w:rPr>
          <w:rFonts w:ascii="Mono" w:hAnsi="Mono"/>
        </w:rPr>
        <w:t>git pull</w:t>
      </w:r>
      <w:r>
        <w:t xml:space="preserve"> အမိန့်ပေးနိုင်သည်။ ၎င်းသည် တစ်ကြိမ်ဆွဲတင်ပြီး URL ကို အဝေးထိန်းအကိုးအကားအဖြစ် မသိမ်းဆည်းပါ။</w:t>
      </w:r>
    </w:p>
    <w:p>
      <w:r>
        <w:rPr>
          <w:rFonts w:ascii="Mono" w:hAnsi="Mono"/>
        </w:rPr>
        <w:t xml:space="preserve">$ git pull https://github.com/onetimeguy/project
    From https://github.com/onetimeguy/project
     * branch            HEAD       -&gt; FETCH_HEAD
    Merge made by the 'recursive' strategy.
</w:t>
      </w:r>
    </w:p>
    <w:p>
      <w:pPr>
        <w:pStyle w:val="Heading3"/>
      </w:pPr>
      <w:r>
        <w:t>နိဒါန်းဟူသည်ကို ဆုံးဖြတ်ခြင်း။</w:t>
      </w:r>
    </w:p>
    <w:p>
      <w:r>
        <w:t>ယခု သင့်တွင် ပံ့ပိုးပေးထားသော အလုပ်ပါ၀င်သော ခေါင်းစဉ်ခွဲတစ်ခုရှိသည်။ ဤအချိန်တွင် သင်သည် ၎င်းနှင့် သင်ဘာလုပ်ချင်သည်ကို ဆုံးဖြတ်နိုင်သည်။ ဤကဏ္ဍသည် သင့်ပင်မဌာနခွဲသို့ ပေါင်းစည်းမည်ဆိုပါက ၎င်းကို သင့်ပင်မဌာနခွဲသို့ ပေါင်းစည်းမည်ဆိုပါက သင်မိတ်ဆက်မည့်အရာကို အတိအကျပြန်လည်သုံးသပ်ရန် ၎င်းတို့ကို မည်သို့အသုံးပြုနိုင်သည်ကို ဤကဏ္ဍတွင် သင်မည်ကဲ့သို့ အသုံးပြုနိုင်ကြောင်း ဤကဏ္ဍတွင် ကြည့်ရှုနိုင်ပါသည်။</w:t>
      </w:r>
    </w:p>
    <w:p>
      <w:r>
        <w:t xml:space="preserve">ဤဌာနခွဲတွင်ရှိသော ကတိကဝတ်များအားလုံးကို ပြန်လည်သုံးသပ်ရန် မကြာခဏ အထောက်အကူဖြစ်သော်လည်း ၎င်းသည် သင်၏ </w:t>
      </w:r>
      <w:r>
        <w:rPr>
          <w:rFonts w:ascii="Mono" w:hAnsi="Mono"/>
        </w:rPr>
        <w:t>master</w:t>
      </w:r>
      <w:r>
        <w:t xml:space="preserve"> ဌာနခွဲတွင် မရှိပေ။ ဌာနခွဲအမည်ရှေ့တွင် </w:t>
      </w:r>
      <w:r>
        <w:rPr>
          <w:rFonts w:ascii="Mono" w:hAnsi="Mono"/>
        </w:rPr>
        <w:t>--not</w:t>
      </w:r>
      <w:r>
        <w:t xml:space="preserve"> ရွေးချယ်မှုကို ထည့်ခြင်းဖြင့် </w:t>
      </w:r>
      <w:r>
        <w:rPr>
          <w:rFonts w:ascii="Mono" w:hAnsi="Mono"/>
        </w:rPr>
        <w:t>master</w:t>
      </w:r>
      <w:r>
        <w:t xml:space="preserve"> ဌာနခွဲတွင် ကတိကဝတ်များကို ဖယ်ထုတ်နိုင်သည်။ ၎င်းသည် ယခင်က ကျွန်ုပ်တို့အသုံးပြုခဲ့သည့် </w:t>
      </w:r>
      <w:r>
        <w:rPr>
          <w:rFonts w:ascii="Mono" w:hAnsi="Mono"/>
        </w:rPr>
        <w:t>master..contrib</w:t>
      </w:r>
      <w:r>
        <w:t xml:space="preserve"> ဖော်မတ်နှင့် အတူတူပင်ဖြစ်သည်။ ဥပမာအားဖြင့်၊ သင်၏ပံ့ပိုးပေးသူက သင့်အား ဖာထေးနှစ်ခုပေးပို့ပြီး </w:t>
      </w:r>
      <w:r>
        <w:rPr>
          <w:rFonts w:ascii="Mono" w:hAnsi="Mono"/>
        </w:rPr>
        <w:t>contrib</w:t>
      </w:r>
      <w:r>
        <w:t xml:space="preserve"> ဟုခေါ်သော အကိုင်းအခက်တစ်ခုကို ဖန်တီးပြီး အဆိုပါ ဖာထေးမှုများကို အဆိုပါနေရာတွင် အသုံးပြုပါက၊ သင်သည် ၎င်းကို လုပ်ဆောင်နိုင်သည်-</w:t>
      </w:r>
    </w:p>
    <w:p>
      <w:r>
        <w:rPr>
          <w:rFonts w:ascii="Mono" w:hAnsi="Mono"/>
        </w:rPr>
        <w:t xml:space="preserve">$ git log contrib --not master
    commit 5b6235bd297351589efc4d73316f0a68d484f118
    Author: Scott Chacon &lt;schacon@gmail.com&gt;
    Date:   Fri Oct 24 09:53:59 2008 -0700
        See if this helps the gem
    commit 7482e0d16d04bea79d0dba8988cc78df655f16a0
    Author: Scott Chacon &lt;schacon@gmail.com&gt;
    Date:   Mon Oct 22 19:38:36 2008 -0700
        Update gemspec to hopefully work better
</w:t>
      </w:r>
    </w:p>
    <w:p>
      <w:r>
        <w:t xml:space="preserve">commit တစ်ခုစီမှ မိတ်ဆက်လိုက်သော အပြောင်းအလဲများကို ကြည့်ရန်၊ သင်သည် </w:t>
      </w:r>
      <w:r>
        <w:rPr>
          <w:rFonts w:ascii="Mono" w:hAnsi="Mono"/>
        </w:rPr>
        <w:t>-p</w:t>
      </w:r>
      <w:r>
        <w:t xml:space="preserve"> option ကို </w:t>
      </w:r>
      <w:r>
        <w:rPr>
          <w:rFonts w:ascii="Mono" w:hAnsi="Mono"/>
        </w:rPr>
        <w:t>git log</w:t>
      </w:r>
      <w:r>
        <w:t xml:space="preserve"> သို့ ကျော်ဖြတ်နိုင်ပြီး commit တစ်ခုစီတွင် မိတ်ဆက်ထားသော diff ကို ထပ်ပေါင်းထည့်မည်ဖြစ်ကြောင်း သတိရပါ။</w:t>
      </w:r>
    </w:p>
    <w:p>
      <w:r>
        <w:t>အကယ်၍ သင်သည် ဤအကြောင်းအရာဌာနခွဲကို အခြားဌာနခွဲတစ်ခုနှင့် ပေါင်းစည်းမည်ဆိုပါက မည်ကဲ့သို့ဖြစ်ပျက်မည်ကို အပြည့်အဝမြင်နိုင်ရန်၊ မှန်ကန်သောရလဒ်များရရှိရန် ထူးဆန်းသောလှည့်ကွက်ကို အသုံးပြုရပေမည်။ ဤအရာကို လုပ်ဆောင်ရန် သင်စဉ်းစားနိုင်သည်-</w:t>
      </w:r>
    </w:p>
    <w:p>
      <w:r>
        <w:rPr>
          <w:rFonts w:ascii="Mono" w:hAnsi="Mono"/>
        </w:rPr>
        <w:t xml:space="preserve">$ git diff master
</w:t>
      </w:r>
    </w:p>
    <w:p>
      <w:r>
        <w:t xml:space="preserve">ဤအမိန့်သည် သင့်အား ကွဲပြားစေသည်၊ သို့သော် ၎င်းသည် လှည့်စားနိုင်သည်။ အကယ်၍ သင်၏ </w:t>
      </w:r>
      <w:r>
        <w:rPr>
          <w:rFonts w:ascii="Mono" w:hAnsi="Mono"/>
        </w:rPr>
        <w:t>master</w:t>
      </w:r>
      <w:r>
        <w:t xml:space="preserve"> ဌာနခွဲသည် ၎င်းမှ ခေါင်းစဉ်ခွဲကို ဖန်တီးပြီးကတည်းက ရှေ့သို့ ရွေ့သွားပါက၊ သင်သည် ထူးဆန်းပုံရလာဒ်များကို ရရှိမည်ဖြစ်သည်။ Git သည် သင်အသုံးပြုနေသည့် ခေါင်းစဉ်ဌာနခွဲ၏ နောက်ဆုံးလုပ်ဆောင်မှု၏လျှပ်တစ်ပြက်ပုံများနှင့် </w:t>
      </w:r>
      <w:r>
        <w:rPr>
          <w:rFonts w:ascii="Mono" w:hAnsi="Mono"/>
        </w:rPr>
        <w:t>master</w:t>
      </w:r>
      <w:r>
        <w:t xml:space="preserve"> ဌာနခွဲရှိ နောက်ဆုံးလုပ်ဆောင်မှု၏လျှပ်တစ်ပြက်တို့ကို တိုက်ရိုက်နှိုင်းယှဉ်ထားသောကြောင့် ထိုသို့ဖြစ်ရခြင်းဖြစ်ပါသည်။ ဥပမာအားဖြင့်၊ သင်သည် </w:t>
      </w:r>
      <w:r>
        <w:rPr>
          <w:rFonts w:ascii="Mono" w:hAnsi="Mono"/>
        </w:rPr>
        <w:t>master</w:t>
      </w:r>
      <w:r>
        <w:t xml:space="preserve"> ဌာနခွဲရှိ ဖိုင်တစ်ခုတွင် လိုင်းတစ်ခုကို ပေါင်းထည့်ပါက၊ လျှပ်တစ်ပြက်ရိုက်ချက်များ၏ တိုက်ရိုက် နှိုင်းယှဉ်ချက်သည် ခေါင်းစဉ်ခွဲက ထိုလိုင်းကို ဖယ်ရှားလိုက်ပုံရသည်။</w:t>
      </w:r>
    </w:p>
    <w:p>
      <w:r>
        <w:rPr>
          <w:rFonts w:ascii="Mono" w:hAnsi="Mono"/>
        </w:rPr>
        <w:t>master</w:t>
      </w:r>
      <w:r>
        <w:t xml:space="preserve"> သည် သင့်ခေါင်းစဉ်ဌာနခွဲ၏ တိုက်ရိုက်ဘိုးဘွားတစ်ဦးဖြစ်ပါက၊ ၎င်းသည် ပြဿနာမဟုတ်ပါ။ သို့သော် သမိုင်းနှစ်ခု ကွဲလွဲသွားပါက၊ ကွာခြားချက်သည် သင့်ခေါင်းစဉ်ဌာနခွဲတွင် အရာဝတ္ထုအသစ်များအားလုံးကို ထည့်သွင်းနေပြီး </w:t>
      </w:r>
      <w:r>
        <w:rPr>
          <w:rFonts w:ascii="Mono" w:hAnsi="Mono"/>
        </w:rPr>
        <w:t>master</w:t>
      </w:r>
      <w:r>
        <w:t xml:space="preserve"> ဌာနခွဲတွင် ထူးခြားသည့်အရာအားလုံးကို ဖယ်ရှားလိုက်ပုံရသည်။</w:t>
      </w:r>
    </w:p>
    <w:p>
      <w:r>
        <w:t xml:space="preserve">သင်အမှန်တကယ်မြင်ချင်သောအရာမှာ ခေါင်းစဉ်ဌာနခွဲတွင် ထည့်သွင်းထားသောပြောင်းလဲမှုများဖြစ်သည် -- ဤဌာနခွဲကို </w:t>
      </w:r>
      <w:r>
        <w:rPr>
          <w:rFonts w:ascii="Mono" w:hAnsi="Mono"/>
        </w:rPr>
        <w:t>master</w:t>
      </w:r>
      <w:r>
        <w:t xml:space="preserve"> နှင့် ပေါင်းစည်းပါက သင်မိတ်ဆက်ပေးမည့်အလုပ်ဖြစ်သည်။ Git သည် သင်၏ခေါင်းစဉ်ဌာနခွဲရှိ နောက်ဆုံးကတိက၀တ်ကို </w:t>
      </w:r>
      <w:r>
        <w:rPr>
          <w:rFonts w:ascii="Mono" w:hAnsi="Mono"/>
        </w:rPr>
        <w:t>master</w:t>
      </w:r>
      <w:r>
        <w:t xml:space="preserve"> ဌာနခွဲနှင့် ၎င်း၏ပထမဆုံးဘုံဘိုးဘေးတို့နှင့် နှိုင်းယှဉ်ခြင်းဖြင့် ၎င်းကိုပြုလုပ်ပါ။</w:t>
      </w:r>
    </w:p>
    <w:p>
      <w:r>
        <w:t>နည်းစနစ်ပိုင်းအရ၊ သာမန်ဘိုးဘေးကို ပြတ်သားစွာ ရှာဖွေပြီးနောက် ၎င်းတွင် သင်၏ကွဲပြားမှုကို လုပ်ဆောင်ခြင်းဖြင့် ၎င်းကို သင်လုပ်ဆောင်နိုင်သည်-</w:t>
      </w:r>
    </w:p>
    <w:p>
      <w:r>
        <w:rPr>
          <w:rFonts w:ascii="Mono" w:hAnsi="Mono"/>
        </w:rPr>
        <w:t xml:space="preserve">$ git merge-base contrib master
    36c7dba2c95e6bbb78dfa822519ecfec6e1ca649
    $ git diff 36c7db
</w:t>
      </w:r>
    </w:p>
    <w:p>
      <w:r>
        <w:t>သို့မဟုတ် ပိုတိုတိုပြောရရင်-</w:t>
      </w:r>
    </w:p>
    <w:p>
      <w:r>
        <w:rPr>
          <w:rFonts w:ascii="Mono" w:hAnsi="Mono"/>
        </w:rPr>
        <w:t xml:space="preserve">$ git diff $(git merge-base contrib master)
</w:t>
      </w:r>
    </w:p>
    <w:p>
      <w:r>
        <w:t xml:space="preserve">သို့သော် ၎င်းတို့နှစ်ခုလုံးသည် အထူးအဆင်ပြေသည်မဟုတ်ပါ၊ ထို့ကြောင့် Git သည် တူညီသောအရာကိုလုပ်ဆောင်ရန်အတွက် နောက်ထပ်အတိုကောက်ကိုပေးသည်- triple-dot syntax ဖြစ်သည်။ </w:t>
      </w:r>
      <w:r>
        <w:rPr>
          <w:rFonts w:ascii="Mono" w:hAnsi="Mono"/>
        </w:rPr>
        <w:t>git diff</w:t>
      </w:r>
      <w:r>
        <w:t xml:space="preserve"> command ၏ context တွင်၊ သင်အသုံးပြုနေသော ဌာနခွဲ၏ နောက်ဆုံး ကတိကဝတ်နှင့် ၎င်း၏ ဘုံဘိုးဘေး အခြားဌာနခွဲကြားတွင် </w:t>
      </w:r>
      <w:r>
        <w:rPr>
          <w:rFonts w:ascii="Mono" w:hAnsi="Mono"/>
        </w:rPr>
        <w:t>diff</w:t>
      </w:r>
      <w:r>
        <w:t xml:space="preserve"> တစ်ခုပြုလုပ်ရန် အခြားအကိုင်းအခက်တစ်ခုပြီးနောက် ကာလသုံးပိုင်းကို ထားနိုင်သည်။</w:t>
      </w:r>
    </w:p>
    <w:p>
      <w:r>
        <w:rPr>
          <w:rFonts w:ascii="Mono" w:hAnsi="Mono"/>
        </w:rPr>
        <w:t xml:space="preserve">$ git diff master...contrib
</w:t>
      </w:r>
    </w:p>
    <w:p>
      <w:r>
        <w:t xml:space="preserve">ဤ command သည် </w:t>
      </w:r>
      <w:r>
        <w:rPr>
          <w:rFonts w:ascii="Mono" w:hAnsi="Mono"/>
        </w:rPr>
        <w:t>master</w:t>
      </w:r>
      <w:r>
        <w:t xml:space="preserve"> နှင့် ၎င်း၏ ဘိုးဘေးဘီဘင်ကတည်းက မိတ်ဆက်ပေးခဲ့သည့် လက်ရှိအကြောင်းအရာဌာနခွဲမှသာလျှင် သင့်အား ပြသပေးပါသည်။ မှတ်သားရန် အလွန်အသုံးဝင်သော syntax တစ်ခုဖြစ်သည်။</w:t>
      </w:r>
    </w:p>
    <w:p>
      <w:pPr>
        <w:pStyle w:val="Heading3"/>
      </w:pPr>
      <w:r>
        <w:t>ပံ့ပိုးကူညီမှုလုပ်ငန်း ပေါင်းစပ်ခြင်း။</w:t>
      </w:r>
    </w:p>
    <w:p>
      <w:r>
        <w:t>သင့်ခေါင်းစဉ်ဌာနခွဲရှိ အလုပ်အားလုံးကို ပိုမိုပင်မလိုင်းဌာနခွဲတစ်ခုအဖြစ် ပေါင်းစည်းရန် အဆင်သင့်ဖြစ်သောအခါတွင် မေးခွန်းမှာ ၎င်းကို မည်သို့လုပ်ဆောင်ရမည်နည်း။ ထို့အပြင် သင့်ပရောဂျက်ကို ထိန်းသိမ်းရန်အတွက် မည်သည့်လုပ်ငန်းအသွားအလာကို သင်အသုံးပြုလိုသနည်း။ သင့်တွင် ရွေးချယ်စရာများစွာရှိသည်၊ ထို့ကြောင့် ၎င်းတို့ထဲမှ အချို့ကို ကျွန်ုပ်တို့ လွှမ်းခြုံပေးပါမည်။</w:t>
      </w:r>
    </w:p>
    <w:p>
      <w:pPr>
        <w:pStyle w:val="Heading4"/>
      </w:pPr>
      <w:r>
        <w:t>အလုပ်အသွားအလာများ ပေါင်းစည်းခြင်း။</w:t>
      </w:r>
    </w:p>
    <w:p>
      <w:r>
        <w:t xml:space="preserve">အခြေခံအလုပ်အသွားအလာတစ်ခုသည် သင်၏ </w:t>
      </w:r>
      <w:r>
        <w:rPr>
          <w:rFonts w:ascii="Mono" w:hAnsi="Mono"/>
        </w:rPr>
        <w:t>master</w:t>
      </w:r>
      <w:r>
        <w:t xml:space="preserve"> ဌာနခွဲသို့ တိုက်ရိုက်အလုပ်လုပ်သမျှကို ရိုးရှင်းစွာ ပေါင်းစည်းရန်ဖြစ်သည်။ ဤအခြေအနေတွင်၊ သင့်တွင် အခြေခံအားဖြင့် တည်ငြိမ်သောကုဒ်ပါရှိသော </w:t>
      </w:r>
      <w:r>
        <w:rPr>
          <w:rFonts w:ascii="Mono" w:hAnsi="Mono"/>
        </w:rPr>
        <w:t>master</w:t>
      </w:r>
      <w:r>
        <w:t xml:space="preserve"> ဌာနခွဲတစ်ခုရှိသည်။ သင်ပြီးစီးသည်ဟုထင်သော ခေါင်းစဉ်ဌာနခွဲတစ်ခုတွင် အလုပ်တစ်ခုရှိသောအခါ သို့မဟုတ် အခြားသူတစ်ဦးမှ ပံ့ပိုးပေးပြီး သင်စစ်ဆေးပြီးသောအလုပ်တွင်၊ ၎င်းကို သင်၏ပင်မဌာနခွဲသို့ ပေါင်းစည်းလိုက်ကာ၊ ပေါင်းစည်းထားသည့် ခေါင်းစဉ်ခွဲကို ဖျက်လိုက်ပြီး ထပ်လုပ်ပါ။</w:t>
      </w:r>
    </w:p>
    <w:p>
      <w:r>
        <w:t xml:space="preserve">ဥပမာအားဖြင့်၊ အကယ်၍ ကျွန်ုပ်တို့တွင် ခေါင်းစဉ်ခွဲများစွာဖြင့် History နှင့်တူသော </w:t>
      </w:r>
      <w:r>
        <w:rPr>
          <w:rFonts w:ascii="Mono" w:hAnsi="Mono"/>
        </w:rPr>
        <w:t>ruby_client</w:t>
      </w:r>
      <w:r>
        <w:t xml:space="preserve"> နှင့် </w:t>
      </w:r>
      <w:r>
        <w:rPr>
          <w:rFonts w:ascii="Mono" w:hAnsi="Mono"/>
        </w:rPr>
        <w:t>php_client</w:t>
      </w:r>
      <w:r>
        <w:t xml:space="preserve"> အမည်ရှိ ဘဏ်ခွဲနှစ်ခုတွင် အလုပ်လုပ်သည့် repository တစ်ခုရှိပြီး၊ ကျွန်ုပ်တို့သည် </w:t>
      </w:r>
      <w:r>
        <w:rPr>
          <w:rFonts w:ascii="Mono" w:hAnsi="Mono"/>
        </w:rPr>
        <w:t>ruby_client</w:t>
      </w:r>
      <w:r>
        <w:t xml:space="preserve"> နောက်တွင် </w:t>
      </w:r>
      <w:r>
        <w:rPr>
          <w:rFonts w:ascii="Mono" w:hAnsi="Mono"/>
        </w:rPr>
        <w:t>php_client</w:t>
      </w:r>
      <w:r>
        <w:t xml:space="preserve"> ဖြင့် ပေါင်းစည်းပါက၊ သင်၏သမိုင်းသည် ခေါင်းစဉ်ခွဲတစ်ခုပေါင်းစည်းပြီးနောက်တွင် အဆုံးသတ်သွားမည်ဖြစ်သည်။</w:t>
      </w:r>
    </w:p>
    <w:p>
      <w:r>
        <w:rPr>
          <w:i/>
        </w:rPr>
        <w:t>ပုံ: ခေါင်းစဉ်အကိုင်းအခက်ပေါင်းများစွာဖြင့် သမိုင်း</w:t>
      </w:r>
    </w:p>
    <w:p>
      <w:pPr>
        <w:jc w:val="center"/>
      </w:pPr>
      <w:r>
        <w:rPr>
          <w:i/>
        </w:rPr>
        <w:t>ပုံ 72။ အကြောင်းအရာအကိုင်းအခက်များစွာပါသော သမိုင်း</w:t>
      </w:r>
    </w:p>
    <w:p>
      <w:r>
        <w:rPr>
          <w:i/>
        </w:rPr>
        <w:t>ပုံ: ခေါင်းစဉ်ခွဲတစ်ခုပြီးနောက် ပေါင်းစည်းပါ။</w:t>
      </w:r>
    </w:p>
    <w:p>
      <w:pPr>
        <w:jc w:val="center"/>
      </w:pPr>
      <w:r>
        <w:rPr>
          <w:i/>
        </w:rPr>
        <w:t>ပုံ 73။ ခေါင်းစဉ်ခွဲတစ်ခုပြီးနောက် ပေါင်းစည်းပါ။</w:t>
      </w:r>
    </w:p>
    <w:p>
      <w:r>
        <w:t>၎င်းသည် အရိုးရှင်းဆုံး အလုပ်အသွားအလာဖြစ်နိုင်သည်၊ သို့သော် သင်မိတ်ဆက်သည့်အရာကို အမှန်တကယ်သတိထားလိုသည့် ပိုကြီးသော သို့မဟုတ် ပိုတည်ငြိမ်သော ပရောဂျက်များနှင့် ကိုင်တွယ်ပါက ပြဿနာရှိနိုင်သည်။</w:t>
      </w:r>
    </w:p>
    <w:p>
      <w:r>
        <w:t xml:space="preserve">သင့်တွင် ပိုအရေးကြီးသော ပရောဂျက်တစ်ခုရှိပါက၊ နှစ်ဆင့်ပေါင်းစည်းမှုစက်ဝန်းကို သင်အသုံးပြုလိုပေမည်။ ဤအခြေအနေတွင်၊ သင့်တွင် ရေရှည်လည်ပတ်နေသော အကိုင်းအခက်နှစ်ခုဖြစ်သည့် </w:t>
      </w:r>
      <w:r>
        <w:rPr>
          <w:rFonts w:ascii="Mono" w:hAnsi="Mono"/>
        </w:rPr>
        <w:t>master</w:t>
      </w:r>
      <w:r>
        <w:t xml:space="preserve"> နှင့် </w:t>
      </w:r>
      <w:r>
        <w:rPr>
          <w:rFonts w:ascii="Mono" w:hAnsi="Mono"/>
        </w:rPr>
        <w:t>develop</w:t>
      </w:r>
      <w:r>
        <w:t xml:space="preserve">၊ အလွန်တည်ငြိမ်သောထုတ်လွှတ်မှုကိုဖြတ်တောက်ပြီး ကုဒ်အသစ်အားလုံးကို </w:t>
      </w:r>
      <w:r>
        <w:rPr>
          <w:rFonts w:ascii="Mono" w:hAnsi="Mono"/>
        </w:rPr>
        <w:t>develop</w:t>
      </w:r>
      <w:r>
        <w:t xml:space="preserve"> ဌာနခွဲတွင် ပေါင်းစည်းထားမှသာ </w:t>
      </w:r>
      <w:r>
        <w:rPr>
          <w:rFonts w:ascii="Mono" w:hAnsi="Mono"/>
        </w:rPr>
        <w:t>master</w:t>
      </w:r>
      <w:r>
        <w:t xml:space="preserve"> ကို အပ်ဒိတ်လုပ်ကြောင်း ဆုံးဖြတ်ပေးပါသည်။ သင်သည် ဤဘဏ်ခွဲနှစ်ခုလုံးကို အများသူငှာ သိုလှောင်ရာသို့ မှန်မှန်တွန်းပို့ပါသည်။ သင့်တွင် ပေါင်းစည်းရန် ခေါင်းစဉ်ခွဲအသစ်တစ်ခုရှိသည့်အခါတိုင်း (ခေါင်းစဉ်ခွဲမပေါင်းမီ)၊ သင်သည် ၎င်းကို </w:t>
      </w:r>
      <w:r>
        <w:rPr>
          <w:rFonts w:ascii="Mono" w:hAnsi="Mono"/>
        </w:rPr>
        <w:t>develop</w:t>
      </w:r>
      <w:r>
        <w:t xml:space="preserve"> (ခေါင်းစဉ်ခွဲတစ်ခုပေါင်းစည်းပြီးနောက်) တွင် ပေါင်းစည်းပါ။ ထို့နောက်၊ ထုတ်ဝေမှုတစ်ခုအား သင်တဂ်လုပ်သောအခါ၊ သင်သည် </w:t>
      </w:r>
      <w:r>
        <w:rPr>
          <w:rFonts w:ascii="Mono" w:hAnsi="Mono"/>
        </w:rPr>
        <w:t>master</w:t>
      </w:r>
      <w:r>
        <w:t xml:space="preserve"> ယခုတည်ဆဲဖြစ်သော </w:t>
      </w:r>
      <w:r>
        <w:rPr>
          <w:rFonts w:ascii="Mono" w:hAnsi="Mono"/>
        </w:rPr>
        <w:t>develop</w:t>
      </w:r>
      <w:r>
        <w:t xml:space="preserve"> ဌာနခွဲရှိတိုင်း (ပရောဂျက်တစ်ခုထုတ်ပြီးနောက်) သို့ လျင်မြန်စွာရှေ့ဆက်ပါ။</w:t>
      </w:r>
    </w:p>
    <w:p>
      <w:r>
        <w:rPr>
          <w:i/>
        </w:rPr>
        <w:t>ပုံ: ခေါင်းစဉ်ခွဲတစ်ခု ပေါင်းစည်းခြင်းမပြုမီ</w:t>
      </w:r>
    </w:p>
    <w:p>
      <w:pPr>
        <w:jc w:val="center"/>
      </w:pPr>
      <w:r>
        <w:rPr>
          <w:i/>
        </w:rPr>
        <w:t>ပုံ 74။ ခေါင်းစဉ်ခွဲတစ်ခုကို ပေါင်းစည်းခြင်းမပြုမီ</w:t>
      </w:r>
    </w:p>
    <w:p>
      <w:r>
        <w:rPr>
          <w:i/>
        </w:rPr>
        <w:t>ပုံ: ခေါင်းစဉ်ခွဲတစ်ခုပြီးနောက် ပေါင်းစည်းပါ။</w:t>
      </w:r>
    </w:p>
    <w:p>
      <w:pPr>
        <w:jc w:val="center"/>
      </w:pPr>
      <w:r>
        <w:rPr>
          <w:i/>
        </w:rPr>
        <w:t>ပုံ 75။ ခေါင်းစဉ်ခွဲတစ်ခုပြီးနောက် ပေါင်းစည်းပါ။</w:t>
      </w:r>
    </w:p>
    <w:p>
      <w:r>
        <w:rPr>
          <w:i/>
        </w:rPr>
        <w:t>ပုံ: ပရောဂျက်တစ်ခုပြီးရင် ထွက်လာမယ်။</w:t>
      </w:r>
    </w:p>
    <w:p>
      <w:pPr>
        <w:jc w:val="center"/>
      </w:pPr>
      <w:r>
        <w:rPr>
          <w:i/>
        </w:rPr>
        <w:t>ပုံ 76. ပရောဂျက်တစ်ခုအပြီးတွင် ထုတ်ပြန်သည်။</w:t>
      </w:r>
    </w:p>
    <w:p>
      <w:r>
        <w:t xml:space="preserve">ဤနည်းဖြင့်၊ လူများက သင့်ပရောဂျက်၏ သိုလှောင်ခန်းကို ပုံတူပွားသည့်အခါ၊ နောက်ဆုံးထွက်တည်ငြိမ်သောဗားရှင်းကို တည်ဆောက်ရန်နှင့် အလွယ်တကူ အပ်ဒိတ်လုပ်ရန် </w:t>
      </w:r>
      <w:r>
        <w:rPr>
          <w:rFonts w:ascii="Mono" w:hAnsi="Mono"/>
        </w:rPr>
        <w:t>master</w:t>
      </w:r>
      <w:r>
        <w:t xml:space="preserve"> ကို စစ်ဆေးနိုင်သည် သို့မဟုတ် ၎င်းတို့သည် ပိုမိုခေတ်မီသော အကြောင်းအရာဖြစ်သည့် </w:t>
      </w:r>
      <w:r>
        <w:rPr>
          <w:rFonts w:ascii="Mono" w:hAnsi="Mono"/>
        </w:rPr>
        <w:t>develop</w:t>
      </w:r>
      <w:r>
        <w:t xml:space="preserve"> ကို စစ်ဆေးနိုင်သည်။ အလုပ်အားလုံးကိုအတူတကွပေါင်းစပ်ထားသည့် </w:t>
      </w:r>
      <w:r>
        <w:rPr>
          <w:rFonts w:ascii="Mono" w:hAnsi="Mono"/>
        </w:rPr>
        <w:t>integrate</w:t>
      </w:r>
      <w:r>
        <w:t xml:space="preserve"> ဌာနခွဲတစ်ခုရှိခြင်းဖြင့်လည်း ဤသဘောတရားကို တိုးချဲ့နိုင်ပါသည်။ ထို့နောက်၊ ထိုဌာနခွဲရှိ codebase သည် တည်ငြိမ်ပြီး စစ်ဆေးမှုများအောင်မြင်သောအခါ၊ သင်သည် ၎င်းကို </w:t>
      </w:r>
      <w:r>
        <w:rPr>
          <w:rFonts w:ascii="Mono" w:hAnsi="Mono"/>
        </w:rPr>
        <w:t>develop</w:t>
      </w:r>
      <w:r>
        <w:t xml:space="preserve"> ဌာနခွဲတစ်ခုအဖြစ် ပေါင်းစည်းလိုက်သည်။ ၎င်းသည် ခဏတာ တည်ငြိမ်ကြောင်း သက်သေပြပြီးသောအခါ၊ သင်သည် သင်၏ </w:t>
      </w:r>
      <w:r>
        <w:rPr>
          <w:rFonts w:ascii="Mono" w:hAnsi="Mono"/>
        </w:rPr>
        <w:t>master</w:t>
      </w:r>
      <w:r>
        <w:t xml:space="preserve"> ဌာနခွဲကို အမြန်ပို့ပါ။</w:t>
      </w:r>
    </w:p>
    <w:p>
      <w:pPr>
        <w:pStyle w:val="Heading4"/>
      </w:pPr>
      <w:r>
        <w:t>ကြီးမားသောပေါင်းစပ်လုပ်ငန်းအသွားအလာများ</w:t>
      </w:r>
    </w:p>
    <w:p>
      <w:r>
        <w:t xml:space="preserve">Git ပရောဂျက်တွင် လုပ်ငန်းအသစ်အတွက် </w:t>
      </w:r>
      <w:r>
        <w:rPr>
          <w:rFonts w:ascii="Mono" w:hAnsi="Mono"/>
        </w:rPr>
        <w:t>master</w:t>
      </w:r>
      <w:r>
        <w:t xml:space="preserve">၊ </w:t>
      </w:r>
      <w:r>
        <w:rPr>
          <w:rFonts w:ascii="Mono" w:hAnsi="Mono"/>
        </w:rPr>
        <w:t>next</w:t>
      </w:r>
      <w:r>
        <w:t xml:space="preserve"> နှင့် </w:t>
      </w:r>
      <w:r>
        <w:rPr>
          <w:rFonts w:ascii="Mono" w:hAnsi="Mono"/>
        </w:rPr>
        <w:t>seen</w:t>
      </w:r>
      <w:r>
        <w:t xml:space="preserve"> (ယခင် 'pu' -- အဆိုပြုထားသော အပ်ဒိတ်များ) နှင့် ပြုပြင်ထိန်းသိမ်းမှုဆိုင်ရာ backports အတွက် </w:t>
      </w:r>
      <w:r>
        <w:rPr>
          <w:rFonts w:ascii="Mono" w:hAnsi="Mono"/>
        </w:rPr>
        <w:t>maint</w:t>
      </w:r>
      <w:r>
        <w:t xml:space="preserve">။ အလုပ်သစ်ကို ပံ့ပိုးသူများမှ မိတ်ဆက်သောအခါ၊ ၎င်းကို ထိန်းသိမ်းသူ၏ သိုလှောင်ခန်းရှိ ခေါင်းစဉ်ခွဲများအဖြစ် ကျွန်ုပ်တို့ဖော်ပြထားသည့်ပုံစံအတိုင်း စုစည်းထားပါသည် (ရှုပ်ထွေးသောအပြိုင်ပံ့ပိုးပေးထားသော ခေါင်းစဉ်ခွဲများ၏ ရှုပ်ထွေးသောစီးရီးများကို စီမံခန့်ခွဲခြင်းကို ကြည့်ပါ)။ ဤအချိန်တွင်၊ ၎င်းတို့သည် ဘေးကင်းပြီး စားသုံးရန် အဆင်သင့်ဖြစ်မဖြစ် သို့မဟုတ် အလုပ်ပိုလိုအပ်ခြင်း ရှိမရှိ ဆုံးဖြတ်ရန် ခေါင်းစဉ်များကို အကဲဖြတ်ပါသည်။ ၎င်းတို့သည် ဘေးကင်းပါက၊ ၎င်းတို့ကို </w:t>
      </w:r>
      <w:r>
        <w:rPr>
          <w:rFonts w:ascii="Mono" w:hAnsi="Mono"/>
        </w:rPr>
        <w:t>next</w:t>
      </w:r>
      <w:r>
        <w:t xml:space="preserve"> တွင် ပေါင်းစည်းထားပြီး၊ ဤဌာနခွဲကို တွန်းပို့လိုက်သောကြောင့် လူတိုင်းသည် ခေါင်းစဉ်များကို အတူတကွ ပေါင်းစည်းနိုင်မည်ဖြစ်သည်။</w:t>
      </w:r>
    </w:p>
    <w:p>
      <w:r>
        <w:rPr>
          <w:i/>
        </w:rPr>
        <w:t>ပုံ: ရှုပ်ထွေးသောအပြိုင် ခေါင်းစဉ်ခွဲများကို စီမံခန့်ခွဲခြင်း</w:t>
      </w:r>
    </w:p>
    <w:p>
      <w:pPr>
        <w:jc w:val="center"/>
      </w:pPr>
      <w:r>
        <w:rPr>
          <w:i/>
        </w:rPr>
        <w:t>ပုံ 77။ ရှုပ်ထွေးသော မျဉ်းပြိုင်များကို ပံ့ပိုးပေးထားသော ခေါင်းစဉ်ခွဲများကို စီမံခန့်ခွဲခြင်း။</w:t>
      </w:r>
    </w:p>
    <w:p>
      <w:r>
        <w:t xml:space="preserve">ခေါင်းစဉ်များသည် အလုပ်လိုအပ်နေသေးပါက ၎င်းတို့ကို </w:t>
      </w:r>
      <w:r>
        <w:rPr>
          <w:rFonts w:ascii="Mono" w:hAnsi="Mono"/>
        </w:rPr>
        <w:t>seen</w:t>
      </w:r>
      <w:r>
        <w:t xml:space="preserve"> တွင် ပေါင်းထည့်မည်ဖြစ်သည်။ ၎င်းတို့သည် လုံးဝတည်ငြိမ်သည်ဟု ဆုံးဖြတ်သောအခါ၊ ခေါင်းစဉ်များကို </w:t>
      </w:r>
      <w:r>
        <w:rPr>
          <w:rFonts w:ascii="Mono" w:hAnsi="Mono"/>
        </w:rPr>
        <w:t>master</w:t>
      </w:r>
      <w:r>
        <w:t xml:space="preserve"> သို့ ပြန်လည်ပေါင်းစည်းသည်။ </w:t>
      </w:r>
      <w:r>
        <w:rPr>
          <w:rFonts w:ascii="Mono" w:hAnsi="Mono"/>
        </w:rPr>
        <w:t>next</w:t>
      </w:r>
      <w:r>
        <w:t xml:space="preserve"> နှင့် </w:t>
      </w:r>
      <w:r>
        <w:rPr>
          <w:rFonts w:ascii="Mono" w:hAnsi="Mono"/>
        </w:rPr>
        <w:t>seen</w:t>
      </w:r>
      <w:r>
        <w:t xml:space="preserve"> ဘဏ်ခွဲများကို </w:t>
      </w:r>
      <w:r>
        <w:rPr>
          <w:rFonts w:ascii="Mono" w:hAnsi="Mono"/>
        </w:rPr>
        <w:t>master</w:t>
      </w:r>
      <w:r>
        <w:t xml:space="preserve"> မှ ပြန်လည်တည်ဆောက်ပါသည်။ ဆိုလိုသည်မှာ </w:t>
      </w:r>
      <w:r>
        <w:rPr>
          <w:rFonts w:ascii="Mono" w:hAnsi="Mono"/>
        </w:rPr>
        <w:t>master</w:t>
      </w:r>
      <w:r>
        <w:t xml:space="preserve"> သည် အမြဲတမ်းနီးပါး ရှေ့သို့ ရွေ့လျားနေသည်၊ </w:t>
      </w:r>
      <w:r>
        <w:rPr>
          <w:rFonts w:ascii="Mono" w:hAnsi="Mono"/>
        </w:rPr>
        <w:t>next</w:t>
      </w:r>
      <w:r>
        <w:t xml:space="preserve"> သည် အခါအားလျော်စွာ ပြန်လည်အခြေခံထားပြီး </w:t>
      </w:r>
      <w:r>
        <w:rPr>
          <w:rFonts w:ascii="Mono" w:hAnsi="Mono"/>
        </w:rPr>
        <w:t>seen</w:t>
      </w:r>
      <w:r>
        <w:t xml:space="preserve"> သည် ပို၍ပင် မကြာခဏ ပြန်လည်အခြေခံသည်-</w:t>
      </w:r>
    </w:p>
    <w:p>
      <w:r>
        <w:rPr>
          <w:i/>
        </w:rPr>
        <w:t>ပုံ: ပံ့ပိုးပေးထားသော အကြောင်းအရာအကိုင်းအခက်များကို ရေရှည်ပေါင်းစည်းရေးအကိုင်းအခက်များအဖြစ် ပေါင်းစည်းခြင်း။</w:t>
      </w:r>
    </w:p>
    <w:p>
      <w:pPr>
        <w:jc w:val="center"/>
      </w:pPr>
      <w:r>
        <w:rPr>
          <w:i/>
        </w:rPr>
        <w:t>ပုံ 78။ ပံ့ပိုးပေးထားသော အကြောင်းအရာအကိုင်းအခက်များကို ရေရှည်ပေါင်းစည်းရေးအကိုင်းအခက်များအဖြစ် ပေါင်းစည်းခြင်း။</w:t>
      </w:r>
    </w:p>
    <w:p>
      <w:r>
        <w:t xml:space="preserve">ခေါင်းစဉ်ခွဲတစ်ခုကို နောက်ဆုံး </w:t>
      </w:r>
      <w:r>
        <w:rPr>
          <w:rFonts w:ascii="Mono" w:hAnsi="Mono"/>
        </w:rPr>
        <w:t>master</w:t>
      </w:r>
      <w:r>
        <w:t xml:space="preserve"> တွင် ပေါင်းစည်းလိုက်သောအခါ၊ ၎င်းကို သိုလှောင်ခန်းမှ ဖယ်ရှားလိုက်ပါသည်။ Git ပရောဂျက်တွင် ပြုပြင်ထိန်းသိမ်းမှု ထုတ်ဝေမှု လိုအပ်သောအခါတွင် backported patches များပေးဆောင်ရန် နောက်ဆုံးထုတ်လွှတ်မှုမှ ခွဲထုတ်ထားသော </w:t>
      </w:r>
      <w:r>
        <w:rPr>
          <w:rFonts w:ascii="Mono" w:hAnsi="Mono"/>
        </w:rPr>
        <w:t>maint</w:t>
      </w:r>
      <w:r>
        <w:t xml:space="preserve"> ဌာနခွဲတစ်ခုလည်း ပါရှိပါသည်။ ထို့ကြောင့်၊ သင် Git repository ကို clone လုပ်သောအခါ၊ သင်မည်ကဲ့သို့ ဖြတ်တောက်ခံရမည် သို့မဟုတ် သင်မည်ကဲ့သို့ ပါဝင်လိုသည်ပေါ်မူတည်၍ ပရောဂျက်ကို ဖွံ့ဖြိုးတိုးတက်မှုအဆင့်များတွင် အကဲဖြတ်ရန် ဘဏ်ခွဲလေးခုရှိသည်။ နှင့် ထိန်းသိမ်းသူသည် ၎င်းတို့အား ပံ့ပိုးကူညီမှုအသစ်များကို ကူညီရန် ဖွဲ့စည်းတည်ဆောက်ထားသော အလုပ်အသွားအလာတစ်ခုရှိသည်။ Git ပရောဂျက်၏ လုပ်ငန်းအသွားအလာကို အထူးပြုသည်။ ဒါကို ရှင်းရှင်းလင်းလင်း နားလည်ဖို့အတွက် Git Maintainer's guide https://github.com/git/git/blob/master/Documentation/howto/maintain-git.txt မှာ ဝင်ရောက်ကြည့်ရှုနိုင်ပါတယ်။</w:t>
      </w:r>
    </w:p>
    <w:p>
      <w:pPr>
        <w:pStyle w:val="Heading4"/>
      </w:pPr>
      <w:r>
        <w:t>ပြန်လည်အခြေခံခြင်းနှင့် ချယ်ရီရွေးချယ်ခြင်းလုပ်ငန်းအသွားအလာများ</w:t>
      </w:r>
    </w:p>
    <w:p>
      <w:r>
        <w:t xml:space="preserve">အခြားထိန်းသိမ်းသူများသည် ၎င်းတို့၏ </w:t>
      </w:r>
      <w:r>
        <w:rPr>
          <w:rFonts w:ascii="Mono" w:hAnsi="Mono"/>
        </w:rPr>
        <w:t>master</w:t>
      </w:r>
      <w:r>
        <w:t xml:space="preserve"> ဌာနခွဲ၏ထိပ်တွင် ပြန်လည်အခြေချခြင်း သို့မဟုတ် ချယ်ရီရွေးချယ်ထားသော အလှူငွေထည့်ဝင်သည့်လုပ်ငန်းကို ပေါင်းစည်းခြင်းထက် အများအားဖြင့် မျဉ်းသားသောသမိုင်းကို ထိန်းသိမ်းထားရန် နှစ်သက်ကြသည်။ သင့်တွင် ခေါင်းစဉ်ခွဲတစ်ခုတွင် အလုပ်ရှိပြီး ၎င်းကို ပေါင်းစည်းလိုကြောင်း ဆုံးဖြတ်သောအခါ၊ သင်သည် သင်၏လက်ရှိ </w:t>
      </w:r>
      <w:r>
        <w:rPr>
          <w:rFonts w:ascii="Mono" w:hAnsi="Mono"/>
        </w:rPr>
        <w:t>master</w:t>
      </w:r>
      <w:r>
        <w:t xml:space="preserve"> (သို့မဟုတ် </w:t>
      </w:r>
      <w:r>
        <w:rPr>
          <w:rFonts w:ascii="Mono" w:hAnsi="Mono"/>
        </w:rPr>
        <w:t>develop</w:t>
      </w:r>
      <w:r>
        <w:t xml:space="preserve"> စသည်ဖြင့်) ဌာနခွဲ၏ထိပ်တွင် အပြောင်းအလဲများကို ပြန်လည်တည်ဆောက်ရန်အတွက် အဆိုပါဌာနခွဲသို့ ပြောင်းရွှေ့ပြီး rebase command ကို ဖွင့်ပါ။ ၎င်းသည် ကောင်းမွန်ပါက၊ သင်သည် သင်၏ </w:t>
      </w:r>
      <w:r>
        <w:rPr>
          <w:rFonts w:ascii="Mono" w:hAnsi="Mono"/>
        </w:rPr>
        <w:t>master</w:t>
      </w:r>
      <w:r>
        <w:t xml:space="preserve"> ဌာနခွဲကို အမြန်ပေးပို့နိုင်ပြီး၊ linear project history ဖြင့် သင် အဆုံးသတ်မည်ဖြစ်ပါသည်။</w:t>
      </w:r>
    </w:p>
    <w:p>
      <w:r>
        <w:t>မိတ်ဆက်ထားသောအလုပ်အား ဌာနခွဲတစ်ခုမှ အခြားတစ်ခုသို့ ပြောင်းရွှေ့ရန် အခြားနည်းလမ်းမှာ ၎င်းကို ချယ်ရီရွေးချယ်ခြင်းဖြစ်သည်။ Git တွင် ချယ်ရီရွေးချယ်မှုသည် တစ်ခုတည်းသော ကျူးလွန်မှုအတွက် ပြန်လည်ခြေချခြင်းနှင့်တူသည်။ ၎င်းသည် commit တစ်ခုတွင် မိတ်ဆက်ထားသော patch ကိုယူပြီး သင်လက်ရှိဖွင့်နေသော ဌာနခွဲတွင် ၎င်းကို ပြန်လည်အသုံးချရန် ကြိုးစားသည်။ သင့်တွင် အကြောင်းအရာဌာနခွဲတစ်ခုတွင် ကတိကဝတ်များစွာရှိပြီး ၎င်းတို့အနက်မှတစ်ခုသာ ပေါင်းစပ်လိုပါက သို့မဟုတ် ခေါင်းစဉ်ဌာနခွဲတစ်ခုတွင် ကျူးလွန်မှုတစ်ခုသာရှိလျှင် ၎င်းကို ပြန်လည်ကိုးကားခြင်းထက် ချယ်ရီကိုရွေးချယ်လိုလျှင် ၎င်းသည် အသုံးဝင်ပါသည်။ ဥပမာအားဖြင့်၊ သင့်တွင် ဤကဲ့သို့သော ပရောဂျက်တစ်ခုရှိသည်ဆိုပါစို့။</w:t>
      </w:r>
    </w:p>
    <w:p>
      <w:r>
        <w:rPr>
          <w:i/>
        </w:rPr>
        <w:t>ပုံ: ချယ်ရီမရွေးချယ်မီ နမူနာသမိုင်း</w:t>
      </w:r>
    </w:p>
    <w:p>
      <w:pPr>
        <w:jc w:val="center"/>
      </w:pPr>
      <w:r>
        <w:rPr>
          <w:i/>
        </w:rPr>
        <w:t>ပုံ 79။ ချယ်ရီပန်းမကောက်မီ နမူနာမှတ်တမ်း</w:t>
      </w:r>
    </w:p>
    <w:p>
      <w:r>
        <w:t xml:space="preserve">commit </w:t>
      </w:r>
      <w:r>
        <w:rPr>
          <w:rFonts w:ascii="Mono" w:hAnsi="Mono"/>
        </w:rPr>
        <w:t>e43a6</w:t>
      </w:r>
      <w:r>
        <w:t xml:space="preserve"> ကို သင်၏ </w:t>
      </w:r>
      <w:r>
        <w:rPr>
          <w:rFonts w:ascii="Mono" w:hAnsi="Mono"/>
        </w:rPr>
        <w:t>master</w:t>
      </w:r>
      <w:r>
        <w:t xml:space="preserve"> ဌာနခွဲသို့ ဆွဲထုတ်လိုပါက၊ သင်သည် လုပ်ဆောင်နိုင်သည်-</w:t>
      </w:r>
    </w:p>
    <w:p>
      <w:r>
        <w:rPr>
          <w:rFonts w:ascii="Mono" w:hAnsi="Mono"/>
        </w:rPr>
        <w:t xml:space="preserve">$ git cherry-pick e43a6
    Finished one cherry-pick.
    [master]: created a0a41a9: "More friendly message when locking the index fails."
     3 files changed, 17 insertions(+), 3 deletions(-)
</w:t>
      </w:r>
    </w:p>
    <w:p>
      <w:r>
        <w:t xml:space="preserve">၎င်းသည် </w:t>
      </w:r>
      <w:r>
        <w:rPr>
          <w:rFonts w:ascii="Mono" w:hAnsi="Mono"/>
        </w:rPr>
        <w:t>e43a6</w:t>
      </w:r>
      <w:r>
        <w:t xml:space="preserve"> တွင် မိတ်ဆက်ခဲ့သည့် တူညီသောပြောင်းလဲမှုကို ဆွဲထုတ်လိုက်သော်လည်း အသုံးပြုသည့်ရက်စွဲမှာ မတူညီသောကြောင့် SHA-1 တန်ဖိုးအသစ်တစ်ခုကို သင်ရရှိမည်ဖြစ်သည်။ ယခု သင်၏သမိုင်းသည် ဤကဲ့သို့ ဖြစ်ပုံရသည်။</w:t>
      </w:r>
    </w:p>
    <w:p>
      <w:r>
        <w:rPr>
          <w:i/>
        </w:rPr>
        <w:t>ပုံ: ချယ်ရီခူးပြီးရင် သမိုင်းကို ခေါင်းစဉ်တပ်ပြီး အကိုင်းအခက်</w:t>
      </w:r>
    </w:p>
    <w:p>
      <w:pPr>
        <w:jc w:val="center"/>
      </w:pPr>
      <w:r>
        <w:rPr>
          <w:i/>
        </w:rPr>
        <w:t>ပုံ 80။ ချယ်ရီပန်းခူးပြီးနောက် ခေါင်းစဉ်ကိုင်းတစ်ခုပေါ်တွင် ကတိကဝတ်တစ်ခု</w:t>
      </w:r>
    </w:p>
    <w:p>
      <w:r>
        <w:t>ယခု သင်သည် သင့်ခေါင်းစဉ်ခွဲကို ဖယ်ရှားနိုင်ပြီး သင်မဆွဲသွင်းလိုသော ကတိကဝတ်များကို လွှတ်ချနိုင်ပါပြီ။</w:t>
      </w:r>
    </w:p>
    <w:p>
      <w:pPr>
        <w:pStyle w:val="Heading4"/>
      </w:pPr>
      <w:r>
        <w:t>ရီရီ</w:t>
      </w:r>
    </w:p>
    <w:p>
      <w:r>
        <w:t>ပေါင်းစည်းခြင်းနှင့် ပြန်လည်အခြေခံခြင်းများ အများအပြားလုပ်ဆောင်နေပါက သို့မဟုတ် သင်သည် သက်တမ်းရှည်ခေါင်းစဉ်ခွဲတစ်ခုကို ထိန်းသိမ်းထားပါက၊ Git တွင် ကူညီပေးနိုင်သည့် “rerere” ဟုခေါ်သော အင်္ဂါရပ်တစ်ခုရှိသည်။</w:t>
      </w:r>
    </w:p>
    <w:p>
      <w:r>
        <w:t>Rerere သည် "reuse recorded resolution" ကို ကိုယ်စားပြုသည် -- ၎င်းသည် လက်စွဲပဋိပက္ခဖြေရှင်းခြင်းကို ဖြတ်လမ်းနည်းတစ်ခုဖြစ်သည်။ rerere ကိုဖွင့်ထားသောအခါ၊ Git သည် အောင်မြင်သောပေါင်းစည်းမှုများမှ အကြိုနှင့်နောက်ပိုင်းပုံများကို သိမ်းဆည်းထားမည်ဖြစ်ပြီး၊ သင်ပြုပြင်ပြီးသားပုံနှင့်တူသော ကွဲလွဲမှုတစ်ခုရှိနေသည်ကို သတိပြုမိပါက၊ ၎င်းသည် သင့်အား အနှောက်အယှက်မရှိဘဲ နောက်ဆုံးအကြိမ်မှ ပြုပြင်မှုကိုသာ အသုံးပြုမည်ဖြစ်သည်။</w:t>
      </w:r>
    </w:p>
    <w:p>
      <w:r>
        <w:t xml:space="preserve">ဤအင်္ဂါရပ်ကို အပိုင်းနှစ်ပိုင်းဖြင့် ထွက်လာသည်- ဖွဲ့စည်းမှု ဆက်တင်နှင့် အမိန့်တစ်ခု။ ဖွဲ့စည်းမှုဆက်တင်သည် </w:t>
      </w:r>
      <w:r>
        <w:rPr>
          <w:rFonts w:ascii="Mono" w:hAnsi="Mono"/>
        </w:rPr>
        <w:t>rerere.enabled</w:t>
      </w:r>
      <w:r>
        <w:t xml:space="preserve"> ဖြစ်ပြီး၊ သင်၏ကမ္ဘာလုံးဆိုင်ရာဖွဲ့စည်းပုံတွင် ထည့်သွင်းရန် လုံလောက်သည်-</w:t>
      </w:r>
    </w:p>
    <w:p>
      <w:r>
        <w:rPr>
          <w:rFonts w:ascii="Mono" w:hAnsi="Mono"/>
        </w:rPr>
        <w:t xml:space="preserve">$ git config --global rerere.enabled true
</w:t>
      </w:r>
    </w:p>
    <w:p>
      <w:r>
        <w:t>ယခု၊ သင်သည် ပဋိပက္ခများကို ဖြေရှင်းပေးသည့် ပေါင်းစည်းမှုပြုလုပ်သည့်အခါတိုင်း၊ အနာဂတ်တွင် သင်လိုအပ်ပါက ဖြေရှင်းချက်ကို ကက်ရှ်တွင် မှတ်တမ်းတင်ထားမည်ဖြစ်သည်။</w:t>
      </w:r>
    </w:p>
    <w:p>
      <w:r>
        <w:t xml:space="preserve">လိုအပ်ပါက </w:t>
      </w:r>
      <w:r>
        <w:rPr>
          <w:rFonts w:ascii="Mono" w:hAnsi="Mono"/>
        </w:rPr>
        <w:t>git rerere</w:t>
      </w:r>
      <w:r>
        <w:t xml:space="preserve"> command ကို အသုံးပြု၍ rerere cache နှင့် အပြန်အလှန် တုံ့ပြန်နိုင်ပါသည်။ ၎င်းကို တစ်ယောက်တည်း ခေါ်ဆိုသောအခါ၊ Git သည် ၎င်း၏ ဆုံးဖြတ်ချက်များ၏ ဒေတာဘေ့စ်ကို စစ်ဆေးပြီး လက်ရှိ ပေါင်းစပ်ထားသော ပဋိပက္ခများနှင့် ကိုက်ညီမှုကို ရှာဖွေကာ ဖြေရှင်းရန် ကြိုးစားသည် (သို့သော်လည်း </w:t>
      </w:r>
      <w:r>
        <w:rPr>
          <w:rFonts w:ascii="Mono" w:hAnsi="Mono"/>
        </w:rPr>
        <w:t>rerere.enabled</w:t>
      </w:r>
      <w:r>
        <w:t xml:space="preserve"> ကို </w:t>
      </w:r>
      <w:r>
        <w:rPr>
          <w:rFonts w:ascii="Mono" w:hAnsi="Mono"/>
        </w:rPr>
        <w:t>true</w:t>
      </w:r>
      <w:r>
        <w:t xml:space="preserve"> ဟု သတ်မှတ်ပါက ၎င်းကို အလိုအလျောက် ပြီးမြောက်စေပါသည်။ မှတ်တမ်းတင်မည့်အရာကိုကြည့်ရှုရန်၊ တိကျသောပြတ်သားမှုကို cache မှဖျက်ရန်နှင့် cache တစ်ခုလုံးကိုရှင်းလင်းရန်တို့လည်းရှိသည်။ Rerere တွင် Rerere ကို အသေးစိတ်ဖော်ပြပါမည်။</w:t>
      </w:r>
    </w:p>
    <w:p>
      <w:pPr>
        <w:pStyle w:val="Heading3"/>
      </w:pPr>
      <w:r>
        <w:t>သင်၏ထုတ်ဝေမှုများကို တဂ်လုပ်ပါ။</w:t>
      </w:r>
    </w:p>
    <w:p>
      <w:r>
        <w:t>ထုတ်ဝေမှုကို ဖြတ်တောက်ရန် သင်ဆုံးဖြတ်ပြီးသောအခါ၊ သင်သည် ရှေ့ဆက်သွားမည့် မည်သည့်အချိန်တွင်မဆို အဆိုပါထုတ်ဝေမှုကို ပြန်လည်ဖန်တီးနိုင်စေရန် တဂ်တစ်ခု သတ်မှတ်ပေးလိုပေမည်။ Git Basics တွင် ဆွေးနွေးထားသည့်အတိုင်း တဂ်အသစ်တစ်ခု ဖန်တီးနိုင်သည်။ အကယ်၍ သင်သည် tag ကိုထိန်းသိမ်းသူအဖြစ် လက်မှတ်ထိုးရန် ဆုံးဖြတ်ပါက၊ tagging သည် ဤကဲ့သို့သောပုံစံဖြစ်နိုင်သည်-</w:t>
      </w:r>
    </w:p>
    <w:p>
      <w:r>
        <w:rPr>
          <w:rFonts w:ascii="Mono" w:hAnsi="Mono"/>
        </w:rPr>
        <w:t xml:space="preserve">$ git tag -s v1.5 -m 'my signed 1.5 tag'
    You need a passphrase to unlock the secret key for
    user: "Scott Chacon &lt;schacon@gmail.com&gt;"
    1024-bit DSA key, ID F721C45A, created 2009-02-09
</w:t>
      </w:r>
    </w:p>
    <w:p>
      <w:r>
        <w:t xml:space="preserve">သင့်တဂ်များကို လက်မှတ်ရေးထိုးပါက၊ သင့်တဂ်များကို လက်မှတ်ထိုးရန် အသုံးပြုသည့် အများသူငှာ PGP သော့ကို ဖြန့်ဝေရာတွင် ပြဿနာရှိနိုင်သည်။ Git ပရောဂျက်၏ ထိန်းသိမ်းသူသည် ၎င်းတို့၏ အများသူငှာသော့ကို သိုလှောင်ခန်းတွင် blob အဖြစ် ထည့်သွင်းကာ ထိုအကြောင်းအရာသို့ တိုက်ရိုက်ညွှန်ပြသည့် တဂ်ကို ပေါင်းထည့်ခြင်းဖြင့် ဤပြဿနာကို ဖြေရှင်းခဲ့သည်။ ဒါကိုလုပ်ဖို့၊ </w:t>
      </w:r>
      <w:r>
        <w:rPr>
          <w:rFonts w:ascii="Mono" w:hAnsi="Mono"/>
        </w:rPr>
        <w:t>gpg --list-keys</w:t>
      </w:r>
      <w:r>
        <w:t xml:space="preserve"> ကို run ပြီး သင်လိုချင်တဲ့ သော့ကို ရှာကြည့်နိုင်ပါတယ်။</w:t>
      </w:r>
    </w:p>
    <w:p>
      <w:r>
        <w:rPr>
          <w:rFonts w:ascii="Mono" w:hAnsi="Mono"/>
        </w:rPr>
        <w:t xml:space="preserve">$ gpg --list-keys
    /Users/schacon/.gnupg/pubring.gpg
    ---------------------------------
    pub   1024D/F721C45A 2009-02-09 [expires: 2010-02-09]
    uid                  Scott Chacon &lt;schacon@gmail.com&gt;
    sub   2048g/45D02282 2009-02-09 [expires: 2010-02-09]
</w:t>
      </w:r>
    </w:p>
    <w:p>
      <w:r>
        <w:t xml:space="preserve">ထို့နောက်၊ ၎င်းကိုတင်ပို့ပြီး </w:t>
      </w:r>
      <w:r>
        <w:rPr>
          <w:rFonts w:ascii="Mono" w:hAnsi="Mono"/>
        </w:rPr>
        <w:t>git hash-object</w:t>
      </w:r>
      <w:r>
        <w:t xml:space="preserve"> မှတစ်ဆင့် Git ထဲသို့ အကြောင်းအရာများနှင့် blob အသစ်တစ်ခုရေးပြီး blob ၏ SHA-1 ကို ပြန်လည်ပေးဆောင်ခြင်းဖြင့် ၎င်းကို Git ဒေတာဘေ့စ်သို့ တိုက်ရိုက်တင်သွင်းနိုင်သည်-</w:t>
      </w:r>
    </w:p>
    <w:p>
      <w:r>
        <w:rPr>
          <w:rFonts w:ascii="Mono" w:hAnsi="Mono"/>
        </w:rPr>
        <w:t xml:space="preserve">$ gpg -a --export F721C45A | git hash-object -w --stdin
    659ef797d181633c87ec71ac3f9ba29fe5775b92
</w:t>
      </w:r>
    </w:p>
    <w:p>
      <w:r>
        <w:t xml:space="preserve">ယခု သင့်တွင် Git တွင် သင့်သော့၏အကြောင်းအရာများရှိနေပါက </w:t>
      </w:r>
      <w:r>
        <w:rPr>
          <w:rFonts w:ascii="Mono" w:hAnsi="Mono"/>
        </w:rPr>
        <w:t>hash-object</w:t>
      </w:r>
      <w:r>
        <w:t xml:space="preserve"> မှ သင့်အားပေးသော SHA-1 တန်ဖိုးအသစ်ကို သတ်မှတ်ခြင်းဖြင့် ၎င်းနှင့်တိုက်ရိုက်ညွှန်ပြသည့် tag တစ်ခုကို ဖန်တီးနိုင်သည်-</w:t>
      </w:r>
    </w:p>
    <w:p>
      <w:r>
        <w:rPr>
          <w:rFonts w:ascii="Mono" w:hAnsi="Mono"/>
        </w:rPr>
        <w:t xml:space="preserve">$ git tag -a maintainer-pgp-pub 659ef797d181633c87ec71ac3f9ba29fe5775b92
</w:t>
      </w:r>
    </w:p>
    <w:p>
      <w:r>
        <w:rPr>
          <w:rFonts w:ascii="Mono" w:hAnsi="Mono"/>
        </w:rPr>
        <w:t>git push --tags</w:t>
      </w:r>
      <w:r>
        <w:t xml:space="preserve"> ကို run ပါက </w:t>
      </w:r>
      <w:r>
        <w:rPr>
          <w:rFonts w:ascii="Mono" w:hAnsi="Mono"/>
        </w:rPr>
        <w:t>maintainer-pgp-pub</w:t>
      </w:r>
      <w:r>
        <w:t xml:space="preserve"> tag ကို လူတိုင်းနှင့် မျှဝေပါမည်။ မည်သူမဆို တဂ်တစ်ခုကို အတည်ပြုလိုပါက၊ ၎င်းတို့သည် blob ကို ဒေတာဘေ့စ်မှ တိုက်ရိုက်ဆွဲထုတ်ပြီး GPG သို့ တင်သွင်းခြင်းဖြင့် သင်၏ PGP သော့ကို တိုက်ရိုက်တင်သွင်းနိုင်သည်-</w:t>
      </w:r>
    </w:p>
    <w:p>
      <w:r>
        <w:rPr>
          <w:rFonts w:ascii="Mono" w:hAnsi="Mono"/>
        </w:rPr>
        <w:t xml:space="preserve">$ git show maintainer-pgp-pub | gpg --import
</w:t>
      </w:r>
    </w:p>
    <w:p>
      <w:r>
        <w:t xml:space="preserve">သင်လက်မှတ်ထိုးထားသည့် တဂ်များအားလုံးကို အတည်ပြုရန် ၎င်းတို့သည် ထိုသော့ကို အသုံးပြုနိုင်သည်။ ထို့အပြင်၊ တဂ်မက်ဆေ့ဂျ်တွင် ညွှန်ကြားချက်များ ထည့်သွင်းပါက၊ </w:t>
      </w:r>
      <w:r>
        <w:rPr>
          <w:rFonts w:ascii="Mono" w:hAnsi="Mono"/>
        </w:rPr>
        <w:t>git show &lt;tag&gt;</w:t>
      </w:r>
      <w:r>
        <w:t xml:space="preserve"> ကို အသုံးပြုခြင်းသည် သုံးစွဲသူအား တဂ်အတည်ပြုခြင်းဆိုင်ရာ ပိုမိုတိကျသော ညွှန်ကြားချက်များကို ပေးဆောင်နိုင်မည်ဖြစ်သည်။</w:t>
      </w:r>
    </w:p>
    <w:p>
      <w:pPr>
        <w:pStyle w:val="Heading3"/>
      </w:pPr>
      <w:r>
        <w:t>Build Number ထုတ်ပေးခြင်း။</w:t>
      </w:r>
    </w:p>
    <w:p>
      <w:r>
        <w:t xml:space="preserve">Git တွင် 'v123' သို့မဟုတ် commit တစ်ခုစီနှင့် ညီမျှသော တူညီသော တိုးများလာသော နံပါတ်များ မရှိသောကြောင့်၊ သင်သည် commit တစ်ခုနှင့် သွားရန်အတွက် လူသားဖတ်နိုင်သော အမည်တစ်ခု ရလိုပါက၊ အဆိုပါ commit တွင် </w:t>
      </w:r>
      <w:r>
        <w:rPr>
          <w:rFonts w:ascii="Mono" w:hAnsi="Mono"/>
        </w:rPr>
        <w:t>git describe</w:t>
      </w:r>
      <w:r>
        <w:t xml:space="preserve"> ကို run နိုင်ပါသည်။ တုံ့ပြန်မှုတွင်၊ Git သည် အဆိုပါ commit ထက်စောသော နောက်ဆုံးတက်ဂ်အမည်ပါသည့် စာကြောင်းတစ်ခုကို ထုတ်ပေးသည်၊ ၎င်းနောက်တွင် ထို tag ကတည်းက commits အရေအတွက်ဖြင့်၊ နောက်ဆုံးတွင် ဖော်ပြထားသည့် commit ၏ တစ်စိတ်တစ်ပိုင်း SHA-1 တန်ဖိုးဖြင့် နောက်တွင် (အက္ခရာ "g" အဓိပ္ပာယ် Git နှင့် ရှေ့ဆက်ထားသည်)</w:t>
      </w:r>
    </w:p>
    <w:p>
      <w:r>
        <w:rPr>
          <w:rFonts w:ascii="Mono" w:hAnsi="Mono"/>
        </w:rPr>
        <w:t xml:space="preserve">$ git describe master
    v1.6.2-rc1-20-g8c5b85c
</w:t>
      </w:r>
    </w:p>
    <w:p>
      <w:r>
        <w:t xml:space="preserve">ဤနည်းဖြင့် သင်သည် လျှပ်တစ်ပြက်ရိုက်ချက်တစ်ခုကို ထုတ်ယူနိုင်သည် သို့မဟုတ် တည်ဆောက်ပြီး ၎င်းကို လူတို့နားလည်နိုင်သော အရာတစ်ခုအဖြစ် အမည်ပေးနိုင်ပါသည်။ တကယ်တော့၊ အကယ်၍ သင်သည် Git repository မှကူးယူထားသော source code မှ Git ကိုတည်ဆောက်ပါက၊ </w:t>
      </w:r>
      <w:r>
        <w:rPr>
          <w:rFonts w:ascii="Mono" w:hAnsi="Mono"/>
        </w:rPr>
        <w:t>git --version</w:t>
      </w:r>
      <w:r>
        <w:t xml:space="preserve"> သည် သင့်အား ဤကဲ့သို့သောပုံမျိုးပေးသည်။ သင် တိုက်ရိုက်တဂ်လုပ်ထားသော ကတိပြုချက်တစ်ခုကို ဖော်ပြပါက၊ ၎င်းသည် သင့်အား တဂ်အမည်ကို ရိုးရှင်းစွာပေးသည်။</w:t>
      </w:r>
    </w:p>
    <w:p>
      <w:r>
        <w:t xml:space="preserve">မူရင်းအားဖြင့်၊ </w:t>
      </w:r>
      <w:r>
        <w:rPr>
          <w:rFonts w:ascii="Mono" w:hAnsi="Mono"/>
        </w:rPr>
        <w:t>git describe</w:t>
      </w:r>
      <w:r>
        <w:t xml:space="preserve"> ညွှန်ကြားချက်သည် အမှတ်အသားပြုထားသော တဂ်များ လိုအပ်သည် (</w:t>
      </w:r>
      <w:r>
        <w:rPr>
          <w:rFonts w:ascii="Mono" w:hAnsi="Mono"/>
        </w:rPr>
        <w:t>-a</w:t>
      </w:r>
      <w:r>
        <w:t xml:space="preserve"> သို့မဟုတ် </w:t>
      </w:r>
      <w:r>
        <w:rPr>
          <w:rFonts w:ascii="Mono" w:hAnsi="Mono"/>
        </w:rPr>
        <w:t>-s</w:t>
      </w:r>
      <w:r>
        <w:t xml:space="preserve"> အလံဖြင့် ဖန်တီးထားသော တဂ်များ)၊ ပေါ့ပါးသော (မှတ်စုမထားသော) တဂ်များကို အခွင့်ကောင်းယူလိုပါက </w:t>
      </w:r>
      <w:r>
        <w:rPr>
          <w:rFonts w:ascii="Mono" w:hAnsi="Mono"/>
        </w:rPr>
        <w:t>--tags</w:t>
      </w:r>
      <w:r>
        <w:t xml:space="preserve"> option ကို command တွင် ထည့်ပါ။ သင်သည် ဤစာကြောင်းကို </w:t>
      </w:r>
      <w:r>
        <w:rPr>
          <w:rFonts w:ascii="Mono" w:hAnsi="Mono"/>
        </w:rPr>
        <w:t>git checkout</w:t>
      </w:r>
      <w:r>
        <w:t xml:space="preserve"> သို့မဟုတ် </w:t>
      </w:r>
      <w:r>
        <w:rPr>
          <w:rFonts w:ascii="Mono" w:hAnsi="Mono"/>
        </w:rPr>
        <w:t>git show</w:t>
      </w:r>
      <w:r>
        <w:t xml:space="preserve"> ၏ အဆုံးတွင် အတိုကောက် SHA-1 တန်ဖိုးအပေါ် မှီခိုနေသော်လည်း ၎င်းသည် ထာဝရ အကျုံးဝင်မည်မဟုတ်ပေ။ ဥပမာအားဖြင့်၊ Linux kernel သည် SHA-1 အရာဝတ္တုထူးခြားမှုရှိမရှိသေချာစေရန် မကြာသေးမီက စာလုံး 8 လုံးမှ 10 လုံးသို့ ခုန်တက်သွားသောကြောင့် </w:t>
      </w:r>
      <w:r>
        <w:rPr>
          <w:rFonts w:ascii="Mono" w:hAnsi="Mono"/>
        </w:rPr>
        <w:t>git describe</w:t>
      </w:r>
      <w:r>
        <w:t xml:space="preserve"> အဟောင်းများ၏ output အမည်များကို တရားဝင်မဖြစ်စေပါ။</w:t>
      </w:r>
    </w:p>
    <w:p>
      <w:pPr>
        <w:pStyle w:val="Heading3"/>
      </w:pPr>
      <w:r>
        <w:t>ဖြန့်ချိရန်ပြင်ဆင်နေသည်။</w:t>
      </w:r>
    </w:p>
    <w:p>
      <w:r>
        <w:t xml:space="preserve">ယခုသင်တည်ဆောက်မှုတစ်ခုထုတ်လိုသည်။ သင်လုပ်လိုသည့်အရာများထဲမှတစ်ခုမှာ Git ကိုအသုံးမပြုသောဆင်းရဲနွမ်းပါးသူများအတွက် သင့်ကုဒ်၏နောက်ဆုံးလျှပ်တစ်ပြက်မှတ်တမ်းကိုဖန်တီးပါ။ ဒါကိုလုပ်ဖို့ command က </w:t>
      </w:r>
      <w:r>
        <w:rPr>
          <w:rFonts w:ascii="Mono" w:hAnsi="Mono"/>
        </w:rPr>
        <w:t>git archive</w:t>
      </w:r>
      <w:r>
        <w:t>:</w:t>
      </w:r>
    </w:p>
    <w:p>
      <w:r>
        <w:rPr>
          <w:rFonts w:ascii="Mono" w:hAnsi="Mono"/>
        </w:rPr>
        <w:t xml:space="preserve">$ git archive master --prefix='project/' | gzip &gt; `git describe master`.tar.gz
    $ ls *.tar.gz
    v1.6.2-rc1-20-g8c5b85c.tar.gz
</w:t>
      </w:r>
    </w:p>
    <w:p>
      <w:r>
        <w:t xml:space="preserve">အကယ်၍ တစ်စုံတစ်ယောက်က အဆိုပါ tarball ကိုဖွင့်ပါက </w:t>
      </w:r>
      <w:r>
        <w:rPr>
          <w:rFonts w:ascii="Mono" w:hAnsi="Mono"/>
        </w:rPr>
        <w:t>project</w:t>
      </w:r>
      <w:r>
        <w:t xml:space="preserve"> လမ်းညွှန်အောက်တွင် သင့်ပရောဂျက်၏ နောက်ဆုံးလျှပ်တစ်ပြက်ဓာတ်ပုံကို ရရှိမည်ဖြစ်သည်။ သင်သည်လည်း အလားတူနည်းဖြင့် ဇစ်မှတ်တမ်းတစ်ခုကို ဖန်တီးနိုင်သော်လည်း </w:t>
      </w:r>
      <w:r>
        <w:rPr>
          <w:rFonts w:ascii="Mono" w:hAnsi="Mono"/>
        </w:rPr>
        <w:t>--format=zip</w:t>
      </w:r>
      <w:r>
        <w:t xml:space="preserve"> ရွေးချယ်မှုကို </w:t>
      </w:r>
      <w:r>
        <w:rPr>
          <w:rFonts w:ascii="Mono" w:hAnsi="Mono"/>
        </w:rPr>
        <w:t>git archive</w:t>
      </w:r>
      <w:r>
        <w:t xml:space="preserve"> သို့ ကျော်ဖြတ်ခြင်းဖြင့်၊</w:t>
      </w:r>
    </w:p>
    <w:p>
      <w:r>
        <w:rPr>
          <w:rFonts w:ascii="Mono" w:hAnsi="Mono"/>
        </w:rPr>
        <w:t xml:space="preserve">$ git archive master --prefix='project/' --format=zip &gt; `git describe master`.zip
</w:t>
      </w:r>
    </w:p>
    <w:p>
      <w:r>
        <w:t>ယခု သင့်တွင် ကောင်းမွန်သော tarball နှင့် သင့်ဝဘ်ဆိုဒ်သို့ အီးမေးလ် သို့မဟုတ် လူများထံ အပ်လုဒ်တင်နိုင်သည့် သင့်ပရောဂျက်ထုတ်ဝေမှု ဇစ်မှတ်တမ်းတစ်ခုရှိသည်။</w:t>
      </w:r>
    </w:p>
    <w:p>
      <w:pPr>
        <w:pStyle w:val="Heading3"/>
      </w:pPr>
      <w:r>
        <w:t>Shortlog</w:t>
      </w:r>
    </w:p>
    <w:p>
      <w:r>
        <w:t xml:space="preserve">သင့်ပရောဂျက်မှာ ဘာတွေဖြစ်နေလဲဆိုတာ သိလိုသူတွေရဲ့ မေးလ်စာရင်းကို အီးမေးလ်ပို့ဖို့ အချိန်ရောက်ပါပြီ။ သင်၏နောက်ဆုံးထုတ်လွှ သို့မဟုတ် အီးမေးလ်သည် သင်၏နောက်ဆုံးထွက်ရှိချိန်မှစ၍ သင့်ပရောဂျက်တွင်ထည့်သွင်းထားသည့်ပြောင်းလဲမှုမှတ်တမ်းအမျိုးအစားကို လျင်မြန်စွာရယူရန် နည်းလမ်းကောင်းတစ်ခုမှာ </w:t>
      </w:r>
      <w:r>
        <w:rPr>
          <w:rFonts w:ascii="Mono" w:hAnsi="Mono"/>
        </w:rPr>
        <w:t>git shortlog</w:t>
      </w:r>
      <w:r>
        <w:t xml:space="preserve"> command ကိုအသုံးပြုခြင်းဖြစ်သည်။ ၎င်းသည် သင်ပေးသော အပိုင်းအခြားရှိ ကတိကဝတ်များအားလုံးကို အကျဉ်းချုပ်ဖော်ပြသည်။ ဥပမာအားဖြင့်၊ သင်၏နောက်ဆုံးထွက်ရှိမှုကို </w:t>
      </w:r>
      <w:r>
        <w:rPr>
          <w:rFonts w:ascii="Mono" w:hAnsi="Mono"/>
        </w:rPr>
        <w:t>v1.0.1</w:t>
      </w:r>
      <w:r>
        <w:t xml:space="preserve"> ဟု အမည်ပေးမည်ဆိုပါက၊ သင်၏နောက်ဆုံးထုတ်ဝေမှုနောက်ပိုင်း ကတိကဝတ်များအားလုံး၏ အကျဉ်းချုပ်ကို အောက်တွင်ဖော်ပြထားသည်-</w:t>
      </w:r>
    </w:p>
    <w:p>
      <w:r>
        <w:rPr>
          <w:rFonts w:ascii="Mono" w:hAnsi="Mono"/>
        </w:rPr>
        <w:t xml:space="preserve">$ git shortlog --no-merges master --not v1.0.1
    Chris Wanstrath (6):
          Add support for annotated tags to Grit::Tag
          Add packed-refs annotated tag support.
          Add Grit::Commit#to_patch
          Update version and History.txt
          Remove stray `puts`
          Make ls_tree ignore nils
    Tom Preston-Werner (4):
          fix dates in history
          dynamic version method
          Version bump to 1.0.2
          Regenerated gemspec for version 1.0.2
</w:t>
      </w:r>
    </w:p>
    <w:p>
      <w:r>
        <w:t xml:space="preserve">သင့်စာရင်းသို့ အီးမေးလ်ပို့နိုင်သည့် </w:t>
      </w:r>
      <w:r>
        <w:rPr>
          <w:rFonts w:ascii="Mono" w:hAnsi="Mono"/>
        </w:rPr>
        <w:t>v1.0.1</w:t>
      </w:r>
      <w:r>
        <w:t xml:space="preserve"> မှ စာရေးဆရာဖြင့် အုပ်စုဖွဲ့ထားသောကြောင့် ကတိပြုချက်အားလုံး၏ ရှင်းရှင်းလင်းလင်း အကျဉ်းချုပ်ကို သင်ရရှိမည်ဖြစ်သည်။</w:t>
      </w:r>
    </w:p>
    <w:p>
      <w:pPr>
        <w:pStyle w:val="Heading2"/>
      </w:pPr>
      <w:r>
        <w:t>အကျဉ်းချုပ်</w:t>
      </w:r>
    </w:p>
    <w:p>
      <w:r>
        <w:t>Git တွင် ပရောဂျက်တစ်ခုအား ပံ့ပိုးပေးခြင်းအပြင် သင့်ကိုယ်ပိုင်ပရောဂျက်ကို ထိန်းသိမ်းခြင်း သို့မဟုတ် အခြားအသုံးပြုသူများ၏ ပံ့ပိုးမှုများကို ပေါင်းစပ်ခြင်းတွင် သင့်အနေဖြင့် သက်သာသည်ဟု ခံစားရမည်ဖြစ်ပါသည်။ ထိရောက်သော Git developer ဖြစ်သည့်အတွက် ဂုဏ်ယူပါသည်။ နောက်အခန်းတွင်၊ အကြီးမားဆုံးနှင့် လူကြိုက်အများဆုံး Git hosting ဝန်ဆောင်မှုဖြစ်သော GitHub ကို မည်သို့အသုံးပြုရမည်ကို လေ့လာနိုင်မည်ဖြစ်သည်။</w:t>
      </w:r>
    </w:p>
    <w:p>
      <w:pPr>
        <w:pStyle w:val="Heading1"/>
      </w:pPr>
      <w:r>
        <w:t>GitHub</w:t>
      </w:r>
    </w:p>
    <w:p>
      <w:r>
        <w:t>GitHub သည် Git repositories အတွက် တစ်ခုတည်းသော အကြီးဆုံးအိမ်ရှင်ဖြစ်ပြီး သန်းပေါင်းများစွာသော developer များနှင့် ပရောဂျက်များအတွက် ပူးပေါင်းလုပ်ဆောင်မှု၏ အဓိကအချက်ဖြစ်သည်။ Git repositories အားလုံး၏ များပြားသော ရာခိုင်နှုန်းကို GitHub တွင် လက်ခံထားပြီး ပွင့်လင်းမြင်သာသော ပရောဂျက်များစွာက ၎င်းကို Git hosting၊ ပြဿနာခြေရာခံခြင်း၊ ကုဒ်ပြန်လည်သုံးသပ်ခြင်းနှင့် အခြားအရာများအတွက် အသုံးပြုပါသည်။ ထို့ကြောင့်၎င်းသည် Git ပွင့်လင်းအရင်းအမြစ်ပရောဂျက်၏တိုက်ရိုက်အစိတ်အပိုင်းမဟုတ်သော်လည်း၊ သင်သည် Git ကိုကျွမ်းကျင်စွာအသုံးပြုနေစဉ်တစ်ချိန်ချိန်တွင် GitHub နှင့်အပြန်အလှန်ဆက်သွယ်လိုသော သို့မဟုတ် လိုအပ်မည့်အခွင့်အလမ်းကောင်းတစ်ခုရှိပါသည်။</w:t>
      </w:r>
    </w:p>
    <w:p>
      <w:r>
        <w:t>ဤအခန်းသည် GitHub ကို ထိရောက်စွာအသုံးပြုခြင်းအကြောင်းဖြစ်သည်။ အကောင့်တစ်ခုအတွက် အကောင့်ဖွင့်ခြင်းနှင့် စီမံခန့်ခွဲခြင်း၊ Git သိုလှောင်မှုများကို ဖန်တီးခြင်းနှင့် အသုံးပြုခြင်း၊ ပရောဂျက်များအတွက် အထောက်အကူပြုရန်နှင့် သင့်အတွက် ပံ့ပိုးမှုများကို လက်ခံရန်၊ GitHub ၏ ပရိုဂရမ်မာအင်တာဖေ့စ်နှင့် သင့်ဘဝကို ယေဘူယျပိုမိုလွယ်ကူစေရန် အကြံပြုချက်လေးများအများအပြားကို ကျွန်ုပ်တို့ ခြုံငုံပေးပါမည်။</w:t>
      </w:r>
    </w:p>
    <w:p>
      <w:r>
        <w:t>သင့်ကိုယ်ပိုင်ပရောဂျက်များကို လက်ခံကျင်းပရန် သို့မဟုတ် GitHub တွင် လက်ခံကျင်းပသည့် အခြားပရောဂျက်များနှင့် ပူးပေါင်းရန် GitHub ကို သင် စိတ်မဝင်စားပါက၊ သင်သည် Git Tools သို့ လုံခြုံစွာ ကျော်သွားနိုင်ပါသည်။</w:t>
      </w:r>
    </w:p>
    <w:p>
      <w:pPr>
        <w:pStyle w:val="Heading2"/>
      </w:pPr>
      <w:r>
        <w:t>မျက်နှာပြင်များ ပြောင်းလဲခြင်း။</w:t>
      </w:r>
    </w:p>
    <w:p>
      <w:r>
        <w:t>အသက်ဝင်သော ဝဘ်ဆိုက်များစွာကဲ့သို့ ဤဖန်သားပြင်ဓာတ်ပုံများရှိ UI အစိတ်အပိုင်းများသည် အချိန်နှင့်အမျှ ပြောင်းလဲသွားသည်ကို သတိပြုရန် အရေးကြီးပါသည်။ ဤနေရာတွင် ကျွန်ုပ်တို့ကြိုးစားနေသည့်အရာ၏ ယေဘူယျစိတ်ကူးမှာ ရှိနေဦးမည်ဟု မျှော်လင့်သော်လည်း ဤဖန်သားပြင်များ၏ နောက်ဆုံးထွက်ဗားရှင်းများကို သင်ပိုမိုလိုချင်ပါက၊ ဤစာအုပ်၏ အွန်လိုင်းဗားရှင်းများတွင် ဖန်သားပြင်ဓာတ်ပုံအသစ်များ ရှိနိုင်ပါသည်။</w:t>
      </w:r>
    </w:p>
    <w:p>
      <w:pPr>
        <w:pStyle w:val="Heading2"/>
      </w:pPr>
      <w:r>
        <w:t>အကောင့်တည်ဆောက်ခြင်းနှင့် ဖွဲ့စည်းမှုပုံစံ</w:t>
      </w:r>
    </w:p>
    <w:p>
      <w:r>
        <w:t>ပထမဆုံး သင်လုပ်ရမှာက အခမဲ့ အသုံးပြုသူ အကောင့်တစ်ခု တည်ဆောက်ပါ။ https://github.com https://github.com သို့သွားပါ၊ မယူရသေးသောအသုံးပြုသူအမည်ကိုရွေးချယ်ပါ၊ အီးမေးလ်လိပ်စာနှင့် စကားဝှက်တစ်ခုပေးကာ အစိမ်းရောင် “GitHub အတွက် အကောင့်ဖွင့်ရန်” ခလုတ်ကိုနှိပ်ပါ။</w:t>
      </w:r>
    </w:p>
    <w:p>
      <w:r>
        <w:rPr>
          <w:i/>
        </w:rPr>
        <w:t>ပုံ: GitHub အကောင့်ဖွင့်ခြင်းပုံစံ</w:t>
      </w:r>
    </w:p>
    <w:p>
      <w:pPr>
        <w:jc w:val="center"/>
      </w:pPr>
      <w:r>
        <w:rPr>
          <w:i/>
        </w:rPr>
        <w:t>ပုံ 81။ GitHub အကောင့်ဖွင့်ခြင်းပုံစံ</w:t>
      </w:r>
    </w:p>
    <w:p>
      <w:r>
        <w:t>သင်မြင်ရမည့် နောက်တစ်ခုမှာ အဆင့်မြှင့်ထားသော အစီအစဉ်များအတွက် စျေးနှုန်းစာမျက်နှာဖြစ်သည်၊ သို့သော် ၎င်းကို ယခုအချိန်အထိ လျစ်လျူရှုရန် လုံခြုံပါသည်။ သင်ပေးထားသည့်လိပ်စာကို အတည်ပြုရန် GitHub သည် သင့်ထံ အီးမေးလ်တစ်စောင် ပေးပို့ပါမည်။ သွား၍ ဤသို့ပြုလော့။ တော်တော်အရေးကြီးတယ် (နောက်မှတွေ့မယ်)။</w:t>
      </w:r>
    </w:p>
    <w:p>
      <w:r>
        <w:t>GitHub သည် အဆင့်မြင့်အင်္ဂါရပ်အချို့မှလွဲ၍ ၎င်း၏လုပ်ဆောင်နိုင်စွမ်းအားလုံးကို အခမဲ့အကောင့်များဖြင့် ပံ့ပိုးပေးပါသည်။</w:t>
      </w:r>
    </w:p>
    <w:p>
      <w:r>
        <w:t>GitHub ၏ အခပေးအစီအစဉ်များတွင် အဆင့်မြင့်ကိရိယာများနှင့် ဝန်ဆောင်မှုများအပြင် အခမဲ့ဝန်ဆောင်မှုများအတွက် ကန့်သတ်ချက်များ တိုးမြင့်ပါဝင်သော်လည်း ဤစာအုပ်တွင် ၎င်းတို့ကို ခြုံငုံမိမည်မဟုတ်ပါ။ ရရှိနိုင်သော အစီအစဉ်များနှင့် ၎င်းတို့၏ နှိုင်းယှဉ်ချက်များအကြောင်း နောက်ထပ်အချက်အလက်များကို ရယူရန် https://github.com/pricing https://github.com/pricing သို့ ဝင်ရောက်ကြည့်ရှုပါ။</w:t>
      </w:r>
    </w:p>
    <w:p>
      <w:r>
        <w:t>စခရင်၏ဘယ်ဘက်ထိပ်ရှိ Octocat လိုဂိုကိုနှိပ်ခြင်းဖြင့် သင့်ဒက်ရှ်ဘုတ်စာမျက်နှာသို့ ခေါ်ဆောင်သွားမည်ဖြစ်သည်။ သင်သည် ယခု GitHub ကို အသုံးပြုရန် အဆင်သင့်ဖြစ်ပါပြီ။</w:t>
      </w:r>
    </w:p>
    <w:p>
      <w:pPr>
        <w:pStyle w:val="Heading3"/>
      </w:pPr>
      <w:r>
        <w:t>SSH အသုံးပြုခွင့်</w:t>
      </w:r>
    </w:p>
    <w:p>
      <w:r>
        <w:t xml:space="preserve">ယခုအချိန်တွင် သင်သည် </w:t>
      </w:r>
      <w:r>
        <w:rPr>
          <w:rFonts w:ascii="Mono" w:hAnsi="Mono"/>
        </w:rPr>
        <w:t>https://</w:t>
      </w:r>
      <w:r>
        <w:t xml:space="preserve"> ပရိုတိုကောကို အသုံးပြု၍ Git repositories နှင့် အပြည့်အဝချိတ်ဆက်နိုင်ပြီဖြစ်ပြီး သင်သတ်မှတ်လိုက်သော အသုံးပြုသူအမည်နှင့် စကားဝှက်ဖြင့် စစ်မှန်ကြောင်းသက်သေပြနိုင်ပါပြီ။ သို့သော်၊ အများသူငှာ ပရောဂျက်များကို ပုံတူပွားရန်၊ စာရင်းသွင်းရန်ပင် မလိုအပ်ပါ - ကျွန်ုပ်တို့သည် ပရောဂျက်များကို လမ်းခွဲလိုက်သောအခါ အနည်းငယ်ကြာသောအခါတွင် ကျွန်ုပ်တို့ ဖန်တီးထားသော အကောင့်သည် အသက်ဝင်လာပါသည်။</w:t>
      </w:r>
    </w:p>
    <w:p>
      <w:r>
        <w:t>သင်သည် SSH အဝေးထိန်းခလုတ်များကို အသုံးပြုလိုပါက၊ အများသူငှာသော့ကို ပြင်ဆင်သတ်မှတ်ရန် လိုအပ်ပါသည်။ သင့်တွင်တစ်ခုမရှိသေးပါက Generating Your SSH Public Key ကိုကြည့်ပါ။ ဝင်းဒိုး၏ ညာဘက်အပေါ်ရှိ လင့်ခ်ကို အသုံးပြု၍ သင့်အကောင့်ဆက်တင်များကို ဖွင့်ပါ-</w:t>
      </w:r>
    </w:p>
    <w:p>
      <w:r>
        <w:rPr>
          <w:i/>
        </w:rPr>
        <w:t>ပုံ: "အကောင့်ဆက်တင်များ" လင့်ခ်</w:t>
      </w:r>
    </w:p>
    <w:p>
      <w:pPr>
        <w:jc w:val="center"/>
      </w:pPr>
      <w:r>
        <w:rPr>
          <w:i/>
        </w:rPr>
        <w:t>ပုံ ၈၂။ “အကောင့်ဆက်တင်များ” လင့်ခ်</w:t>
      </w:r>
    </w:p>
    <w:p>
      <w:r>
        <w:t>ထို့နောက် ဘယ်ဘက်ခြမ်းရှိ “SSH သော့များ” အပိုင်းကို ရွေးပါ။</w:t>
      </w:r>
    </w:p>
    <w:p>
      <w:r>
        <w:rPr>
          <w:i/>
        </w:rPr>
        <w:t>ပုံ: "SSH သော့များ" လင့်ခ်</w:t>
      </w:r>
    </w:p>
    <w:p>
      <w:pPr>
        <w:jc w:val="center"/>
      </w:pPr>
      <w:r>
        <w:rPr>
          <w:i/>
        </w:rPr>
        <w:t>ပုံ 83. "SSH သော့များ" လင့်ခ်</w:t>
      </w:r>
    </w:p>
    <w:p>
      <w:r>
        <w:t xml:space="preserve">အဲဒီကနေ “Add an SSH key” ခလုတ်ကို နှိပ်ပါ၊ သင့်သော့ကို နာမည်ပေးပါ၊ သင့် </w:t>
      </w:r>
      <w:r>
        <w:rPr>
          <w:rFonts w:ascii="Mono" w:hAnsi="Mono"/>
        </w:rPr>
        <w:t>~/.ssh/id_rsa.pub</w:t>
      </w:r>
      <w:r>
        <w:t xml:space="preserve"> (ဒါမှမဟုတ် သင်အမည်ပေးထားသည့်အတိုင်း) public-key ဖိုင်ကို စာသားဧရိယာထဲသို့ ကူးထည့်ကာ “Add key” ကိုနှိပ်ပါ။</w:t>
      </w:r>
    </w:p>
    <w:p>
      <w:r>
        <w:t>သင်မှတ်မိနိုင်သည့်အရာတစ်ခု သင်၏ SSH သော့ကို အမည်ပေးလိုက်ပါ။ သင်သည် သော့တစ်ခုစီတိုင်းကို အမည်ပေးနိုင်ပါသည်။ သို့မှသာ သော့တစ်ခုကို နောက်မှပြန်ရုတ်သိမ်းရန် လိုအပ်ပါက၊ သင်ရှာနေသည့်အရာကို အလွယ်တကူ သိနိုင်စေရန်။</w:t>
      </w:r>
    </w:p>
    <w:p>
      <w:pPr>
        <w:pStyle w:val="Heading3"/>
      </w:pPr>
      <w:r>
        <w:t>မင်းရဲ့ကိုယ်ပွား</w:t>
      </w:r>
    </w:p>
    <w:p>
      <w:r>
        <w:t>နောက်တစ်ခု၊ သင်ဆန္ဒရှိပါက၊ သင်ရွေးချယ်သည့်ပုံတစ်ခုဖြင့် သင့်အတွက်ထုတ်လုပ်ထားသော ကိုယ်ပွားကို အစားထိုးနိုင်ပါသည်။ ပထမဦးစွာ "ပရိုဖိုင်" တက်ဘ် (SSH Keys တက်ဘ်အပေါ်) သို့သွားပြီး "ပုံအသစ်ကိုတင်ပါ" ကိုနှိပ်ပါ။</w:t>
      </w:r>
    </w:p>
    <w:p>
      <w:r>
        <w:rPr>
          <w:i/>
        </w:rPr>
        <w:t>ပုံ: "ပရိုဖိုင်" လင့်ခ်</w:t>
      </w:r>
    </w:p>
    <w:p>
      <w:pPr>
        <w:jc w:val="center"/>
      </w:pPr>
      <w:r>
        <w:rPr>
          <w:i/>
        </w:rPr>
        <w:t>ပုံ 84။ “ပရိုဖိုင်” လင့်ခ်</w:t>
      </w:r>
    </w:p>
    <w:p>
      <w:r>
        <w:t>ကျွန်ုပ်တို့သည် ကျွန်ုပ်တို့၏ hard drive တွင်ရှိသော Git လိုဂို၏မိတ္တူကို ရွေးမည်ဖြစ်ပြီး ထို့နောက် ၎င်းကိုဖြတ်တောက်ရန် အခွင့်အရေးရရှိမည်ဖြစ်သည်။</w:t>
      </w:r>
    </w:p>
    <w:p>
      <w:r>
        <w:rPr>
          <w:i/>
        </w:rPr>
        <w:t>ပုံ: သင်၏ အပ်လုဒ်လုပ်ထားသော ကိုယ်ပွားကို ဖြတ်တောက်ပါ။</w:t>
      </w:r>
    </w:p>
    <w:p>
      <w:pPr>
        <w:jc w:val="center"/>
      </w:pPr>
      <w:r>
        <w:rPr>
          <w:i/>
        </w:rPr>
        <w:t>ပုံ 85။ သင်၏ အပ်လုဒ်လုပ်ထားသော ကိုယ်ပွားကို ဖြတ်တောက်ပါ။</w:t>
      </w:r>
    </w:p>
    <w:p>
      <w:r>
        <w:t>ယခု သင် ဝဘ်ဆိုက်ပေါ်တွင် အပြန်အလှန် တုံ့ပြန်သည့် နေရာတိုင်းတွင် သင့်အသုံးပြုသူအမည်ဘေးတွင် သင့်ကိုယ်ပွားကို လူများက မြင်တွေ့ရမည်ဖြစ်သည်။</w:t>
      </w:r>
    </w:p>
    <w:p>
      <w:r>
        <w:t>အကယ်၍ သင်သည် လူကြိုက်များသော Gravatar ဝန်ဆောင်မှု ( WordPress အကောင့်များအတွက် မကြာခဏအသုံးပြုသည် ) avatar ကို ပုံသေဖြင့် အသုံးပြုမည်ဖြစ်ပြီး ဤအဆင့်ကို သင်လုပ်ဆောင်ရန် မလိုအပ်ပါ။</w:t>
      </w:r>
    </w:p>
    <w:p>
      <w:pPr>
        <w:pStyle w:val="Heading3"/>
      </w:pPr>
      <w:r>
        <w:t>သင့်အီးမေးလ်လိပ်စာများ</w:t>
      </w:r>
    </w:p>
    <w:p>
      <w:r>
        <w:t>GitHub သည် သင့် Git ကို သင့်အသုံးပြုသူထံ ကတိပြုပေးသည့် မြေပုံကို အီးမေးလ်လိပ်စာဖြင့် ပြုလုပ်ခြင်းဖြစ်သည်။ သင့်ကွန်မန့်များတွင် အီးမေးလ်လိပ်စာများစွာကို အသုံးပြုပြီး ၎င်းတို့ကို GitHub တွင် မှန်ကန်စွာချိတ်ဆက်စေလိုပါက၊ သင်သည် စီမံခန့်ခွဲသူကဏ္ဍ၏ အီးမေးလ်များကဏ္ဍတွင် သင်အသုံးပြုထားသော အီးမေးလ်လိပ်စာအားလုံးကို ပေါင်းထည့်ရန် လိုအပ်ပါသည်။</w:t>
      </w:r>
    </w:p>
    <w:p>
      <w:r>
        <w:rPr>
          <w:i/>
        </w:rPr>
        <w:t>ပုံ: သင့်အီးမေးလ်လိပ်စာအားလုံးကို ထည့်ပါ။</w:t>
      </w:r>
    </w:p>
    <w:p>
      <w:pPr>
        <w:jc w:val="center"/>
      </w:pPr>
      <w:r>
        <w:rPr>
          <w:i/>
        </w:rPr>
        <w:t>ပုံ 86။ သင့်အီးမေးလ်လိပ်စာအားလုံးကို ထည့်ပါ။</w:t>
      </w:r>
    </w:p>
    <w:p>
      <w:r>
        <w:t>Add တွင် သင့်အီးမေးလ်လိပ်စာများအားလုံးကို ဖြစ်နိုင်ချေရှိသော ကွဲပြားသောပြည်နယ်အချို့ကို ကျွန်ုပ်တို့တွေ့မြင်နိုင်ပါသည်။ ထိပ်တန်းလိပ်စာကို စိစစ်ပြီး အဓိကလိပ်စာအဖြစ် သတ်မှတ်ပြီး ဆိုလိုသည်မှာ သင်သည် အကြောင်းကြားချက်များနှင့် ပြေစာများ မည်သည့်နေရာတွင်မဆို ရရှိမည်ဖြစ်သည်။ ဒုတိယလိပ်စာကို အတည်ပြုပြီးဖြစ်သောကြောင့် ၎င်းတို့ကို ပြောင်းလိုပါက အဓိကအဖြစ် သတ်မှတ်နိုင်ပါသည်။ နောက်ဆုံးလိပ်စာကို အတည်မပြုရသေးသောကြောင့် ၎င်းကို သင်၏အဓိကလိပ်စာအဖြစ် သတ်မှတ်၍မရပါ။ အကယ်၍ GitHub သည် ဆိုက်ပေါ်ရှိ သိမ်းဆည်းထားသော စာတိုများထဲမှ တစ်စုံတစ်ရာကို မြင်ပါက၊ ၎င်းသည် သင့်အသုံးပြုသူထံသို့ ယခု ချိတ်ဆက်သွားမည်ဖြစ်သည်။</w:t>
      </w:r>
    </w:p>
    <w:p>
      <w:pPr>
        <w:pStyle w:val="Heading3"/>
      </w:pPr>
      <w:r>
        <w:t>Two Factor Authentication</w:t>
      </w:r>
    </w:p>
    <w:p>
      <w:r>
        <w:t>နောက်ဆုံးတွင်၊ အပိုလုံခြုံရေးအတွက်၊ သင်သည် Two-factor Authentication သို့မဟုတ် "2FA" ကို သေချာစွာ သတ်မှတ်သင့်သည်။ Two-factor Authentication သည် သင့်စကားဝှက်ကို တစ်နည်းနည်းဖြင့် အခိုးခံရပါက သင့်အကောင့်ကို အခိုးခံရနိုင်သည့်အန္တရာယ်ကို လျော့ပါးစေရန် မကြာသေးမီက ပိုမိုရေပန်းစားလာသော စစ်မှန်ကြောင်းအထောက်အထားပြခြင်း ယန္တရားတစ်ခုဖြစ်သည်။ ၎င်းကိုဖွင့်ခြင်းဖြင့် GitHub သည် မတူညီသော စစ်မှန်ကြောင်းအထောက်အထားပြနည်းနှစ်ခုကို သင့်အား တောင်းဆိုစေမည်ဖြစ်ပြီး ၎င်းတို့ထဲမှတစ်ခုသည် အပေးအယူခံရပါက တိုက်ခိုက်သူသည် သင့်အကောင့်ကို ဝင်ရောက်နိုင်လိမ့်မည်မဟုတ်ပေ။</w:t>
      </w:r>
    </w:p>
    <w:p>
      <w:r>
        <w:t>သင့်အကောင့်ဆက်တင်များ၏ လုံခြုံရေးတက်ဘ်တွင် Two-factor Authentication စနစ်ထည့်သွင်းမှုကို သင်တွေ့နိုင်သည်။</w:t>
      </w:r>
    </w:p>
    <w:p>
      <w:r>
        <w:rPr>
          <w:i/>
        </w:rPr>
        <w:t>ပုံ: Security Tab တွင် 2FA</w:t>
      </w:r>
    </w:p>
    <w:p>
      <w:pPr>
        <w:jc w:val="center"/>
      </w:pPr>
      <w:r>
        <w:rPr>
          <w:i/>
        </w:rPr>
        <w:t>ပုံ 87. လုံခြုံရေး Tab တွင် 2FA</w:t>
      </w:r>
    </w:p>
    <w:p>
      <w:r>
        <w:t>"Set up two-factor authentication" ခလုတ်ကို နှိပ်ပါက၊ သင်သည် သင်၏ ဒုတိယကုဒ် (“တစ်ကြိမ်သုံးစကားဝှက်ကို ထုတ်လုပ်ရန်”) ဖုန်းအက်ပ်တစ်ခုကို အသုံးပြုရန် ရွေးချယ်နိုင်သည့် ဖွဲ့စည်းမှုစာမျက်နှာသို့ သင့်အား ခေါ်ဆောင်သွားမည်ဖြစ်ပြီး သို့မဟုတ် သင်ဝင်ရောက်ရန် လိုအပ်သည့်အချိန်တိုင်းတွင် GitHub မှ သင့်အား SMS မှတစ်ဆင့် ကုဒ်တစ်ခု ပေးပို့နိုင်ပါသည်။</w:t>
      </w:r>
    </w:p>
    <w:p>
      <w:r>
        <w:t>သင်နှစ်သက်သည့်နည်းလမ်းကို ရွေးချယ်ပြီး 2FA စနစ်ထည့်သွင်းခြင်းအတွက် ညွှန်ကြားချက်များကို လိုက်နာပြီးနောက်၊ သင့်အကောင့်သည် အနည်းငယ် ပိုမိုလုံခြုံလာပြီး GitHub သို့ သင်ဝင်ရောက်သည့်အခါတိုင်း သင့်စကားဝှက်အပြင် ကုဒ်တစ်ခုကို ပေးဆောင်ရမည်ဖြစ်သည်။</w:t>
      </w:r>
    </w:p>
    <w:p>
      <w:pPr>
        <w:pStyle w:val="Heading2"/>
      </w:pPr>
      <w:r>
        <w:t>ပရောဂျက်တစ်ခုတွင် ပါဝင်ကူညီခြင်း။</w:t>
      </w:r>
    </w:p>
    <w:p>
      <w:r>
        <w:t>ယခု ကျွန်ုပ်တို့၏အကောင့်ကို စဖွင့်သတ်မှတ်လိုက်သည်နှင့် သင့်အား ရှိပြီးသားပရောဂျက်တစ်ခုတွင် ပါဝင်ကူညီရာတွင် အထောက်အကူဖြစ်စေမည့် အသုံးဝင်မည့်အသေးစိတ်အချက်အချို့ကို လေ့လာကြည့်ကြပါစို့။</w:t>
      </w:r>
    </w:p>
    <w:p>
      <w:pPr>
        <w:pStyle w:val="Heading3"/>
      </w:pPr>
      <w:r>
        <w:t>Forking ပရောဂျက်များ</w:t>
      </w:r>
    </w:p>
    <w:p>
      <w:r>
        <w:t>သင့်တွင် push access မရှိသည့် လက်ရှိပရောဂျက်ကို ပံ့ပိုးလိုပါက ပရောဂျက်ကို “လမ်းခွဲ” နိုင်ပါသည်။ ပရောဂျက်တစ်ခုကို သင် "လမ်းခွဲ" သောအခါ၊ GitHub သည် သင့်လုံးဝပိုင်ဆိုင်သည့် ပရောဂျက်၏ မိတ္တူတစ်ခုကို ပြုလုပ်လိမ့်မည်။ ၎င်းသည် သင့်အမည်နေရာ၌ နေထိုင်ပြီး ၎င်းကို သင်တွန်းအားပေးနိုင်သည်။</w:t>
      </w:r>
    </w:p>
    <w:p>
      <w:r>
        <w:t>သမိုင်းကြောင်းအရ၊ “လမ်းဆုံလမ်းခွ” ဟူသော အသုံးအနှုန်းသည် စကားစပ်ရာတွင် အနည်းငယ်အပျက်သဘောဆောင်ခဲ့ပြီး ဆိုလိုသည်မှာ တစ်စုံတစ်ဦးသည် ပွင့်လင်းသောအရင်းအမြစ်ပရောဂျက်တစ်ခုကို မတူညီသောဦးတည်ချက်ဖြင့် ယူဆောင်ကာ တစ်ခါတစ်ရံတွင် အပြိုင်ပရောဂျက်တစ်ခုကို ဖန်တီးကာ ပံ့ပိုးသူများကို ခွဲထုတ်သည်ဟု ဆိုလိုသည်။ GitHub တွင်၊ “လမ်းဆုံလမ်းခွ” သည် ပိုမိုပွင့်လင်းမြင်သာစွာပါဝင်ကူညီသည့်နည်းလမ်းအဖြစ် ပရောဂျက်တစ်ခုအား လူသိရှင်ကြားပြောင်းလဲမှုများပြုလုပ်နိုင်စေမည့် သင့်ကိုယ်ပိုင်အမည်နေရာရှိ ပရောဂျက်တစ်ခုဖြစ်သည်။</w:t>
      </w:r>
    </w:p>
    <w:p>
      <w:r>
        <w:t>ဤနည်းအားဖြင့်၊ ပရောဂျက်များသည် ၎င်းတို့အား တွန်းဝင်ရောက်ခွင့်ပေးရန်အတွက် အသုံးပြုသူများအဖြစ် ပူးပေါင်းဆောင်ရွက်သူများအဖြစ် ထည့်သွင်းခြင်းအတွက် စိတ်ပူစရာမလိုပါ။ လူများသည် ပရောဂျက်တစ်ခုကို ဖြတ်ကာ၊ ၎င်းကို တွန်းပို့ကာ ၎င်းတို့၏ပြောင်းလဲမှုများကို မူလသိုလှောင်ခန်းသို့ ပြန်ပို့ပေးနိုင်သည်၊ ကျွန်ုပ်တို့နောက်တွင်တင်ပြမည့် Pull Request ဟုခေါ်သည့်အရာကို ဖန်တီးခြင်းဖြင့် လုပ်ဆောင်နိုင်သည်။ ၎င်းသည် ကုဒ်ပြန်လည်သုံးသပ်ခြင်းနှင့်အတူ ဆွေးနွေးခန်းတစ်ခုအား ဖွင့်ပေးကာ ပိုင်ရှင်နှင့် ပံ့ပိုးပေးသူသည် ၎င်းကို ပိုင်ရှင်ကျေနပ်သည်အထိ အပြောင်းအလဲအကြောင်း ဆက်သွယ်နိုင်သည်၊ ထိုအချိန်တွင် ပိုင်ရှင်က ၎င်းကို ပေါင်းစည်းနိုင်သည်။</w:t>
      </w:r>
    </w:p>
    <w:p>
      <w:r>
        <w:t>ပရောဂျက်တစ်ခုကို လမ်းခွဲရန်၊ ပရောဂျက်စာမျက်နှာသို့ သွားရောက်ပြီး စာမျက်နှာ၏ ညာဘက်အပေါ်ရှိ “Fork” ခလုတ်ကို နှိပ်ပါ။</w:t>
      </w:r>
    </w:p>
    <w:p>
      <w:r>
        <w:rPr>
          <w:i/>
        </w:rPr>
        <w:t>ပုံ: "Fork" ခလုတ်</w:t>
      </w:r>
    </w:p>
    <w:p>
      <w:pPr>
        <w:jc w:val="center"/>
      </w:pPr>
      <w:r>
        <w:rPr>
          <w:i/>
        </w:rPr>
        <w:t>ပုံ 88. “Fork” ခလုတ်</w:t>
      </w:r>
    </w:p>
    <w:p>
      <w:r>
        <w:t>စက္ကန့်အနည်းငယ်ကြာပြီးနောက်၊ သင့်ကိုယ်ပိုင်ရေးနိုင်သောကုဒ်မိတ္တူဖြင့် သင့်ပရောဂျက်စာမျက်နှာအသစ်သို့ ခေါ်ဆောင်သွားပါမည်။</w:t>
      </w:r>
    </w:p>
    <w:p>
      <w:pPr>
        <w:pStyle w:val="Heading3"/>
      </w:pPr>
      <w:r>
        <w:t>GitHub စီးဆင်းမှု</w:t>
      </w:r>
    </w:p>
    <w:p>
      <w:r>
        <w:t>GitHub သည် Pull Requests များကို ဗဟိုပြု၍ သီးခြားပူးပေါင်းလုပ်ဆောင်မှုအသွားအလာကို ဒီဇိုင်းထုတ်ထားသည်။ ဤစီးဆင်းမှုသည် မျှဝေထားသော သိုလှောင်ရုံတစ်ခုတည်းတွင် တင်းတင်းကျပ်ကျပ် ချည်နှောင်ထားသော အဖွဲ့နှင့် ပူးပေါင်းဆောင်ရွက်ခြင်း၊ သို့မဟုတ် ကမ္ဘာတစ်ဝှမ်းတွင် ဖြန့်ကျက်ထားသော ကုမ္ပဏီ သို့မဟုတ် ခက်ရင်းများစွာဖြင့် ပရောဂျက်တစ်ခုအတွက် ပံ့ပိုးပေးနေသော သူစိမ်းများ၏ ကွန်ရက်တွင် အလုပ်လုပ်သည်ဖြစ်စေ၊ ၎င်းသည် Topic Branches Git Branching တွင် အကျုံးဝင်သော အလုပ်အသွားအလာအပေါ် ဗဟိုပြုပါသည်။</w:t>
      </w:r>
    </w:p>
    <w:p>
      <w:r>
        <w:t>ဒါက ယေဘူယျအားဖြင့် အလုပ်လုပ်ပုံပါ။</w:t>
      </w:r>
    </w:p>
    <w:p>
      <w:pPr>
        <w:pStyle w:val="ListNumber"/>
      </w:pPr>
      <w:r>
        <w:t>ပရောဂျက်ကို လမ်းခွဲပါ။</w:t>
      </w:r>
    </w:p>
    <w:p>
      <w:pPr>
        <w:pStyle w:val="ListNumber"/>
      </w:pPr>
      <w:r>
        <w:rPr>
          <w:rFonts w:ascii="Mono" w:hAnsi="Mono"/>
        </w:rPr>
        <w:t>master</w:t>
      </w:r>
      <w:r>
        <w:t xml:space="preserve"> မှ ခေါင်းစဉ်ခွဲတစ်ခုကို ဖန်တီးပါ။</w:t>
      </w:r>
    </w:p>
    <w:p>
      <w:pPr>
        <w:pStyle w:val="ListNumber"/>
      </w:pPr>
      <w:r>
        <w:t>ပရောဂျက်ကို မြှင့်တင်ရန် ကတိပြုချက်အချို့ ပြုလုပ်ပါ။</w:t>
      </w:r>
    </w:p>
    <w:p>
      <w:pPr>
        <w:pStyle w:val="ListNumber"/>
      </w:pPr>
      <w:r>
        <w:t>ဤဌာနခွဲကို သင်၏ GitHub ပရောဂျက်သို့ တွန်းပို့ပါ။</w:t>
      </w:r>
    </w:p>
    <w:p>
      <w:pPr>
        <w:pStyle w:val="ListNumber"/>
      </w:pPr>
      <w:r>
        <w:t>GitHub တွင် Pull Request ကိုဖွင့်ပါ။</w:t>
      </w:r>
    </w:p>
    <w:p>
      <w:pPr>
        <w:pStyle w:val="ListNumber"/>
      </w:pPr>
      <w:r>
        <w:t>ဆွေးနွေးပြီး စိတ်ကြိုက်ဆက်လုပ်ပါ။</w:t>
      </w:r>
    </w:p>
    <w:p>
      <w:pPr>
        <w:pStyle w:val="ListNumber"/>
      </w:pPr>
      <w:r>
        <w:t>ပရောဂျက်ပိုင်ရှင်သည် Pull Request ကို ပေါင်းစည်းခြင်း သို့မဟုတ် ပိတ်သည်။</w:t>
      </w:r>
    </w:p>
    <w:p>
      <w:pPr>
        <w:pStyle w:val="ListNumber"/>
      </w:pPr>
      <w:r>
        <w:t xml:space="preserve">အပ်ဒိတ်လုပ်ထားသော </w:t>
      </w:r>
      <w:r>
        <w:rPr>
          <w:rFonts w:ascii="Mono" w:hAnsi="Mono"/>
        </w:rPr>
        <w:t>master</w:t>
      </w:r>
      <w:r>
        <w:t xml:space="preserve"> ကို သင့်လမ်းဆုံတွင် ပြန်စင့်ခ်လုပ်ပါ။</w:t>
      </w:r>
    </w:p>
    <w:p>
      <w:r>
        <w:t>၎င်းသည် အခြေခံအားဖြင့် Integration-Manager Workflow တွင် အကျုံးဝင်သော ပေါင်းစပ်မန်နေဂျာ အလုပ်အသွားအလာဖြစ်ပြီး၊ သို့သော် အပြောင်းအလဲများကို ဆက်သွယ်ရန်နှင့် ပြန်လည်သုံးသပ်ရန် အီးမေးလ်ကို အသုံးပြုမည့်အစား၊ အဖွဲ့များသည် GitHub ၏ ဝဘ်အခြေခံကိရိယာများကို အသုံးပြုသည်။</w:t>
      </w:r>
    </w:p>
    <w:p>
      <w:r>
        <w:t>ဤစီးဆင်းမှုကို အသုံးပြု၍ GitHub တွင် လက်ခံထားသော open source ပရောဂျက်တစ်ခုသို့ အပြောင်းအလဲတစ်ခုကို အဆိုပြုခြင်း၏ ဥပမာတစ်ခုကို လျှောက်ကြည့်ကြပါစို့။</w:t>
      </w:r>
    </w:p>
    <w:p>
      <w:r>
        <w:t xml:space="preserve">အရာအများစုအတွက် GitHub ဝဘ်အင်တာဖေ့စ်အစား တရားဝင် </w:t>
      </w:r>
      <w:r>
        <w:rPr>
          <w:b/>
        </w:rPr>
        <w:t>GitHub CLI</w:t>
      </w:r>
      <w:r>
        <w:t xml:space="preserve"> tool ကို သင်သုံးနိုင်သည်။ ကိရိယာကို Windows၊ macOS နှင့် Linux စနစ်များတွင် အသုံးပြုနိုင်သည်။ တပ်ဆင်မှုလမ်းညွှန်ချက်နှင့် လက်စွဲအတွက် GitHub CLI homepage https://cli.github.com/ သို့ သွားပါ။</w:t>
      </w:r>
    </w:p>
    <w:p>
      <w:pPr>
        <w:pStyle w:val="Heading4"/>
      </w:pPr>
      <w:r>
        <w:t>Pull Request ဖန်တီးခြင်း။</w:t>
      </w:r>
    </w:p>
    <w:p>
      <w:r>
        <w:t>Tony သည် ၎င်း၏ Arduino programmable microcontroller တွင် အလုပ်လုပ်ရန် ကုဒ်ကို ရှာဖွေနေပြီး GitHub တွင် ကောင်းမွန်သော ပရိုဂရမ်ဖိုင်တစ်ခုကို https://github.com/schacon/blink https://github.com/schacon/blink တွင် တွေ့ရှိခဲ့သည်။</w:t>
      </w:r>
    </w:p>
    <w:p>
      <w:r>
        <w:rPr>
          <w:i/>
        </w:rPr>
        <w:t>ပုံ: ကျွန်တော်တို့ ပါဝင်ကူညီချင်တဲ့ ပရောဂျက်ပါ။</w:t>
      </w:r>
    </w:p>
    <w:p>
      <w:pPr>
        <w:jc w:val="center"/>
      </w:pPr>
      <w:r>
        <w:rPr>
          <w:i/>
        </w:rPr>
        <w:t>ပုံ 89။ ကျွန်ုပ်တို့ ပါဝင်ကူညီလိုသော ပရောဂျက်</w:t>
      </w:r>
    </w:p>
    <w:p>
      <w:r>
        <w:t>တစ်ခုတည်းသောပြဿနာမှာ မျက်တောင်ခတ်နှုန်းက မြန်လွန်းသည်။ ပြည်နယ်တစ်ခုစီ၏ပြောင်းလဲမှုတစ်ခုကြားတွင် 1 ခုအစား 3 စက္ကန့်စောင့်ခြင်းက ပိုကောင်းသည်ဟု ကျွန်ုပ်တို့ထင်သည်။ ဒါကြောင့် ပရိုဂရမ်ကို မြှင့်တင်ပြီး အဆိုပြုထားတဲ့ အပြောင်းအလဲအဖြစ် ပရောဂျက်ကို ပြန်တင်ပြလိုက်ကြရအောင်။</w:t>
      </w:r>
    </w:p>
    <w:p>
      <w:r>
        <w:t xml:space="preserve">ပထမဦးစွာ၊ ကျွန်ုပ်တို့သည် ပရောဂျက်၏ကိုယ်ပိုင်မိတ္တူကိုရယူရန် အထက်တွင်ဖော်ပြခဲ့သည့်အတိုင်း 'Fork' ခလုတ်ကိုနှိပ်ပါ။ ဤနေရာတွင် ကျွန်ုပ်တို့၏အသုံးပြုသူအမည်မှာ “tonychacon” ဖြစ်သောကြောင့် ဤပရောဂျက်၏မိတ္တူသည် </w:t>
      </w:r>
      <w:r>
        <w:rPr>
          <w:rFonts w:ascii="Mono" w:hAnsi="Mono"/>
        </w:rPr>
        <w:t>&lt;https://github.com/tonychacon/blink&gt;</w:t>
      </w:r>
      <w:r>
        <w:t xml:space="preserve"> တွင်ရှိပြီး ၎င်းကို ကျွန်ုပ်တို့ တည်းဖြတ်နိုင်ပါသည်။ ကျွန်ုပ်တို့သည် ၎င်းကို စက်တွင်းတွင် ပုံတူပွားခြင်း၊ ခေါင်းစဉ်ခွဲတစ်ခုဖန်တီးခြင်း၊ ကုဒ်ပြောင်းခြင်းပြုလုပ်ပြီး နောက်ဆုံးတွင် အဆိုပါပြောင်းလဲမှုကို GitHub သို့ ပြန်ပို့ပါမည်။</w:t>
      </w:r>
    </w:p>
    <w:p>
      <w:r>
        <w:rPr>
          <w:rFonts w:ascii="Mono" w:hAnsi="Mono"/>
        </w:rPr>
        <w:t xml:space="preserve">$ git clone https://github.com/tonychacon/blink _①_
    Cloning into 'blink'...
    $ cd blink
    $ git checkout -b slow-blink _②_
    Switched to a new branch 'slow-blink'
    $ sed -i '' 's/1000/3000/' blink.ino (macOS) _③_
    # If you're on a Linux system, do this instead:
    # $ sed -i 's/1000/3000/' blink.ino _③_
    $ git diff --word-diff _④_
    diff --git a/blink.ino b/blink.ino
    index 15b9911..a6cc5a5 100644
    --- a/blink.ino
    +++ b/blink.ino
    @@ -18,7 +18,7 @@ void setup() {
    // the loop routine runs over and over again forever:
    void loop() {
      digitalWrite(led, HIGH);   // turn the LED on (HIGH is the voltage level)
      [-delay(1000);-]{+delay(3000);+}               // wait for a second
      digitalWrite(led, LOW);    // turn the LED off by making the voltage LOW
      [-delay(1000);-]{+delay(3000);+}               // wait for a second
    }
    $ git commit -a -m 'Change delay to 3 seconds' _⑤_
    [slow-blink 5ca509d] Change delay to 3 seconds
     1 file changed, 2 insertions(+), 2 deletions(-)
    $ git push origin slow-blink _⑥_
    Username for 'https://github.com': tonychacon
    Password for 'https://tonychacon@github.com':
    Counting objects: 5, done.
    Delta compression using up to 8 threads.
    Compressing objects: 100% (3/3), done.
    Writing objects: 100% (3/3), 340 bytes | 0 bytes/s, done.
    Total 3 (delta 1), reused 0 (delta 0)
    To https://github.com/tonychacon/blink
     * [new branch]      slow-blink -&gt; slow-blink
</w:t>
      </w:r>
    </w:p>
    <w:p>
      <w:pPr>
        <w:pStyle w:val="ListNumber"/>
      </w:pPr>
      <w:r>
        <w:rPr>
          <w:i/>
        </w:rPr>
        <w:t>①</w:t>
      </w:r>
      <w:r>
        <w:t xml:space="preserve"> ကျွန်ုပ်တို့၏ ပရောဂျက်၏ လမ်းဆုံလမ်းခွကို ဒေသအလိုက် ပုံတူပွားပါ။</w:t>
      </w:r>
    </w:p>
    <w:p>
      <w:pPr>
        <w:pStyle w:val="ListNumber"/>
      </w:pPr>
      <w:r>
        <w:rPr>
          <w:i/>
        </w:rPr>
        <w:t>②</w:t>
      </w:r>
      <w:r>
        <w:t xml:space="preserve"> ဖော်ပြချက်ခေါင်းစဉ်ခွဲတစ်ခုကို ဖန်တီးပါ။</w:t>
      </w:r>
    </w:p>
    <w:p>
      <w:pPr>
        <w:pStyle w:val="ListNumber"/>
      </w:pPr>
      <w:r>
        <w:rPr>
          <w:i/>
        </w:rPr>
        <w:t>③</w:t>
      </w:r>
      <w:r>
        <w:t xml:space="preserve"> ကျွန်ုပ်တို့၏ကုဒ်သို့ ပြောင်းလဲမှုကို ပြုလုပ်ပါ။</w:t>
      </w:r>
    </w:p>
    <w:p>
      <w:pPr>
        <w:pStyle w:val="ListNumber"/>
      </w:pPr>
      <w:r>
        <w:rPr>
          <w:i/>
        </w:rPr>
        <w:t>④</w:t>
      </w:r>
      <w:r>
        <w:t xml:space="preserve"> အပြောင်းအလဲ ကောင်းကြောင်း စစ်ဆေးပါ။</w:t>
      </w:r>
    </w:p>
    <w:p>
      <w:pPr>
        <w:pStyle w:val="ListNumber"/>
      </w:pPr>
      <w:r>
        <w:rPr>
          <w:i/>
        </w:rPr>
        <w:t>⑤</w:t>
      </w:r>
      <w:r>
        <w:t xml:space="preserve"> ကျွန်ုပ်တို့၏ပြောင်းလဲမှုကို ခေါင်းစဉ်ဌာနခွဲသို့ အပ်နှံပါ။</w:t>
      </w:r>
    </w:p>
    <w:p>
      <w:pPr>
        <w:pStyle w:val="ListNumber"/>
      </w:pPr>
      <w:r>
        <w:rPr>
          <w:i/>
        </w:rPr>
        <w:t>⑥</w:t>
      </w:r>
      <w:r>
        <w:t xml:space="preserve"> ကျွန်ုပ်တို့၏ ခေါင်းစဉ်အသစ်ဌာနခွဲကို ကျွန်ုပ်တို့၏ GitHub လမ်းဆုံလမ်းခွသို့ တွန်းပို့ပါ။</w:t>
      </w:r>
    </w:p>
    <w:p>
      <w:r>
        <w:t>ယခု ကျွန်ုပ်တို့သည် GitHub ရှိ ကျွန်ုပ်တို့၏လမ်းဆုံလမ်းခွသို့ ပြန်သွားပါက၊ ကျွန်ုပ်တို့သည် ခေါင်းစဉ်အသစ်တစ်ခုကို အကိုင်းအခက်ကို တွန်းထုတ်လိုက်သည်ကို GitHub သတိပြုမိပြီး ကျွန်ုပ်တို့၏ပြောင်းလဲမှုများကို စစ်ဆေးကာ မူလပရောဂျက်သို့ Pull Request ကိုဖွင့်ရန်အတွက် အစိမ်းရောင်ခလုတ်ကြီးတစ်ခုဖြင့် ကျွန်ုပ်တို့အား ပေးဆောင်သည်ကို တွေ့ရှိနိုင်ပါသည်။</w:t>
      </w:r>
    </w:p>
    <w:p>
      <w:r>
        <w:t xml:space="preserve">တစ်နည်းအားဖြင့် သင့်ဌာနခွဲကိုရှာဖွေပြီး ထိုနေရာမှ Pull Request အသစ်ကိုဖွင့်ရန် </w:t>
      </w:r>
      <w:r>
        <w:rPr>
          <w:rFonts w:ascii="Mono" w:hAnsi="Mono"/>
        </w:rPr>
        <w:t>https://github.com/&lt;user&gt;/&lt;project&gt;/branches</w:t>
      </w:r>
      <w:r>
        <w:t xml:space="preserve"> ရှိ “ဘဏ်ခွဲများ” စာမျက်နှာသို့ သင်သွားနိုင်ပါသည်။</w:t>
      </w:r>
    </w:p>
    <w:p>
      <w:r>
        <w:rPr>
          <w:i/>
        </w:rPr>
        <w:t>ပုံ: တောင်းဆိုချက်ခလုတ်ကိုဆွဲပါ။</w:t>
      </w:r>
    </w:p>
    <w:p>
      <w:pPr>
        <w:jc w:val="center"/>
      </w:pPr>
      <w:r>
        <w:rPr>
          <w:i/>
        </w:rPr>
        <w:t>ပုံ 90. Pull Request ကိုနှိပ်ပါ။</w:t>
      </w:r>
    </w:p>
    <w:p>
      <w:r>
        <w:t>ထိုအစိမ်းရောင်ခလုတ်ကို နှိပ်ပါက၊ ကျွန်ုပ်တို့၏ Pull Request ခေါင်းစဉ်နှင့် ဖော်ပြချက်အား ပေးဆောင်ရန် တောင်းဆိုသည့် မျက်နှာပြင်ကို တွေ့ရမည်ဖြစ်ပါသည်။ မူရင်းပရောဂျက်၏ပိုင်ရှင်သည် သင်လုပ်ဆောင်လိုသည်များကို ဆုံးဖြတ်ရန်၊ သင်၏အဆိုပြုထားသောပြောင်းလဲမှုများ မှန်ကန်မှုရှိမရှိ၊ အပြောင်းအလဲများကို လက်ခံခြင်းရှိမရှိ၊ အပြောင်းအလဲများကို လက်ခံခြင်းရှိ၊ မရှိကို မူလပရောဂျက်၏ ပိုမိုကောင်းမွန်စေမည့်အရာများကို ဆုံးဖြတ်ပေးသောကြောင့် ၎င်းကို ကြိုးပမ်းလုပ်ဆောင်ရန် အမြဲတမ်းနီးပါး ထိုက်တန်ပါသည်။</w:t>
      </w:r>
    </w:p>
    <w:p>
      <w:r>
        <w:rPr>
          <w:rFonts w:ascii="Mono" w:hAnsi="Mono"/>
        </w:rPr>
        <w:t>master</w:t>
      </w:r>
      <w:r>
        <w:t xml:space="preserve"> ဌာနခွဲ၏ ရှေ့တွင်ရှိသော ကျွန်ုပ်တို့၏ခေါင်းစဉ်ဌာနခွဲတွင် ကတိကဝတ်များစာရင်း (ဤကိစ္စတွင်၊ တစ်ခုသာ) နှင့် ဤဌာနခွဲကို ပရောဂျက်ပိုင်ရှင်မှ ပေါင်းစည်းပါက ပြုလုပ်မည့်ပြောင်းလဲမှုအားလုံး၏ တစ်စုတစ်စည်းတည်းကွာခြားမှုကိုလည်း ကျွန်ုပ်တို့တွေ့မြင်ရပါသည်။</w:t>
      </w:r>
    </w:p>
    <w:p>
      <w:r>
        <w:rPr>
          <w:i/>
        </w:rPr>
        <w:t>ပုံ: တောင်းဆိုချက်ဖန်တီးမှုစာမျက်နှာကို ဆွဲထုတ်ပါ။</w:t>
      </w:r>
    </w:p>
    <w:p>
      <w:pPr>
        <w:jc w:val="center"/>
      </w:pPr>
      <w:r>
        <w:rPr>
          <w:i/>
        </w:rPr>
        <w:t>ပုံ 91။ တောင်းဆိုချက်ဖန်တီးမှုစာမျက်နှာကို ဆွဲထုတ်ပါ။</w:t>
      </w:r>
    </w:p>
    <w:p>
      <w:r>
        <w:t>သင်သည် ဤစခရင်ပေါ်ရှိ 'Create pull request' ခလုတ်ကို နှိပ်လိုက်သောအခါ၊ တစ်စုံတစ်ဦးမှ အပြောင်းအလဲတစ်ခု အကြံပြုနေသည်ဟူသော အကြောင်းကြားချက်ကို ရရှိပြီး ၎င်းတွင် ဤအချက်အလက်အားလုံးပါသည့် စာမျက်နှာသို့ လင့်ခ်ချိတ်ပေးထားသော ပရောဂျက်၏ပိုင်ရှင်က အကြောင်းကြားချက် ရရှိမည်ဖြစ်သည်။</w:t>
      </w:r>
    </w:p>
    <w:p>
      <w:r>
        <w:t>ပံ့ပိုးသူသည် ပြီးပြည့်စုံသော ပြောင်းလဲမှုတစ်ခု ပြုလုပ်ရန် အဆင်သင့်ဖြစ်သောအခါ ဤကဲ့သို့သော အများသူငှာ ပရောဂျက်များအတွက် Pull Requests များကို အများအားဖြင့် အသုံးပြုသော်လည်း၊ ဖွံ့ဖြိုးတိုးတက်မှု လည်ပတ်မှုအစတွင် _ အတွင်းပရောဂျက်များတွင်လည်း အသုံးပြုလေ့ရှိပါသည်။ **** Pull Request ကိုဖွင့်ပြီးနောက်တွင်ပင် ခေါင်းစဉ်ဌာနခွဲသို့ သင်ဆက်လက်တွန်းအားပေးနိုင်သောကြောင့်၊ ၎င်းကို မကြာခဏစောစီးစွာဖွင့်ထားပြီး လုပ်ငန်းစဉ်၏အဆုံးတွင်ဖွင့်မည့်အစား လုပ်ငန်းစဉ်၏အဆုံးတွင်ဖွင့်မည့်အစား အကြောင်းအရာတစ်ခုအတွင်း အဖွဲ့တစ်ခုအနေဖြင့် အလုပ်အပေါ် ထပ်လောင်းရန်နည်းလမ်းအဖြစ် အသုံးပြုသည်။</w:t>
      </w:r>
    </w:p>
    <w:p>
      <w:pPr>
        <w:pStyle w:val="Heading4"/>
      </w:pPr>
      <w:r>
        <w:t>Pull Request တစ်ခုအပေါ် ထပ်လောင်းသည်။</w:t>
      </w:r>
    </w:p>
    <w:p>
      <w:r>
        <w:t>ဤအချိန်တွင် ပရောဂျက်ပိုင်ရှင်သည် အကြံပြုထားသော အပြောင်းအလဲကို ကြည့်ရှုနိုင်ပြီး ပေါင်းစည်းခြင်း၊ ငြင်းပယ်ခြင်း သို့မဟုတ် မှတ်ချက်ပေးခြင်းတို့ကို ပြုလုပ်နိုင်သည်။ အိုင်ဒီယာကို နှစ်သက်သည်ဟု ဆိုပါစို့၊ သို့သော် မီးပွင့်သည်ထက် မီးပိတ်ရန်အတွက် အနည်းငယ်ပိုကြာမည့်အချိန်ကို ပိုနှစ်သက်သည်။</w:t>
      </w:r>
    </w:p>
    <w:p>
      <w:r>
        <w:t>Distributed Git တွင် ဤစကားဝိုင်းသည် Distributed Git တွင် ဖော်ပြထားသော အလုပ်အသွားအလာများတွင် အီးမေးလ်ဖြင့် ဖြစ်ပေါ်လာပါက GitHub တွင် ၎င်းသည် အွန်လိုင်းတွင် ဖြစ်ပေါ်ပါသည်။ ပရောဂျက်ပိုင်ရှင်သည် ပေါင်းစည်းထားသော ကွဲပြားမှုကို ပြန်လည်သုံးသပ်နိုင်ပြီး မျဉ်းကြောင်းများကို နှိပ်ခြင်းဖြင့် မှတ်ချက်ရေးနိုင်ပါသည်။</w:t>
      </w:r>
    </w:p>
    <w:p>
      <w:r>
        <w:rPr>
          <w:i/>
        </w:rPr>
        <w:t>ပုံ: Pull Request တစ်ခုတွင် သတ်မှတ်ထားသော ကုဒ်မျဉ်းတစ်ခုကို မှတ်ချက်ပေးပါ။</w:t>
      </w:r>
    </w:p>
    <w:p>
      <w:pPr>
        <w:jc w:val="center"/>
      </w:pPr>
      <w:r>
        <w:rPr>
          <w:i/>
        </w:rPr>
        <w:t>ပုံ 92။ Pull Request တစ်ခုရှိ သီးခြားကုဒ်မျဉ်းတစ်ခုအပေါ် မှတ်ချက်ပေးပါ။</w:t>
      </w:r>
    </w:p>
    <w:p>
      <w:r>
        <w:t>ထိန်းသိမ်းသူသည် ဤမှတ်ချက်ကို ရေးပြီးသည်နှင့်၊ Pull Request ကိုဖွင့်ထားသူ (အမှန်ပင်၊ သိုလှောင်ခန်းကို ကြည့်ရှုနေသည့် အခြားမည်သူမဆို) သည် အကြောင်းကြားချက် ရရှိမည်ဖြစ်သည်။ ဒါကို နောက်မှ စိတ်ကြိုက်ပြင်တော့မှာပါ၊ ဒါပေမယ့် သူ့မှာ အီးမေးလ်သတိပေးချက်တွေကို ဖွင့်ထားရင် Tony က ဒီလိုမျိုး အီးမေးလ်ကို ရလိမ့်မယ်-</w:t>
      </w:r>
    </w:p>
    <w:p>
      <w:r>
        <w:rPr>
          <w:i/>
        </w:rPr>
        <w:t>ပုံ: မှတ်ချက်များကို အီးမေးလ်အကြောင်းကြားချက်များအဖြစ် ပေးပို့ခဲ့သည်။</w:t>
      </w:r>
    </w:p>
    <w:p>
      <w:pPr>
        <w:jc w:val="center"/>
      </w:pPr>
      <w:r>
        <w:rPr>
          <w:i/>
        </w:rPr>
        <w:t>ပုံ 93. မှတ်ချက်များကို အီးမေးလ်အကြောင်းကြားချက်များအဖြစ် ပေးပို့သည်။</w:t>
      </w:r>
    </w:p>
    <w:p>
      <w:r>
        <w:t>မည်သူမဆို Pull Request တွင် ယေဘုယျ မှတ်ချက်များ ထားခဲ့နိုင်သည်။ Pull Request ဆွေးနွေးမှု စာမျက်နှာတွင် ပရောဂျက်ပိုင်ရှင်၏ နမူနာကို ကုဒ်မျဉ်းတစ်ခုပေါ်တွင် မှတ်ချက်ပေးကာ ဆွေးနွေးမှုကဏ္ဍတွင် ယေဘုယျမှတ်ချက်တစ်ခု ချန်ထားခဲ့သည်ကို ကျွန်ုပ်တို့တွေ့နိုင်ပါသည်။ ကုဒ်မှတ်ချက်များကို စကားဝိုင်းသို့လည်း ထည့်သွင်းထားကြောင်း သင်တွေ့မြင်နိုင်ပါသည်။</w:t>
      </w:r>
    </w:p>
    <w:p>
      <w:r>
        <w:rPr>
          <w:i/>
        </w:rPr>
        <w:t>ပုံ: တောင်းဆိုချက် စာမျက်နှာကို ဆွဲထုတ်ပါ။</w:t>
      </w:r>
    </w:p>
    <w:p>
      <w:pPr>
        <w:jc w:val="center"/>
      </w:pPr>
      <w:r>
        <w:rPr>
          <w:i/>
        </w:rPr>
        <w:t>ပုံ 94။ တောင်းဆိုချက် ဆွေးနွေးချက်စာမျက်နှာကို ဆွဲထုတ်ပါ။</w:t>
      </w:r>
    </w:p>
    <w:p>
      <w:r>
        <w:t>ယခုအခါ ပံ့ပိုးကူညီသူသည် ၎င်းတို့၏ အပြောင်းအလဲကို လက်ခံနိုင်စေရန် လုပ်ဆောင်ရမည့်အရာများကို မြင်နိုင်ပါပြီ။ ကံကောင်းစွာနဲ့ပဲ ဒါက အရမ်းရိုးရှင်းပါတယ်။ အီးမေးလ်ပေးပို့သည့်အခါတွင် သင့်စီးရီးများကို ပြန်လည်ကူးယူကာ စာပို့စာရင်းသို့ ပြန်လည်ပေးပို့ရမည်ဖြစ်ပြီး၊ GitHub သည် ခေါင်းစဉ်ဌာနခွဲသို့ နောက်တစ်ကြိမ် တွန်းတင်လိုက်ရုံဖြင့် Pull Request ကို အလိုအလျောက် အပ်ဒိတ်လုပ်မည်ဖြစ်သည်။ Pull Request နောက်ဆုံးတွင် ကုဒ်မှတ်ချက်အဟောင်းကို မွမ်းမံထားသော Pull Request တွင် ပြိုကျသွားသည်ကို တွေ့နိုင်သည်၊ ၎င်းကို ပြောင်းလဲပြီးသည့် စာကြောင်းပေါ်တွင် ပြုလုပ်ထားသောကြောင့်၊</w:t>
      </w:r>
    </w:p>
    <w:p>
      <w:r>
        <w:t>လက်ရှိ Pull Request တစ်ခုတွင် ကတိကဝတ်များ ပေါင်းထည့်ခြင်းသည် အကြောင်းကြားချက် မဖြစ်ပေါ်စေပါ၊ ထို့ကြောင့် Tony သည် ၎င်း၏ ပြုပြင်မှုများကို တွန်းတင်လိုက်သည်နှင့် တောင်းဆိုထားသော ပြောင်းလဲမှုအား ပရောဂျက်ပိုင်ရှင်အား အသိပေးရန်အတွက် မှတ်ချက်တစ်ခု ထားခဲ့ရန် ဆုံးဖြတ်လိုက်သည်။</w:t>
      </w:r>
    </w:p>
    <w:p>
      <w:r>
        <w:rPr>
          <w:i/>
        </w:rPr>
        <w:t>ပုံ: တောင်းဆိုချက်ကို နောက်ဆုံးဆွဲထုတ်ပါ။</w:t>
      </w:r>
    </w:p>
    <w:p>
      <w:pPr>
        <w:jc w:val="center"/>
      </w:pPr>
      <w:r>
        <w:rPr>
          <w:i/>
        </w:rPr>
        <w:t>ပုံ 95. Pull Request နောက်ဆုံး</w:t>
      </w:r>
    </w:p>
    <w:p>
      <w:r>
        <w:t xml:space="preserve">စိတ်ဝင်စားစရာကောင်းသည့်အချက်မှာ ဤ Pull Request ရှိ “Files Changed” တက်ဘ်ကို နှိပ်ပါက၊ သင်သည် “စုစည်းထားသည့်” ကွဲပြားမှုကို ရရှိလိမ့်မည် - ဆိုလိုသည်မှာ ဤအကြောင်းအရာဌာနခွဲကို ပေါင်းစည်းလိုက်လျှင် သင်၏ပင်မဌာနခွဲသို့ မိတ်ဆက်မည့် စုစုပေါင်းကွာခြားချက်ဖြစ်သည်။ </w:t>
      </w:r>
      <w:r>
        <w:rPr>
          <w:rFonts w:ascii="Mono" w:hAnsi="Mono"/>
        </w:rPr>
        <w:t>git diff</w:t>
      </w:r>
      <w:r>
        <w:t xml:space="preserve"> သတ်မှတ်ချက်များတွင်၊ ၎င်းသည် အခြေခံအားဖြင့် သင့်ဌာနခွဲအတွက် </w:t>
      </w:r>
      <w:r>
        <w:rPr>
          <w:rFonts w:ascii="Mono" w:hAnsi="Mono"/>
        </w:rPr>
        <w:t>git diff master…​&lt;branch&gt;</w:t>
      </w:r>
      <w:r>
        <w:t xml:space="preserve"> ကို အလိုအလျောက်ပြသမည်ဖြစ်သည်။ ဤ Pull Request ကို အခြေခံထားသည်။ ဤကွဲပြားမှုအမျိုးအစားအကြောင်း ပိုမိုသိရှိရန် Determining What Is Introduced ကိုကြည့်ပါ။</w:t>
      </w:r>
    </w:p>
    <w:p>
      <w:r>
        <w:t xml:space="preserve">သင်သတိပြုမိရမည့် နောက်တစ်ချက်မှာ Pull Request သည် ဆာဗာပေါ်တွင် သင့်အတွက် ပေါင်းစည်းမှုပြုလုပ်ရန် ခလုတ်တစ်ခုကို သန့်ရှင်းစွာ ပေါင်းစပ်ထားခြင်း ရှိ၊ မရှိ စစ်ဆေးရန် GitHub မှ စစ်ဆေးခြင်းဖြစ်သည်။ ဤခလုတ်သည် သိုလှောင်ခန်းသို့ စာရေးခွင့်ရှိမှသာ ပေါ်လာမည်ဖြစ်ပြီး အသေးအဖွဲပေါင်းစည်းမှု ဖြစ်နိုင်သည်။ ၎င်းကို GitHub က နှိပ်ပါက ပေါင်းစည်းမှု </w:t>
      </w:r>
      <w:r>
        <w:rPr>
          <w:b/>
        </w:rPr>
        <w:t>could</w:t>
      </w:r>
      <w:r>
        <w:t xml:space="preserve"> ဖြစ်နိုင်သော်လည်း၊ ပေါင်းစည်းမှု ကတိကဝတ်ကို ဖန်တီးနေဆဲဖြစ်သည် ဟု ဆိုလိုသည်။</w:t>
      </w:r>
    </w:p>
    <w:p>
      <w:r>
        <w:t xml:space="preserve">သင်နှစ်သက်ပါက အကိုင်းအခက်ကို ရိုးရှင်းစွာ ဆွဲချပြီး ၎င်းကို ဒေသအလိုက် ပေါင်းစပ်နိုင်သည်။ ဤဌာနခွဲကို </w:t>
      </w:r>
      <w:r>
        <w:rPr>
          <w:rFonts w:ascii="Mono" w:hAnsi="Mono"/>
        </w:rPr>
        <w:t>master</w:t>
      </w:r>
      <w:r>
        <w:t xml:space="preserve"> ဌာနခွဲသို့ ပေါင်းပြီး GitHub သို့ တွန်းပါက၊ Pull Request အလိုအလျောက် ပိတ်သွားပါမည်။</w:t>
      </w:r>
    </w:p>
    <w:p>
      <w:r>
        <w:t>ဤသည်မှာ GitHub ပရောဂျက်အများစုအသုံးပြုသည့် အခြေခံအလုပ်အသွားအလာဖြစ်သည်။ ခေါင်းစဉ်ခွဲများကို ဖန်တီးထားပြီး၊ Pull Requests များကို ၎င်းတို့ပေါ်တွင် ဖွင့်ထားပြီး၊ ဆွေးနွေးမှုတစ်ခု ထွက်ပေါ်လာသည်၊ ဖြစ်နိုင်သည်မှာ ဌာနခွဲတွင် အလုပ်ပိုလုပ်ရပြီး နောက်ဆုံးတွင် တောင်းဆိုမှုကို ပိတ်လိုက်သည် သို့မဟုတ် ပေါင်းစည်းသွားမည်ဖြစ်သည်။</w:t>
      </w:r>
    </w:p>
    <w:p>
      <w:pPr>
        <w:pStyle w:val="Heading2"/>
      </w:pPr>
      <w:r>
        <w:t>Forks များသာမက</w:t>
      </w:r>
    </w:p>
    <w:p>
      <w:r>
        <w:t xml:space="preserve">မှတ်သားထားရန်မှာ အရေးကြီးသည်မှာ တူညီသောသိုလှောင်မှုတွင် အကိုင်းအခက်နှစ်ခုကြားရှိ Pull Request ကိုဖွင့်နိုင်သည်။ အကယ်၍ သင်သည် တစ်စုံတစ်ဦးနှင့် လုပ်ဆောင်နေပြီး ပရောဂျက်ထံ စာရေးခွင့်ရှိပါက၊ သင်သည် ခေါင်းစဉ်ခွဲတစ်ခုကို သိုလှောင်ခန်းသို့ တွန်းပို့ကာ ကုဒ်ပြန်လည်သုံးသပ်ခြင်းနှင့် ဆွေးနွေးမှုလုပ်ငန်းစဉ်ကို စတင်ရန် ထိုပရောဂျက်၏ </w:t>
      </w:r>
      <w:r>
        <w:rPr>
          <w:rFonts w:ascii="Mono" w:hAnsi="Mono"/>
        </w:rPr>
        <w:t>master</w:t>
      </w:r>
      <w:r>
        <w:t xml:space="preserve"> ဌာနခွဲသို့ ၎င်းကိုဖွင့်နိုင်သည်။ ညှပ်ရန်မလိုအပ်ပါ။</w:t>
      </w:r>
    </w:p>
    <w:p>
      <w:pPr>
        <w:pStyle w:val="Heading3"/>
      </w:pPr>
      <w:r>
        <w:t>Advanced Pull Requests</w:t>
      </w:r>
    </w:p>
    <w:p>
      <w:r>
        <w:t>ယခု ကျွန်ုပ်တို့သည် GitHub ရှိ ပရောဂျက်တစ်ခုတွင် ပါဝင်ကူညီခြင်း၏ အခြေခံများကို ခြုံငုံမိပြီး Pull Requests နှင့်ပတ်သက်သော စိတ်ဝင်စားဖွယ်ရာ အကြံပြုချက်များနှင့် လှည့်ကွက်အချို့ကို ခြုံငုံကြည့်ကြပါစို့။</w:t>
      </w:r>
    </w:p>
    <w:p>
      <w:pPr>
        <w:pStyle w:val="Heading4"/>
      </w:pPr>
      <w:r>
        <w:t>တောင်းဆိုမှုများကို Patches အဖြစ်ဆွဲထုတ်ပါ။</w:t>
      </w:r>
    </w:p>
    <w:p>
      <w:r>
        <w:t>စာပို့စာရင်းအခြေခံပရောဂျက်အများစုသည် patch စီးရီးပံ့ပိုးမှုများကိုတွေးကြသောကြောင့် ပရောဂျက်များစွာသည် Pull Requests များကို အစီအစဉ်တကျအသုံးပြုသင့်သော ပြီးပြည့်စုံသော ဖာထေးမှုများကို စီတန်းထားခြင်းမရှိကြောင်း နားလည်ရန်အရေးကြီးပါသည်။ GitHub ပရောဂျက်အများစုက Pull Request အကိုင်းအခက်များကို ပေါင်းစပ်ခြင်းဖြင့် အသုံးချသည့် ပေါင်းစည်းထားသော ကွဲပြားမှုတစ်ခုအဖြစ် အဆိုပြုထားသော ပြောင်းလဲမှုတစ်ခုအား ထပ်ခါတလဲလဲ ပြောဆိုမှုများအဖြစ် စဉ်းစားသည်။</w:t>
      </w:r>
    </w:p>
    <w:p>
      <w:r>
        <w:t>ယေဘုယျအားဖြင့် ကုဒ်ကို ပြီးပြည့်စုံသည်ဟု မယူဆမီတွင် အပြောင်းအလဲကို အကြံပြုထားသောကြောင့် အရေးကြီးသော ခြားနားချက်ဖြစ်ပြီး၊ ၎င်းသည် စာပို့စာရင်းအခြေခံ patch စီးရီးပံ့ပိုးမှုများဖြင့် ပို၍ရှားပါးပါသည်။ ၎င်းသည် ထိန်းသိမ်းစောင့်ရှောက်သူများနှင့် စောစောပိုင်းစကားပြောဆိုမှုကို လုပ်ဆောင်နိုင်သောကြောင့် သင့်လျော်သောဖြေရှင်းချက်သို့ရောက်ရှိလာခြင်းသည် ရပ်ရွာလူထု၏အားထုတ်မှုကို ပိုမိုလုပ်ဆောင်ရန်ဖြစ်သည်။ Pull Request တစ်ခုဖြင့် ကုဒ်ကို အဆိုပြုထားပြီး ထိန်းသိမ်းသူ သို့မဟုတ် အသိုင်းအဝိုင်းမှ အပြောင်းအလဲတစ်ခုကို အကြံပြုသောအခါ၊ patch စီးရီးသည် ယေဘုယျအားဖြင့် ပြန်လည်မဖွင့်ဘဲ၊ သို့သော် ယင်းအစား ခြားနားချက်ကို ဌာနခွဲသို့ ကတိကဝတ်အသစ်တစ်ခုအဖြစ် တွန်းပို့ကာ၊ ယခင်အလုပ်၏ အကြောင်းအရာနှင့် စကားဝိုင်းကို ရှေ့သို့ ရွေ့လျားစေသည်။</w:t>
      </w:r>
    </w:p>
    <w:p>
      <w:r>
        <w:t>ဥပမာအားဖြင့်၊ သင်သည် Pull Request နောက်ဆုံးကို ပြန်၍ကြည့်ရှုပါက၊ ပံ့ပိုးသူသည် ၎င်း၏ ကတိပြုချက်ကို ပြန်လည်အခြေခံပြီး နောက်ထပ် Pull Request ပေးပို့သည်ကို သတိပြုမိပါလိမ့်မည်။ ယင်းအစား ၎င်းတို့သည် ကတိကဝတ်အသစ်များကို ထည့်သွင်းပြီး လက်ရှိဌာနခွဲသို့ တွန်းပို့ခဲ့သည်။ ဤနည်းဖြင့် အနာဂတ်တွင် ဤ Pull Request ကို ပြန်ကြည့်ပါက၊ ဆုံးဖြတ်ချက်များ ချရသည့် အကြောင်းရင်း အားလုံးကို အလွယ်တကူ ရှာဖွေနိုင်သည်။ ဆိုက်ပေါ်ရှိ “ပေါင်းစည်းခြင်း” ခလုတ်ကို ရည်ရွယ်ချက်ရှိရှိ တွန်းခြင်းသည် Pull Request ကို ရည်ညွှန်းသည့် ပေါင်းစည်းမှုတစ်ခု ဖန်တီးပေးသောကြောင့် လိုအပ်ပါက မူရင်းစကားဝိုင်းကို ပြန်သွားကာ သုတေသနပြုရန် လွယ်ကူစေပါသည်။</w:t>
      </w:r>
    </w:p>
    <w:p>
      <w:pPr>
        <w:pStyle w:val="Heading4"/>
      </w:pPr>
      <w:r>
        <w:t>Upstream နဲ့ လိုက်လုပ်ပါ။</w:t>
      </w:r>
    </w:p>
    <w:p>
      <w:r>
        <w:t>သင်၏ Pull Request သည် ခေတ်နောက်ကျသွားပါက သို့မဟုတ် သန့်ရှင်းစွာ မပေါင်းစည်းပါက၊ ပြုပြင်ထိန်းသိမ်းသူသည် ၎င်းကို အလွယ်တကူ ပေါင်းစည်းနိုင်စေရန် ပြုပြင်ပေးစေလိုပါသည်။ GitHub သည် ၎င်းကို သင့်အတွက် စမ်းသပ်ပြီး Pull Request တစ်ခုချင်းစီ၏ အောက်ခြေတွင် ပေါင်းစည်းမှုမှာ အသေးအဖွဲဟုတ်မဟုတ်၊</w:t>
      </w:r>
    </w:p>
    <w:p>
      <w:r>
        <w:rPr>
          <w:i/>
        </w:rPr>
        <w:t>ပုံ: Pull Request ကို ရှင်းရှင်းလင်းလင်း ပေါင်းစပ်ထားခြင်းမရှိပါ။</w:t>
      </w:r>
    </w:p>
    <w:p>
      <w:pPr>
        <w:jc w:val="center"/>
      </w:pPr>
      <w:r>
        <w:rPr>
          <w:i/>
        </w:rPr>
        <w:t>ပုံ 96. Pull Request ကို ရှင်းရှင်းလင်းလင်း ပေါင်းစည်းခြင်း မရှိပါ။</w:t>
      </w:r>
    </w:p>
    <w:p>
      <w:r>
        <w:t>Pull Request ကဲ့သို့ တစ်စုံတစ်ရာ ရှင်းရှင်းလင်းလင်း ပေါင်းစည်းခြင်း မပြုသည်ကို သင်တွေ့ပါက၊ သင့်အကိုင်းအခက်သည် စိမ်းလန်းသွားစေရန်နှင့် ထိန်းသိမ်းသူသည် အပိုအလုပ်များ လုပ်ရန် မလိုအပ်ပါ။</w:t>
      </w:r>
    </w:p>
    <w:p>
      <w:r>
        <w:t xml:space="preserve">ဒါကိုလုပ်ဖို့ သင့်မှာ အဓိက ရွေးချယ်စရာနှစ်ခုရှိပါတယ်။ ပစ်မှတ်အကိုင်းအခက်မှန်သမျှ (ပုံမှန်အားဖြင့် သင်ပေါင်းစုထားသော </w:t>
      </w:r>
      <w:r>
        <w:rPr>
          <w:rFonts w:ascii="Mono" w:hAnsi="Mono"/>
        </w:rPr>
        <w:t>master</w:t>
      </w:r>
      <w:r>
        <w:t xml:space="preserve"> ၏အကိုင်းအခက်) ပေါ်တွင် သင့်အကိုင်းအခက်ကို ပြန်လည်အခြေခံနိုင်သည် သို့မဟုတ် သင်ပစ်မှတ်ထားသောဌာနခွဲကို သင့်ဌာနခွဲသို့ ပေါင်းစည်းနိုင်သည်။</w:t>
      </w:r>
    </w:p>
    <w:p>
      <w:r>
        <w:t xml:space="preserve">GitHub ပေါ်ရှိ developer အများစုသည် ယခင်အပိုင်းတွင် ယခင်အပိုင်းမှ ကူးသွားခဲ့သော တူညီသော အကြောင်းပြချက်များကြောင့် ၎င်းကို ရွေးချယ်မည်ဖြစ်သည်။ အရေးကြီးသည်မှာ သမိုင်းနှင့် နောက်ဆုံးပေါင်းစပ်ခြင်းဖြစ်သောကြောင့် ပြန်လည်အခြေခံခြင်းသည် အနည်းငယ်ပိုမိုသန့်ရှင်းသောသမိုင်းမှလွဲ၍ သင့်အားပြန်လည်ရယူခြင်းမှာ </w:t>
      </w:r>
      <w:r>
        <w:rPr>
          <w:b/>
        </w:rPr>
        <w:t>ဝေးသည်</w:t>
      </w:r>
      <w:r>
        <w:t xml:space="preserve"> ပိုခက်ခဲပြီး အမှားအယွင်းများတတ်သည်။</w:t>
      </w:r>
    </w:p>
    <w:p>
      <w:r>
        <w:t>သင်၏ Pull Request ကို ပေါင်းစည်းနိုင်စေရန် ပစ်မှတ်ဌာနခွဲတွင် ပေါင်းစည်းလိုပါက၊ သင်သည် မူလ repository ကို အဝေးထိန်းအသစ်တစ်ခုအဖြစ် ပေါင်းထည့်မည်ဖြစ်ပြီး ၎င်းမှ ရယူကာ၊ ထို repository ၏ ပင်မအကိုင်းအခက်ကို သင့်ခေါင်းစဉ်ဌာနခွဲသို့ ပေါင်းစည်းကာ ပြဿနာများကို ဖြေရှင်းပြီး နောက်ဆုံးတွင် သင်ဖွင့်ထားသည့် Pull Request ဖွင့်ထားသည့် တူညီသောဌာနခွဲသို့ ပြန်လည်ရောက်ရှိသွားမည်ဖြစ်သည်။</w:t>
      </w:r>
    </w:p>
    <w:p>
      <w:r>
        <w:t>ဥပမာအားဖြင့်၊ ယခင်က ကျွန်ုပ်တို့အသုံးပြုခဲ့သည့် “tonychacon” ဥပမာတွင် မူရင်းစာရေးသူသည် Pull Request တွင် ပဋိပက္ခတစ်ခုဖန်တီးမည့် အပြောင်းအလဲတစ်ခုကို ပြုလုပ်ခဲ့သည်ဟု ဆိုကြပါစို့။ အဲဒီအဆင့်တွေကို ဖြတ်သန်းကြရအောင်။</w:t>
      </w:r>
    </w:p>
    <w:p>
      <w:r>
        <w:rPr>
          <w:rFonts w:ascii="Mono" w:hAnsi="Mono"/>
        </w:rPr>
        <w:t xml:space="preserve">$ git remote add upstream https://github.com/schacon/blink _①_
    $ git fetch upstream _②_
    remote: Counting objects: 3, done.
    remote: Compressing objects: 100% (3/3), done.
    Unpacking objects: 100% (3/3), done.
    remote: Total 3 (delta 0), reused 0 (delta 0)
    From https://github.com/schacon/blink
     * [new branch]      master     -&gt; upstream/master
    $ git merge upstream/master _③_
    Auto-merging blink.ino
    CONFLICT (content): Merge conflict in blink.ino
    Automatic merge failed; fix conflicts and then commit the result.
    $ vim blink.ino _④_
    $ git add blink.ino
    $ git commit
    [slow-blink 3c8d735] Merge remote-tracking branch 'upstream/master' \
        into slower-blink
    $ git push origin slow-blink _⑤_
    Counting objects: 6, done.
    Delta compression using up to 8 threads.
    Compressing objects: 100% (6/6), done.
    Writing objects: 100% (6/6), 682 bytes | 0 bytes/s, done.
    Total 6 (delta 2), reused 0 (delta 0)
    To https://github.com/tonychacon/blink
       ef4725c..3c8d735  slower-blink -&gt; slow-blink
</w:t>
      </w:r>
    </w:p>
    <w:p>
      <w:pPr>
        <w:pStyle w:val="ListNumber"/>
      </w:pPr>
      <w:r>
        <w:rPr>
          <w:i/>
        </w:rPr>
        <w:t>①</w:t>
      </w:r>
      <w:r>
        <w:t xml:space="preserve"> </w:t>
      </w:r>
      <w:r>
        <w:rPr>
          <w:rFonts w:ascii="Mono" w:hAnsi="Mono"/>
        </w:rPr>
        <w:t>upstream</w:t>
      </w:r>
      <w:r>
        <w:t xml:space="preserve"> ဟု အမည်ပေးထားသည့် အဝေးထိန်းတစ်ခုအနေဖြင့် မူရင်းသိုလှောင်ရာကို ထည့်ပါ။</w:t>
      </w:r>
    </w:p>
    <w:p>
      <w:pPr>
        <w:pStyle w:val="ListNumber"/>
      </w:pPr>
      <w:r>
        <w:rPr>
          <w:i/>
        </w:rPr>
        <w:t>②</w:t>
      </w:r>
      <w:r>
        <w:t xml:space="preserve"> ထိုအဝေးထိန်းမှ အသစ်ဆုံးအလုပ်အား ရယူပါ။</w:t>
      </w:r>
    </w:p>
    <w:p>
      <w:pPr>
        <w:pStyle w:val="ListNumber"/>
      </w:pPr>
      <w:r>
        <w:rPr>
          <w:i/>
        </w:rPr>
        <w:t>③</w:t>
      </w:r>
      <w:r>
        <w:t xml:space="preserve"> ထိုသိုလှောင်မှု၏ ပင်မအကိုင်းအခက်ကို သင့်ခေါင်းစဉ်ဌာနခွဲသို့ ပေါင်းစည်းပါ။</w:t>
      </w:r>
    </w:p>
    <w:p>
      <w:pPr>
        <w:pStyle w:val="ListNumber"/>
      </w:pPr>
      <w:r>
        <w:rPr>
          <w:i/>
        </w:rPr>
        <w:t>④</w:t>
      </w:r>
      <w:r>
        <w:t xml:space="preserve"> ဖြစ်ပွားခဲ့သော ပဋိပက္ခကို ဖြေရှင်းပါ။</w:t>
      </w:r>
    </w:p>
    <w:p>
      <w:pPr>
        <w:pStyle w:val="ListNumber"/>
      </w:pPr>
      <w:r>
        <w:rPr>
          <w:i/>
        </w:rPr>
        <w:t>⑤</w:t>
      </w:r>
      <w:r>
        <w:t xml:space="preserve"> တူညီသောအကြောင်းအရာဌာနခွဲသို့ ပြန်တွန်းပါ။</w:t>
      </w:r>
    </w:p>
    <w:p>
      <w:r>
        <w:t>ထိုသို့လုပ်ဆောင်ပြီးသည်နှင့်၊ Pull Request သည် သန့်ရှင်းစွာ ပေါင်းစည်းခြင်း ရှိ၊ မရှိ စစ်ဆေးရန် အလိုအလျောက် အပ်ဒိတ်လုပ်ပါမည်။</w:t>
      </w:r>
    </w:p>
    <w:p>
      <w:r>
        <w:rPr>
          <w:i/>
        </w:rPr>
        <w:t>ပုံ: ယခု Pull Request ကို ရှင်းရှင်းလင်းလင်း ပေါင်းစပ်လိုက်ပါ။</w:t>
      </w:r>
    </w:p>
    <w:p>
      <w:pPr>
        <w:jc w:val="center"/>
      </w:pPr>
      <w:r>
        <w:rPr>
          <w:i/>
        </w:rPr>
        <w:t>ပုံ 97. ယခု Pull Request ကို ရှင်းရှင်းလင်းလင်း ပေါင်းစပ်ထားသည်။</w:t>
      </w:r>
    </w:p>
    <w:p>
      <w:r>
        <w:t>Git ရဲ့ ကောင်းမွန်တဲ့ အရာတွေထဲက တစ်ခုကတော့ သင် ဒါကို စဉ်ဆက်မပြတ် လုပ်ဆောင်နိုင်တာ ဖြစ်ပါတယ်။ အကယ်၍ သင့်တွင် အလွန်ကြာရှည်သော ပရောဂျက်တစ်ခုရှိပါက၊ သင်သည် ပစ်မှတ်ဌာနခွဲမှ ထပ်ခါထပ်ခါ အလွယ်တကူ ပေါင်းစည်းနိုင်ကာ သင်ပေါင်းစည်းခဲ့သည့် နောက်ဆုံးအကြိမ်ကတည်းက ပေါ်ပေါက်လာသော ပဋိပက္ခများကိုသာ ကိုင်တွယ်ဖြေရှင်းရမည်ဖြစ်ပြီး လုပ်ငန်းစဉ်ကို အလွန်စီမံခန့်ခွဲနိုင်သည်။</w:t>
      </w:r>
    </w:p>
    <w:p>
      <w:r>
        <w:t>သင်က ၎င်းကို ရှင်းရန် ဌာနခွဲကို ပြန်လည်စတင်လိုလျှင် သေချာပေါက် လုပ်ဆောင်နိုင်သည်၊ သို့သော် Pull Request ကိုဖွင့်ထားပြီးဖြစ်သော ဘဏ်ခွဲကို အတင်းတွန်းမတွန်းပါရန် အထူးတိုက်တွန်းအပ်ပါသည်။ အခြားလူများက ၎င်းကို ဆွဲထုတ်ပြီး ၎င်းကို ပိုမိုလုပ်ဆောင်ပါက၊ The Perils of Rebasing တွင် ဖော်ပြထားသော ပြဿနာအားလုံးကို သင်ကြုံတွေ့နိုင်သည်။ ယင်းအစား၊ အခြေခံဌာနခွဲကို GitHub ရှိ ဌာနခွဲအသစ်သို့ တွန်းပို့ပြီး အဟောင်းကိုရည်ညွှန်းသည့် Pull Request အသစ်ကိုဖွင့်ပါ၊ ထို့နောက် မူရင်းကိုပိတ်ပါ။</w:t>
      </w:r>
    </w:p>
    <w:p>
      <w:pPr>
        <w:pStyle w:val="Heading4"/>
      </w:pPr>
      <w:r>
        <w:t>ကိုးကား</w:t>
      </w:r>
    </w:p>
    <w:p>
      <w:r>
        <w:t>သင်၏နောက်မေးခွန်းမှာ "Pull Request အဟောင်းကို မည်သို့ကိုးကားရမည်နည်း။" GitHub တွင် သင်ရေးသားနိုင်သည့် နေရာတိုင်းနီးပါးတွင် အခြားအရာများကို ကိုးကားရန် နည်းလမ်းများစွာ ရှိသည်ကို တွေ့ရပါသည်။</w:t>
      </w:r>
    </w:p>
    <w:p>
      <w:r>
        <w:t xml:space="preserve">အခြား Pull Request သို့မဟုတ် Issue တစ်ခုကို ဖြတ်ကျော် ကိုးကားနည်းဖြင့် စကြပါစို့။ Pull Requests နှင့် Issues အားလုံးသည် သတ်မှတ်ထားသော နံပါတ်များဖြစ်ပြီး ၎င်းတို့သည် ပရောဂျက်အတွင်း ထူးခြားပါသည်။ ဥပမာအားဖြင့်၊ သင့်တွင် Pull Request #3 </w:t>
      </w:r>
      <w:r>
        <w:rPr>
          <w:i/>
        </w:rPr>
        <w:t>and</w:t>
      </w:r>
      <w:r>
        <w:t xml:space="preserve"> Issue #3 မရနိုင်ပါ။ အခြားမည်သည့်အရာမှ Pull Request သို့မဟုတ် Issue တစ်ခုခုကို ကိုးကားလိုပါက၊ သင်သည် </w:t>
      </w:r>
      <w:r>
        <w:rPr>
          <w:rFonts w:ascii="Mono" w:hAnsi="Mono"/>
        </w:rPr>
        <w:t>#&lt;num&gt;</w:t>
      </w:r>
      <w:r>
        <w:t xml:space="preserve"> ကို မည်သည့်မှတ်ချက် သို့မဟုတ် ဖော်ပြချက်တွင်မဆို ထည့်နိုင်သည်။ Issue သို့မဟုတ် Pull တောင်းဆိုချက်သည် အခြားတစ်နေရာတွင် ရှိနေပါက သင်သည် ပိုမိုတိကျစွာ သိရှိနိုင်သည်။ သင်သည် ပြဿနာတစ်ခုအား ရည်ညွှန်းနေပါက သင်ရောက်ရှိနေသော သိုလှောင်ရာ၏ လမ်းဆုံလမ်းခွတွင် သို့မဟုတ် အခြားသိုလှောင်ခန်းရှိ တစ်ခုခုကို ကိုးကားရန် </w:t>
      </w:r>
      <w:r>
        <w:rPr>
          <w:rFonts w:ascii="Mono" w:hAnsi="Mono"/>
        </w:rPr>
        <w:t>username/repo#&lt;num&gt;</w:t>
      </w:r>
      <w:r>
        <w:t xml:space="preserve"> ဟု ရေးသားပါ။</w:t>
      </w:r>
    </w:p>
    <w:p>
      <w:r>
        <w:t>ဥပမာတစ်ခုကိုကြည့်ရအောင်။ ကျွန်ုပ်တို့သည် ယခင်နမူနာတွင် ဌာနခွဲကို ပြန်လည်အခြေချပြီး ၎င်းအတွက် ဆွဲထုတ်တောင်းဆိုမှုအသစ်တစ်ခုကို ဖန်တီးခဲ့ကြောင်း၊ ယခု ကျွန်ုပ်တို့သည် အသစ်မှ ဆွဲထုတ်တောင်းဆိုမှု အဟောင်းကို ကိုးကားလိုပါသည်။ ကျွန်ုပ်တို့သည် သိုလှောင်ရာလမ်းဆုံတွင် ပြဿနာတစ်ခုနှင့် လုံးဝကွဲပြားခြားနားသော ပရောဂျက်တစ်ခုရှိ ပြဿနာတစ်ခုကိုလည်း ကိုးကားလိုပါသည်။ Pull Request တစ်ခုတွင် Cross references ကဲ့သို့ ဖော်ပြချက်ကို ကျွန်ုပ်တို့ ဖြည့်စွက်နိုင်ပါသည်။</w:t>
      </w:r>
    </w:p>
    <w:p>
      <w:r>
        <w:rPr>
          <w:i/>
        </w:rPr>
        <w:t>ပုံ: Pull Request တစ်ခုတွင် ကိုးကားချက်များ</w:t>
      </w:r>
    </w:p>
    <w:p>
      <w:pPr>
        <w:jc w:val="center"/>
      </w:pPr>
      <w:r>
        <w:rPr>
          <w:i/>
        </w:rPr>
        <w:t>ပုံ 98။ Pull Request တစ်ခုတွင် ကိုးကားချက်များ</w:t>
      </w:r>
    </w:p>
    <w:p>
      <w:r>
        <w:t>ဤဆွဲထုတ်တောင်းဆိုမှုကို ကျွန်ုပ်တို့တင်ပြသောအခါ၊ Pull Request တစ်ခုတွင် ပြန်ဆိုထားသော Cross ကိုးကားချက်များကဲ့သို့ ပြန်ဆိုထားသည့်အရာအားလုံးကို ကျွန်ုပ်တို့တွေ့ရပါမည်။</w:t>
      </w:r>
    </w:p>
    <w:p>
      <w:r>
        <w:rPr>
          <w:i/>
        </w:rPr>
        <w:t>ပုံ: Pull Request တစ်ခုတွင် ပြန်ဆိုထားသော ကူးယူကိုးကားချက်များ</w:t>
      </w:r>
    </w:p>
    <w:p>
      <w:pPr>
        <w:jc w:val="center"/>
      </w:pPr>
      <w:r>
        <w:rPr>
          <w:i/>
        </w:rPr>
        <w:t>ပုံ 99။ Pull Request တစ်ခုတွင် ပြန်ဆိုထားသော ကူးယူကိုးကားချက်များ</w:t>
      </w:r>
    </w:p>
    <w:p>
      <w:r>
        <w:t>ကျွန်ုပ်တို့ထည့်ထားသော GitHub URL အပြည့်အစုံမှာ လိုအပ်သော အချက်အလက်မျှသာဖြစ်ကြောင်း သတိပြုပါ။</w:t>
      </w:r>
    </w:p>
    <w:p>
      <w:r>
        <w:t>ယခု Tony ပြန်သွားကာ မူလ Pull Request ကို ပိတ်ပါက၊ ၎င်းကို အသစ်တွင် ဖော်ပြခြင်းဖြင့်၊ GitHub သည် Pull Request timeline တွင် trackback event တစ်ခုကို အလိုအလျောက် ဖန်တီးထားသည်ကို ကျွန်ုပ်တို့ တွေ့နိုင်ပါသည်။ ဆိုလိုသည်မှာ ဤ Pull Request ကိုဝင်ရောက်ကြည့်ရှုပြီး ပိတ်ထားသည်ကိုတွေ့သောမည်သူမဆို ၎င်းအားအစားထိုးထားသည့်အရာသို့ အလွယ်တကူပြန်လည်ချိတ်ဆက်နိုင်မည်ဖြစ်သည်။ လင့်ခ်သည် ပိတ်ထားသော Pull Request timeline ရှိ Pull Request အသစ်သို့ ပြန်သွားရန် လင့်ခ်ကဲ့သို့ တစ်ခုခုဖြစ်နေပါမည်။</w:t>
      </w:r>
    </w:p>
    <w:p>
      <w:r>
        <w:rPr>
          <w:i/>
        </w:rPr>
        <w:t>ပုံ: ပိတ်ထားသော Pull Request timeline ရှိ Pull Request အသစ်သို့ ပြန်ချိတ်ဆက်ပါ။</w:t>
      </w:r>
    </w:p>
    <w:p>
      <w:pPr>
        <w:jc w:val="center"/>
      </w:pPr>
      <w:r>
        <w:rPr>
          <w:i/>
        </w:rPr>
        <w:t>ပုံ 100။ ပိတ်ထားသော Pull Request timeline ရှိ Pull Request အသစ်သို့ ပြန်ချိတ်ဆက်ပါ။</w:t>
      </w:r>
    </w:p>
    <w:p>
      <w:r>
        <w:t>ထုတ်ပေးသည့်နံပါတ်များအပြင်၊ SHA-1 မှ သတ်မှတ်ထားသော commit တစ်ခုကိုလည်း ကိုးကားနိုင်သည်။ သင်သည် SHA-1 စာလုံး 40 လုံးအား သတ်မှတ်ရန် လိုအပ်သော်လည်း GitHub သည် မှတ်ချက်တစ်ခုတွင် ၎င်းကိုမြင်ပါက၊ ၎င်းသည် commit သို့ တိုက်ရိုက်ချိတ်ဆက်မည်ဖြစ်သည်။ နောက်တဖန်၊ သင်သည် ပြဿနာများနှင့်အတူ သင်လုပ်ခဲ့သည့်အတိုင်း forks သို့မဟုတ် အခြားသော သိုလှောင်ရုံများတွင် ကတိပြုမှုများကို ကိုးကားနိုင်သည်။</w:t>
      </w:r>
    </w:p>
    <w:p>
      <w:pPr>
        <w:pStyle w:val="Heading3"/>
      </w:pPr>
      <w:r>
        <w:t>GitHub အရသာ Markdown</w:t>
      </w:r>
    </w:p>
    <w:p>
      <w:r>
        <w:t>အခြားပြဿနာများနှင့် ချိတ်ဆက်ခြင်းသည် GitHub ရှိ စာသားဘောက်စ်တိုင်းနီးပါးနှင့် သင်လုပ်ဆောင်နိုင်သည့် စိတ်ဝင်စားစရာကောင်းသောအရာများ၏ အစဖြစ်သည်။ Issue and Pull Request ဖော်ပြချက်၊ မှတ်ချက်များ၊ ကုဒ်မှတ်ချက်များနှင့် အခြားအရာများတွင်၊ "GitHub Flavored Markdown" ဟုခေါ်သည့်အရာကို သင်သုံးနိုင်သည်။ Markdown သည် ရိုးရိုးစာသားဖြင့်ရေးသားခြင်းကဲ့သို့ဖြစ်သော်လည်း ကြွယ်ဝစွာပြန်ဆိုထားသည်။</w:t>
      </w:r>
    </w:p>
    <w:p>
      <w:r>
        <w:t>မှတ်ချက်များ သို့မဟုတ် စာသားများကို မည်သို့ရေးသားနိုင်ပြီး Markdown ကို အသုံးပြု၍ ပြန်ဆိုနိုင်ပုံ ဥပမာအတွက် ရေးသားထားသည့် GitHub အရသာ Markdown ၏ ဥပမာကို ကြည့်ပါ။</w:t>
      </w:r>
    </w:p>
    <w:p>
      <w:r>
        <w:rPr>
          <w:i/>
        </w:rPr>
        <w:t>ပုံ: GitHub Flavored Markdown ၏ ဥပမာတစ်ခု၊ ရေးထားသည့်အတိုင်း ပြန်ဆိုထားသည်။</w:t>
      </w:r>
    </w:p>
    <w:p>
      <w:pPr>
        <w:jc w:val="center"/>
      </w:pPr>
      <w:r>
        <w:rPr>
          <w:i/>
        </w:rPr>
        <w:t>ပုံ 101။ ရေးသားထားသည့်အတိုင်း GitHub Flavored Markdown ၏ ဥပမာတစ်ခု၊</w:t>
      </w:r>
    </w:p>
    <w:p>
      <w:r>
        <w:t>Markdown ၏ GitHub အရသာသည် အခြေခံ Markdown အထားအသိုထက် သင်လုပ်ဆောင်နိုင်သည့်အရာများကို ပေါင်းထည့်သည်။ အသုံးဝင်သော Pull Request သို့မဟုတ် Issue မှတ်ချက်များ သို့မဟုတ် ဖော်ပြချက်များကို ဖန်တီးသည့်အခါ ၎င်းတို့အားလုံးသည် အမှန်တကယ် အသုံးဝင်နိုင်ပါသည်။</w:t>
      </w:r>
    </w:p>
    <w:p>
      <w:pPr>
        <w:pStyle w:val="Heading4"/>
      </w:pPr>
      <w:r>
        <w:t>လုပ်ဆောင်စရာစာရင်းများ</w:t>
      </w:r>
    </w:p>
    <w:p>
      <w:r>
        <w:t>အထူးသဖြင့် Pull Requests များတွင်အသုံးပြုရန်အတွက် ပထမဆုံး အမှန်တကယ်အသုံးဝင်သော GitHub ၏ သီးခြား Markdown အင်္ဂါရပ်မှာ Task List ဖြစ်သည်။ Task List သည် သင် ပြီးမြောက်လိုသော အရာများ ကို checkbox များ စာရင်း တစ်ခု ဖြစ်သည် ။ ၎င်းတို့ကို Issue သို့မဟုတ် Pull Request တွင် ထည့်သွင်းခြင်းသည် ပုံမှန်အားဖြင့် သင်လုပ်ဆောင်လိုသည့် အရာများကို ပြီးမြောက်အောင် မစဉ်းစားမီ ညွှန်ပြသည်။</w:t>
      </w:r>
    </w:p>
    <w:p>
      <w:r>
        <w:t>သင်သည် ဤကဲ့သို့သော အလုပ်စာရင်းတစ်ခုကို ဖန်တီးနိုင်သည်-</w:t>
      </w:r>
    </w:p>
    <w:p>
      <w:r>
        <w:rPr>
          <w:rFonts w:ascii="Mono" w:hAnsi="Mono"/>
        </w:rPr>
        <w:t xml:space="preserve">- [X] Write the code
    - [ ] Write all the tests
    - [ ] Document the code
</w:t>
      </w:r>
    </w:p>
    <w:p>
      <w:r>
        <w:t>ကျွန်ုပ်တို့၏ Pull Request သို့မဟုတ် Issue ၏ ဖော်ပြချက်တွင် ၎င်းကို ထည့်သွင်းပါက၊ Markdown မှတ်ချက်တွင် ပြန်ဆိုထားသည့် Task lists ကဲ့သို့ ပြန်ဆိုထားသည်ကို ကျွန်ုပ်တို့တွေ့ရပါမည်။</w:t>
      </w:r>
    </w:p>
    <w:p>
      <w:r>
        <w:rPr>
          <w:i/>
        </w:rPr>
        <w:t>ပုံ: Markdown မှတ်ချက်တွင် ပြန်ဆိုထားသော အလုပ်စာရင်းများ</w:t>
      </w:r>
    </w:p>
    <w:p>
      <w:pPr>
        <w:jc w:val="center"/>
      </w:pPr>
      <w:r>
        <w:rPr>
          <w:i/>
        </w:rPr>
        <w:t>ပုံ 102။ Markdown မှတ်ချက်တွင် ပြန်ဆိုထားသော အလုပ်စာရင်းများ</w:t>
      </w:r>
    </w:p>
    <w:p>
      <w:r>
        <w:t>Pull Request သည် ပေါင်းစည်းရန်အဆင်သင့်မဖြစ်မီတွင် သင်ဌာနခွဲတွင် သင်လုပ်ဆောင်လိုသည့်အရာအားလုံးကို ညွှန်ပြရန်အတွက် ၎င်းကို Pull Requests တွင် အသုံးပြုလေ့ရှိသည်။ တကယ်မိုက်တဲ့ အပိုင်းကတော့ မှတ်ချက်ကို အပ်ဒိတ်လုပ်ဖို့အတွက် checkboxes တွေကို နှိပ်ရုံပါပဲ - အလုပ်တွေကို စစ်ဆေးဖို့ Markdown ကို တိုက်ရိုက် တည်းဖြတ်ဖို့ မလိုပါဘူး။</w:t>
      </w:r>
    </w:p>
    <w:p>
      <w:r>
        <w:t>ထို့အပြင်၊ GitHub သည် သင်၏ Issues နှင့် Pull Requests များတွင် အလုပ်စာရင်းများကို ရှာဖွေပြီး ၎င်းတို့ကို စာရင်းထုတ်သည့် စာမျက်နှာများရှိ မက်တာဒေတာအဖြစ် ပြသမည်ဖြစ်သည်။ ဥပမာအားဖြင့်၊ သင့်တွင် လုပ်ဆောင်စရာများနှင့်အတူ Pull Request တစ်ခုရှိပြီး Pull Requests အားလုံး၏ ခြုံငုံသုံးသပ်ချက် စာမျက်နှာကို သင်ကြည့်ရှုပါက၊ ၎င်းသည် မည်မျှအထိ လုပ်ဆောင်သည်ကို သင်တွေ့မြင်နိုင်ပါသည်။ ၎င်းသည် လူများအား တောင်းဆိုမှုများကို လုပ်ဆောင်ချက်များကို အပိုင်းခွဲများအဖြစ် ခွဲခြမ်းခွဲကာ အခြားလူများအား ဌာနခွဲ၏ တိုးတက်မှုကို ခြေရာခံရန် ကူညီပေးသည်။ ဤအရာ၏ ဥပမာကို Task list အကျဉ်းချုပ်တွင် Pull Request list တွင် တွေ့နိုင်ပါသည်။</w:t>
      </w:r>
    </w:p>
    <w:p>
      <w:r>
        <w:rPr>
          <w:i/>
        </w:rPr>
        <w:t>ပုံ: Pull Request list ရှိ Task list အကျဉ်းချုပ်</w:t>
      </w:r>
    </w:p>
    <w:p>
      <w:pPr>
        <w:jc w:val="center"/>
      </w:pPr>
      <w:r>
        <w:rPr>
          <w:i/>
        </w:rPr>
        <w:t>ပုံ 103။ Task list အကျဉ်းချုပ် Pull Request list တွင်</w:t>
      </w:r>
    </w:p>
    <w:p>
      <w:r>
        <w:t>Pull Request ကို စောစောစီးစီးဖွင့်ပြီး လုပ်ဆောင်ချက်ကို အကောင်အထည်ဖော်ခြင်းဖြင့် သင်၏တိုးတက်မှုကို ခြေရာခံရန် ၎င်းကို အသုံးပြုသောအခါ ၎င်းတို့သည် မယုံနိုင်လောက်အောင် အသုံးဝင်ပါသည်။</w:t>
      </w:r>
    </w:p>
    <w:p>
      <w:pPr>
        <w:pStyle w:val="Heading4"/>
      </w:pPr>
      <w:r>
        <w:t>ကုဒ်အတိုအထွာများ</w:t>
      </w:r>
    </w:p>
    <w:p>
      <w:r>
        <w:t xml:space="preserve">မှတ်ချက်များတွင် ကုဒ်အတိုအထွာများကိုလည်း ထည့်နိုင်သည်။ သင့်ဌာနခွဲတွင် ကတိကဝတ်တစ်ခုအဖြစ် အမှန်တကယ် အကောင်အထည်မဖော်မီ သင် </w:t>
      </w:r>
      <w:r>
        <w:rPr>
          <w:i/>
        </w:rPr>
        <w:t>could</w:t>
      </w:r>
      <w:r>
        <w:t xml:space="preserve"> ကြိုးစားလုပ်ဆောင်ခဲ့သည့်အရာတစ်ခုကို တင်ပြလိုပါက ၎င်းသည် အထူးအသုံးဝင်ပါသည်။ အလုပ်မလုပ်သော သို့မဟုတ် ဤ Pull Request ကို အကောင်အထည်ဖေါ်နိုင်သည့် ဥပမာကုဒ်ကို ထည့်ရန်လည်း ၎င်းကို မကြာခဏ အသုံးပြုပါသည်။</w:t>
      </w:r>
    </w:p>
    <w:p>
      <w:r>
        <w:t>ကုဒ်အတိုအထွာထည့်ရန် backticks တွင် ၎င်းကို "စည်းရိုး" ထားရပါမည်။</w:t>
      </w:r>
    </w:p>
    <w:p>
      <w:r>
        <w:rPr>
          <w:rFonts w:ascii="Mono" w:hAnsi="Mono"/>
        </w:rPr>
        <w:t xml:space="preserve">```java
for(int i=0 ; i &lt; 5 ; i++)
{
System.out.println("i is : " + i);
}
    ```
</w:t>
      </w:r>
    </w:p>
    <w:p>
      <w:r>
        <w:t>အကယ်၍ သင်သည် 'java' ဖြင့် ကျွန်ုပ်တို့ပြုလုပ်ခဲ့သည့်အတိုင်း ဘာသာစကားအမည်တစ်ခုကို ထည့်ပါက၊ GitHub သည် အတိုအထွာကို အသားပေးဖော်ပြရန် syntax ကိုလည်း ကြိုးစားပါမည်။ အထက်ဖော်ပြပါ ဥပမာတွင်၊ Rendered fenced code example ကဲ့သို့ rendering ကို အဆုံးသတ်သွားပါမည်။</w:t>
      </w:r>
    </w:p>
    <w:p>
      <w:r>
        <w:rPr>
          <w:i/>
        </w:rPr>
        <w:t>ပုံ: ခြံခတ်ထားသော ကုဒ်နမူနာကို ပြန်ဆိုထားသည်။</w:t>
      </w:r>
    </w:p>
    <w:p>
      <w:pPr>
        <w:jc w:val="center"/>
      </w:pPr>
      <w:r>
        <w:rPr>
          <w:i/>
        </w:rPr>
        <w:t>ပုံ 104။ ခြံခတ်ထားသော ကုဒ်နမူနာကို ပြန်ဆိုထားသည်။</w:t>
      </w:r>
    </w:p>
    <w:p>
      <w:pPr>
        <w:pStyle w:val="Heading4"/>
      </w:pPr>
      <w:r>
        <w:t>ကိုးကား</w:t>
      </w:r>
    </w:p>
    <w:p>
      <w:r>
        <w:t xml:space="preserve">အကယ်၍ သင်သည် ရှည်လျားသော မှတ်ချက်၏ သေးငယ်သော အစိတ်အပိုင်းကို တုံ့ပြန်ပါက၊ </w:t>
      </w:r>
      <w:r>
        <w:rPr>
          <w:rFonts w:ascii="Mono" w:hAnsi="Mono"/>
        </w:rPr>
        <w:t>&gt;</w:t>
      </w:r>
      <w:r>
        <w:t xml:space="preserve"> စာလုံး၏ ရှေ့စာကြောင်းများရှေ့တွင် အခြားမှတ်ချက်များမှ ရွေးချယ်ကိုးကားနိုင်ပါသည်။ အမှန်တော့၊ ၎င်းသည် အလွန်အသုံးများပြီး ၎င်းအတွက် ကီးဘုတ်ဖြတ်လမ်းရှိသောကြောင့် အလွန်အသုံးဝင်ပါသည်။ သင်သည် တိုက်ရိုက်ပြန်ကြားလိုသော မှတ်ချက်တစ်ခုတွင် စာသားကို မီးမောင်းထိုးပြပြီး </w:t>
      </w:r>
      <w:r>
        <w:rPr>
          <w:rFonts w:ascii="Mono" w:hAnsi="Mono"/>
        </w:rPr>
        <w:t>r</w:t>
      </w:r>
      <w:r>
        <w:t xml:space="preserve"> သော့ကို နှိပ်ပါက၊ ၎င်းသည် သင့်အတွက် မှတ်ချက်ဘောက်စ်တွင် ထိုစာသားကို ကိုးကားပါမည်။</w:t>
      </w:r>
    </w:p>
    <w:p>
      <w:r>
        <w:t>ကိုးကားချက်များသည် ဤကဲ့သို့ ဖြစ်သည်-</w:t>
      </w:r>
    </w:p>
    <w:p>
      <w:r>
        <w:rPr>
          <w:rFonts w:ascii="Mono" w:hAnsi="Mono"/>
        </w:rPr>
        <w:t xml:space="preserve">&gt; Whether 'tis Nobler in the mind to suffer
    &gt; The Slings and Arrows of outrageous Fortune,
    How big are these slings and in particular, these arrows?
</w:t>
      </w:r>
    </w:p>
    <w:p>
      <w:r>
        <w:t>ပြန်ဆိုပြီးသည်နှင့်၊ မှတ်ချက်သည် Rendered quoting example နှင့်တူလိမ့်မည်။</w:t>
      </w:r>
    </w:p>
    <w:p>
      <w:r>
        <w:rPr>
          <w:i/>
        </w:rPr>
        <w:t>ပုံ: ဥပမာကို ကိုးကားပြီး ပြန်ဆိုထားပါတယ်။</w:t>
      </w:r>
    </w:p>
    <w:p>
      <w:pPr>
        <w:jc w:val="center"/>
      </w:pPr>
      <w:r>
        <w:rPr>
          <w:i/>
        </w:rPr>
        <w:t>ပုံ 105။ ကိုးကားပြန်ဆိုထားသော ဥပမာ</w:t>
      </w:r>
    </w:p>
    <w:p>
      <w:pPr>
        <w:pStyle w:val="Heading4"/>
      </w:pPr>
      <w:r>
        <w:t>အီမိုဂျီ</w:t>
      </w:r>
    </w:p>
    <w:p>
      <w:r>
        <w:t xml:space="preserve">နောက်ဆုံးအနေနဲ့ သင့်မှတ်ချက်တွေမှာ အီမိုဂျီကိုလည်း သုံးနိုင်ပါတယ်။ GitHub ပြဿနာများနှင့် Pull Requests အများအပြားတွင် သင်တွေ့မြင်ရသော မှတ်ချက်များတွင် ၎င်းကို အမှန်တကယ် တွင်တွင်ကျယ်ကျယ် အသုံးပြုပါသည်။ GitHub တွင် အီမိုဂျီအကူအညီပေးသူပင် ရှိသည်။ အကယ်၍ သင်သည် မှတ်ချက်တစ်ခုကို စာရိုက်နေပြီး </w:t>
      </w:r>
      <w:r>
        <w:rPr>
          <w:rFonts w:ascii="Mono" w:hAnsi="Mono"/>
        </w:rPr>
        <w:t>:</w:t>
      </w:r>
      <w:r>
        <w:t xml:space="preserve"> စာလုံးဖြင့် စတင်ပါက၊ သင်ရှာဖွေနေသည့်အရာကို autocompleter မှ ကူညီပေးပါမည်။</w:t>
      </w:r>
    </w:p>
    <w:p>
      <w:r>
        <w:rPr>
          <w:i/>
        </w:rPr>
        <w:t>ပုံ: အီမိုဂျီ အော်တိုဖြည့်ကိရိယာ လုပ်ဆောင်ချက်</w:t>
      </w:r>
    </w:p>
    <w:p>
      <w:pPr>
        <w:jc w:val="center"/>
      </w:pPr>
      <w:r>
        <w:rPr>
          <w:i/>
        </w:rPr>
        <w:t>ပုံ 106။ အီမိုဂျီ အော်တိုဖြည့်သွင်း လုပ်ဆောင်မှု</w:t>
      </w:r>
    </w:p>
    <w:p>
      <w:r>
        <w:t xml:space="preserve">အီမိုဂျီများသည် မှတ်ချက်ရှိ မည်သည့်နေရာတွင်မဆို </w:t>
      </w:r>
      <w:r>
        <w:rPr>
          <w:rFonts w:ascii="Mono" w:hAnsi="Mono"/>
        </w:rPr>
        <w:t>:&lt;name&gt;:</w:t>
      </w:r>
      <w:r>
        <w:t xml:space="preserve"> ၏ပုံစံဖြစ်သည်။ ဥပမာအားဖြင့်၊ သင်သည် ဤကဲ့သို့ ရေးနိုင်သည်-</w:t>
      </w:r>
    </w:p>
    <w:p>
      <w:r>
        <w:rPr>
          <w:rFonts w:ascii="Mono" w:hAnsi="Mono"/>
        </w:rPr>
        <w:t xml:space="preserve">I :eyes: that :bug: and I :cold_sweat:.
    :trophy: for :microscope: it.
    :+1: and :sparkles: on this :ship:, it's :fire::poop:!
    :clap::tada::panda_face:
</w:t>
      </w:r>
    </w:p>
    <w:p>
      <w:r>
        <w:t>ပြန်ဆိုသောအခါ၊ ၎င်းသည် Heavy Emoji မှတ်ချက်ပေးခြင်းနှင့်တူသည်။</w:t>
      </w:r>
    </w:p>
    <w:p>
      <w:r>
        <w:rPr>
          <w:i/>
        </w:rPr>
        <w:t>ပုံ: ပြင်းထန်သော အီမိုဂျီမှတ်ချက်ပေးခြင်း</w:t>
      </w:r>
    </w:p>
    <w:p>
      <w:pPr>
        <w:jc w:val="center"/>
      </w:pPr>
      <w:r>
        <w:rPr>
          <w:i/>
        </w:rPr>
        <w:t>ပုံ 107။ ပြင်းထန်သော အီမိုဂျီမှတ်ချက်ပေးခြင်း</w:t>
      </w:r>
    </w:p>
    <w:p>
      <w:r>
        <w:t>ဒါက မယုံနိုင်လောက်အောင် အသုံးဝင်တာတော့ မဟုတ်ဘူး၊ ဒါပေမယ့် စိတ်ခံစားမှုကို ဖော်ပြဖို့ ခက်ခဲတဲ့ ကြားခံတစ်ခုအတွက် ပျော်ရွှင်စရာနဲ့ စိတ်ခံစားမှုကို ပေါင်းထည့်ပါတယ်။</w:t>
      </w:r>
    </w:p>
    <w:p>
      <w:r>
        <w:t>ယနေ့ခေတ်တွင် အီမိုဂျီအက္ခရာများကို အသုံးပြုသည့် ဝဘ်ဝန်ဆောင်မှုများ အများအပြားရှိသည်။ သင်ပြောချင်တာကို ဖော်ပြတဲ့ Emoji ကိုရှာဖို့ ရည်ညွှန်းဖို့ လိမ်ညာစာရွက်တစ်ရွက်ကို မှာ တွေ့နိုင်သည်-</w:t>
      </w:r>
    </w:p>
    <w:p>
      <w:r>
        <w:t>https://www.webfx.com/tools/emoji-cheat-sheet/ https://www.webfx.com/tools/emoji-cheat-sheet/</w:t>
      </w:r>
    </w:p>
    <w:p>
      <w:pPr>
        <w:pStyle w:val="Heading4"/>
      </w:pPr>
      <w:r>
        <w:t>ပုံများ</w:t>
      </w:r>
    </w:p>
    <w:p>
      <w:r>
        <w:t>၎င်းသည် နည်းပညာအရ GitHub Flavored Markdown မဟုတ်သော်လည်း မယုံနိုင်လောက်အောင် အသုံးဝင်ပါသည်။ မှတ်ချက်များအတွက် Markdown ပုံလင့်ခ်များကို ပေါင်းထည့်ခြင်းအပြင် URL များကို ရှာဖွေရန်နှင့် မြှုပ်သွင်းရန် ခက်ခဲနိုင်သည့်၊ GitHub သည် ၎င်းတို့ကို မြှုပ်နှံရန်အတွက် စာသားဧရိယာများအတွင်းသို့ ပုံများကို ဆွဲယူနိုင်စေပါသည်။</w:t>
      </w:r>
    </w:p>
    <w:p>
      <w:r>
        <w:rPr>
          <w:i/>
        </w:rPr>
        <w:t>ပုံ: ၎င်းတို့ကို အပ်လုဒ်လုပ်ပြီး အလိုအလျောက် ထည့်သွင်းရန် ပုံများကို ဆွဲယူ၍ ချပါ။</w:t>
      </w:r>
    </w:p>
    <w:p>
      <w:pPr>
        <w:jc w:val="center"/>
      </w:pPr>
      <w:r>
        <w:rPr>
          <w:i/>
        </w:rPr>
        <w:t>ပုံ 108။ ၎င်းတို့ကို အပ်လုဒ်လုပ်ပြီး အလိုအလျောက် ထည့်သွင်းရန် ပုံများကို ဆွဲချပါ။</w:t>
      </w:r>
    </w:p>
    <w:p>
      <w:r>
        <w:t>၎င်းတို့ကို အပ်လုဒ်လုပ်ရန်နှင့် အလိုအလျောက်ထည့်သွင်းရန် ပုံများကို ဆွဲယူ၍ချပါက၊ စာသားဧရိယာအပေါ်ရှိ “Parsed as Markdown” အရိပ်အမြွက်လေးကို သင်တွေ့မြင်နိုင်ပါသည်။ ၎င်းကိုနှိပ်ခြင်းဖြင့် GitHub တွင် Markdown ဖြင့် သင်လုပ်ဆောင်နိုင်သမျှအရာအားလုံး၏ ကောက်ချက်စာရွက် အပြည့်အစုံကို ပေးပါလိမ့်မည်။</w:t>
      </w:r>
    </w:p>
    <w:p>
      <w:pPr>
        <w:pStyle w:val="Heading3"/>
      </w:pPr>
      <w:r>
        <w:t>သင်၏ GitHub အများသူငှာ သိုလှောင်မှုအား ခေတ်မီအောင်ထားပါ။</w:t>
      </w:r>
    </w:p>
    <w:p>
      <w:r>
        <w:t>GitHub repository တစ်ခုကို ဖြတ်လိုက်သည်နှင့်၊ သင်၏ repository (သင်၏ "fork") သည် မူရင်းနှင့် သီးခြားတည်ရှိနေပါသည်။ အထူးသဖြင့်၊ မူရင်းသိုလှောင်မှုတွင် ကတိကဝတ်အသစ်များရှိနေသောအခါ၊ GitHub သည် သင့်အား အောက်ပါကဲ့သို့သော မက်ဆေ့ချ်ဖြင့် အသိပေးသည်-</w:t>
      </w:r>
    </w:p>
    <w:p>
      <w:r>
        <w:rPr>
          <w:rFonts w:ascii="Mono" w:hAnsi="Mono"/>
        </w:rPr>
        <w:t xml:space="preserve">This branch is 5 commits behind progit:master.
</w:t>
      </w:r>
    </w:p>
    <w:p>
      <w:r>
        <w:t>သို့သော် သင်၏ GitHub သိုလှောင်မှုအား GitHub မှ အလိုအလျောက် အပ်ဒိတ်လုပ်မည်မဟုတ်ပါ။ ဒါက သင်ကိုယ်တိုင်လုပ်ရမယ့် အရာပါ။ ကံကောင်းထောက်မစွာ၊ ဒါကလုပ်ဖို့အလွန်လွယ်ကူသည်။</w:t>
      </w:r>
    </w:p>
    <w:p>
      <w:r>
        <w:t xml:space="preserve">ဒီလိုလုပ်ဖို့ ဖြစ်နိုင်ခြေတစ်ခုက ဖွဲ့စည်းမှုပုံစံ မလိုအပ်ပါဘူး။ ဥပမာအားဖြင့်၊ သင်သည် </w:t>
      </w:r>
      <w:r>
        <w:rPr>
          <w:rFonts w:ascii="Mono" w:hAnsi="Mono"/>
        </w:rPr>
        <w:t>&lt;https://github.com/progit/progit2.git&gt;</w:t>
      </w:r>
      <w:r>
        <w:t xml:space="preserve"> မှ ခွဲထုတ်ခံရပါက၊ သင်သည် သင်၏ </w:t>
      </w:r>
      <w:r>
        <w:rPr>
          <w:rFonts w:ascii="Mono" w:hAnsi="Mono"/>
        </w:rPr>
        <w:t>master</w:t>
      </w:r>
      <w:r>
        <w:t xml:space="preserve"> ဌာနခွဲကို ဤကဲ့သို့ နောက်ဆုံးအခြေအနေအထိ ထိန်းသိမ်းထားနိုင်သည်-</w:t>
      </w:r>
    </w:p>
    <w:p>
      <w:r>
        <w:rPr>
          <w:rFonts w:ascii="Mono" w:hAnsi="Mono"/>
        </w:rPr>
        <w:t xml:space="preserve">$ git checkout master _①_
    $ git pull https://github.com/progit/progit2.git _②_
    $ git push origin master _③_
</w:t>
      </w:r>
    </w:p>
    <w:p>
      <w:pPr>
        <w:pStyle w:val="ListNumber"/>
      </w:pPr>
      <w:r>
        <w:rPr>
          <w:i/>
        </w:rPr>
        <w:t>①</w:t>
      </w:r>
      <w:r>
        <w:t xml:space="preserve"> သင်သည် အခြားဌာနခွဲတွင် ရှိနေပါက </w:t>
      </w:r>
      <w:r>
        <w:rPr>
          <w:rFonts w:ascii="Mono" w:hAnsi="Mono"/>
        </w:rPr>
        <w:t>master</w:t>
      </w:r>
      <w:r>
        <w:t xml:space="preserve"> သို့ ပြန်သွားရန်။</w:t>
      </w:r>
    </w:p>
    <w:p>
      <w:pPr>
        <w:pStyle w:val="ListNumber"/>
      </w:pPr>
      <w:r>
        <w:rPr>
          <w:i/>
        </w:rPr>
        <w:t>②</w:t>
      </w:r>
      <w:r>
        <w:t xml:space="preserve"> </w:t>
      </w:r>
      <w:r>
        <w:rPr>
          <w:rFonts w:ascii="Mono" w:hAnsi="Mono"/>
        </w:rPr>
        <w:t>&lt;https://github.com/progit/progit2.git&gt;</w:t>
      </w:r>
      <w:r>
        <w:t xml:space="preserve"> မှ ပြောင်းလဲမှုများကို ရယူပြီး ၎င်းတို့ကို </w:t>
      </w:r>
      <w:r>
        <w:rPr>
          <w:rFonts w:ascii="Mono" w:hAnsi="Mono"/>
        </w:rPr>
        <w:t>master</w:t>
      </w:r>
      <w:r>
        <w:t xml:space="preserve"> သို့ ပေါင်းထည့်ပါ။</w:t>
      </w:r>
    </w:p>
    <w:p>
      <w:pPr>
        <w:pStyle w:val="ListNumber"/>
      </w:pPr>
      <w:r>
        <w:rPr>
          <w:i/>
        </w:rPr>
        <w:t>③</w:t>
      </w:r>
      <w:r>
        <w:t xml:space="preserve"> သင်၏ </w:t>
      </w:r>
      <w:r>
        <w:rPr>
          <w:rFonts w:ascii="Mono" w:hAnsi="Mono"/>
        </w:rPr>
        <w:t>master</w:t>
      </w:r>
      <w:r>
        <w:t xml:space="preserve"> ဌာနခွဲကို </w:t>
      </w:r>
      <w:r>
        <w:rPr>
          <w:rFonts w:ascii="Mono" w:hAnsi="Mono"/>
        </w:rPr>
        <w:t>origin</w:t>
      </w:r>
      <w:r>
        <w:t xml:space="preserve"> သို့ တွန်းပါ။</w:t>
      </w:r>
    </w:p>
    <w:p>
      <w:r>
        <w:t>၎င်းသည် အလုပ်ဖြစ်သည်၊ သို့သော် အချိန်တိုင်း ထုတ်ယူမှု URL ကို စာလုံးပေါင်းရန် အနည်းငယ် ပျင်းသည်။ ဖွဲ့စည်းမှုပုံစံအနည်းငယ်ဖြင့် သင်သည် ဤအလုပ်ကို အလိုအလျောက်လုပ်ဆောင်နိုင်သည်-</w:t>
      </w:r>
    </w:p>
    <w:p>
      <w:r>
        <w:rPr>
          <w:rFonts w:ascii="Mono" w:hAnsi="Mono"/>
        </w:rPr>
        <w:t xml:space="preserve">$ git remote add progit https://github.com/progit/progit2.git _①_
    $ git fetch progit _②_
    $ git branch --set-upstream-to=progit/master master _③_
    $ git config --local remote.pushDefault origin _④_
</w:t>
      </w:r>
    </w:p>
    <w:p>
      <w:pPr>
        <w:pStyle w:val="ListNumber"/>
      </w:pPr>
      <w:r>
        <w:rPr>
          <w:i/>
        </w:rPr>
        <w:t>①</w:t>
      </w:r>
      <w:r>
        <w:t xml:space="preserve"> ရင်းမြစ် သိမ်းဆည်းမှုကို ပေါင်းထည့်ကာ ၎င်းကို အမည်ပေးလိုက်ပါ။ ဒီမှာတော့ </w:t>
      </w:r>
      <w:r>
        <w:rPr>
          <w:rFonts w:ascii="Mono" w:hAnsi="Mono"/>
        </w:rPr>
        <w:t>progit</w:t>
      </w:r>
      <w:r>
        <w:t xml:space="preserve"> လို့ ခေါ်ဖို့ ရွေးချယ်ထားပါတယ်။</w:t>
      </w:r>
    </w:p>
    <w:p>
      <w:pPr>
        <w:pStyle w:val="ListNumber"/>
      </w:pPr>
      <w:r>
        <w:rPr>
          <w:i/>
        </w:rPr>
        <w:t>②</w:t>
      </w:r>
      <w:r>
        <w:t xml:space="preserve"> အထူးသဖြင့် </w:t>
      </w:r>
      <w:r>
        <w:rPr>
          <w:rFonts w:ascii="Mono" w:hAnsi="Mono"/>
        </w:rPr>
        <w:t>master</w:t>
      </w:r>
      <w:r>
        <w:t xml:space="preserve"> progit ၏ အခွဲများတွင် ကိုးကားချက်ရယူပါ။</w:t>
      </w:r>
    </w:p>
    <w:p>
      <w:pPr>
        <w:pStyle w:val="ListNumber"/>
      </w:pPr>
      <w:r>
        <w:rPr>
          <w:i/>
        </w:rPr>
        <w:t>③</w:t>
      </w:r>
      <w:r>
        <w:t xml:space="preserve"> </w:t>
      </w:r>
      <w:r>
        <w:rPr>
          <w:rFonts w:ascii="Mono" w:hAnsi="Mono"/>
        </w:rPr>
        <w:t>progit</w:t>
      </w:r>
      <w:r>
        <w:t xml:space="preserve"> အဝေးထိန်းစနစ်မှ ရယူရန် သင်၏ </w:t>
      </w:r>
      <w:r>
        <w:rPr>
          <w:rFonts w:ascii="Mono" w:hAnsi="Mono"/>
        </w:rPr>
        <w:t>master</w:t>
      </w:r>
      <w:r>
        <w:t xml:space="preserve"> ဌာနခွဲကို သတ်မှတ်ပါ။</w:t>
      </w:r>
    </w:p>
    <w:p>
      <w:pPr>
        <w:pStyle w:val="ListNumber"/>
      </w:pPr>
      <w:r>
        <w:rPr>
          <w:i/>
        </w:rPr>
        <w:t>④</w:t>
      </w:r>
      <w:r>
        <w:t xml:space="preserve"> မူရင်း push repository ကို </w:t>
      </w:r>
      <w:r>
        <w:rPr>
          <w:rFonts w:ascii="Mono" w:hAnsi="Mono"/>
        </w:rPr>
        <w:t>origin</w:t>
      </w:r>
      <w:r>
        <w:t xml:space="preserve"> သို့ သတ်မှတ်ပါ။</w:t>
      </w:r>
    </w:p>
    <w:p>
      <w:r>
        <w:t>၎င်းကိုပြီးသည်နှင့်၊ အလုပ်အသွားအလာပိုမိုရိုးရှင်းလာသည်-</w:t>
      </w:r>
    </w:p>
    <w:p>
      <w:r>
        <w:rPr>
          <w:rFonts w:ascii="Mono" w:hAnsi="Mono"/>
        </w:rPr>
        <w:t xml:space="preserve">$ git checkout master _①_
    $ git pull _②_
    $ git push _③_
</w:t>
      </w:r>
    </w:p>
    <w:p>
      <w:pPr>
        <w:pStyle w:val="ListNumber"/>
      </w:pPr>
      <w:r>
        <w:rPr>
          <w:i/>
        </w:rPr>
        <w:t>①</w:t>
      </w:r>
      <w:r>
        <w:t xml:space="preserve"> သင်သည် အခြားဌာနခွဲတွင် ရှိနေပါက </w:t>
      </w:r>
      <w:r>
        <w:rPr>
          <w:rFonts w:ascii="Mono" w:hAnsi="Mono"/>
        </w:rPr>
        <w:t>master</w:t>
      </w:r>
      <w:r>
        <w:t xml:space="preserve"> သို့ ပြန်သွားရန်။</w:t>
      </w:r>
    </w:p>
    <w:p>
      <w:pPr>
        <w:pStyle w:val="ListNumber"/>
      </w:pPr>
      <w:r>
        <w:rPr>
          <w:i/>
        </w:rPr>
        <w:t>②</w:t>
      </w:r>
      <w:r>
        <w:t xml:space="preserve"> </w:t>
      </w:r>
      <w:r>
        <w:rPr>
          <w:rFonts w:ascii="Mono" w:hAnsi="Mono"/>
        </w:rPr>
        <w:t>progit</w:t>
      </w:r>
      <w:r>
        <w:t xml:space="preserve"> မှ ပြောင်းလဲမှုများကို ရယူပြီး အပြောင်းအလဲများကို </w:t>
      </w:r>
      <w:r>
        <w:rPr>
          <w:rFonts w:ascii="Mono" w:hAnsi="Mono"/>
        </w:rPr>
        <w:t>master</w:t>
      </w:r>
      <w:r>
        <w:t xml:space="preserve"> သို့ ပေါင်းလိုက်ပါ။</w:t>
      </w:r>
    </w:p>
    <w:p>
      <w:pPr>
        <w:pStyle w:val="ListNumber"/>
      </w:pPr>
      <w:r>
        <w:rPr>
          <w:i/>
        </w:rPr>
        <w:t>③</w:t>
      </w:r>
      <w:r>
        <w:t xml:space="preserve"> သင်၏ </w:t>
      </w:r>
      <w:r>
        <w:rPr>
          <w:rFonts w:ascii="Mono" w:hAnsi="Mono"/>
        </w:rPr>
        <w:t>master</w:t>
      </w:r>
      <w:r>
        <w:t xml:space="preserve"> ဌာနခွဲကို </w:t>
      </w:r>
      <w:r>
        <w:rPr>
          <w:rFonts w:ascii="Mono" w:hAnsi="Mono"/>
        </w:rPr>
        <w:t>origin</w:t>
      </w:r>
      <w:r>
        <w:t xml:space="preserve"> သို့ တွန်းပါ။</w:t>
      </w:r>
    </w:p>
    <w:p>
      <w:r>
        <w:t xml:space="preserve">ဤနည်းလမ်းသည် အသုံးဝင်နိုင်သော်လည်း အားနည်းချက်မရှိပေ။ Git သည် ဤအလုပ်ကို သင့်အတွက် တိတ်တဆိတ် ပျော်ရွှင်စွာ လုပ်ဆောင်ပေးလိမ့်မည်၊ သို့သော် သင်သည် </w:t>
      </w:r>
      <w:r>
        <w:rPr>
          <w:rFonts w:ascii="Mono" w:hAnsi="Mono"/>
        </w:rPr>
        <w:t>master</w:t>
      </w:r>
      <w:r>
        <w:t xml:space="preserve"> ကို ကတိကဝတ်ပြုပါက၊ </w:t>
      </w:r>
      <w:r>
        <w:rPr>
          <w:rFonts w:ascii="Mono" w:hAnsi="Mono"/>
        </w:rPr>
        <w:t>progit</w:t>
      </w:r>
      <w:r>
        <w:t xml:space="preserve"> မှ ဆွဲထုတ်ကာ </w:t>
      </w:r>
      <w:r>
        <w:rPr>
          <w:rFonts w:ascii="Mono" w:hAnsi="Mono"/>
        </w:rPr>
        <w:t>origin</w:t>
      </w:r>
      <w:r>
        <w:t xml:space="preserve"> သို့ တွန်းလိုက်ပါ -- အဆိုပါ လုပ်ဆောင်ချက်များအားလုံးသည် ဤထည့်သွင်းမှုဖြင့် အကျုံးဝင်ပါသည်။ ထို့ကြောင့်၊ ၎င်းဌာနခွဲသည် အထက်ပိုင်းသိုလှောင်မှုတွင် ထိထိရောက်ရောက် ပိုင်ဆိုင်သောကြောင့် </w:t>
      </w:r>
      <w:r>
        <w:rPr>
          <w:rFonts w:ascii="Mono" w:hAnsi="Mono"/>
        </w:rPr>
        <w:t>master</w:t>
      </w:r>
      <w:r>
        <w:t xml:space="preserve"> သို့ တိုက်ရိုက် ကတိကဝတ်မပြုမိစေရန် ဂရုစိုက်ရပါမည်။</w:t>
      </w:r>
    </w:p>
    <w:p>
      <w:pPr>
        <w:pStyle w:val="Heading2"/>
      </w:pPr>
      <w:r>
        <w:t>ပရောဂျက်တစ်ခုကို ထိန်းသိမ်းခြင်း။</w:t>
      </w:r>
    </w:p>
    <w:p>
      <w:r>
        <w:t>ယခု ကျွန်ုပ်တို့သည် ပရောဂျက်တစ်ခုတွင် ပါဝင်ကူညီရန် အဆင်ပြေနေပြီဖြစ်သောကြောင့်၊ သင့်ကိုယ်ပိုင်ပရောဂျက်ကို ဖန်တီးခြင်း၊ ထိန်းသိမ်းခြင်းနှင့် စီမံခန့်ခွဲခြင်းတို့ကို အခြားတစ်ဖက်တွင် ကြည့်ကြပါစို့။</w:t>
      </w:r>
    </w:p>
    <w:p>
      <w:pPr>
        <w:pStyle w:val="Heading3"/>
      </w:pPr>
      <w:r>
        <w:t>Repository အသစ်တစ်ခုဖန်တီးခြင်း။</w:t>
      </w:r>
    </w:p>
    <w:p>
      <w:r>
        <w:t xml:space="preserve">ကျွန်ုပ်တို့၏ ပရောဂျက်ကုဒ်ကို မျှဝေရန်အတွက် သိုလှောင်မှုအသစ်တစ်ခု ဖန်တီးကြပါစို့။ ဒက်ရှ်ဘုတ်၏ ညာဖက်ခြမ်းရှိ “New repository” ခလုတ်ကို နှိပ်ခြင်းဖြင့် စတင်ပါ၊ သို့မဟုတ် သင့်အသုံးပြုသူအမည်ဘေးရှိ ထိပ်တူးဘားရှိ </w:t>
      </w:r>
      <w:r>
        <w:rPr>
          <w:rFonts w:ascii="Mono" w:hAnsi="Mono"/>
        </w:rPr>
        <w:t>+</w:t>
      </w:r>
      <w:r>
        <w:t xml:space="preserve"> ခလုတ်မှ “New repository” dropdown တွင် မြင်တွေ့ရသည့်အတိုင်း စတင်ပါ။</w:t>
      </w:r>
    </w:p>
    <w:p>
      <w:r>
        <w:rPr>
          <w:i/>
        </w:rPr>
        <w:t>ပုံ: "မင်းရဲ့ သိုလှောင်ခန်း" ဧရိယာ</w:t>
      </w:r>
    </w:p>
    <w:p>
      <w:pPr>
        <w:jc w:val="center"/>
      </w:pPr>
      <w:r>
        <w:rPr>
          <w:i/>
        </w:rPr>
        <w:t>ပုံ 109။ "သင်၏ သိုလှောင်မှုများ" ဧရိယာ</w:t>
      </w:r>
    </w:p>
    <w:p>
      <w:r>
        <w:rPr>
          <w:i/>
        </w:rPr>
        <w:t>ပုံ: "သိုလှောင်မှုအသစ်" လျှော့နည်း</w:t>
      </w:r>
    </w:p>
    <w:p>
      <w:pPr>
        <w:jc w:val="center"/>
      </w:pPr>
      <w:r>
        <w:rPr>
          <w:i/>
        </w:rPr>
        <w:t>ပုံ 110။ "သိုလှောင်မှုအသစ်" လွှတ်တင်ခြင်း။</w:t>
      </w:r>
    </w:p>
    <w:p>
      <w:r>
        <w:t>၎င်းသည် သင့်အား "သိုလှောင်မှုအသစ်" ပုံစံသို့ ခေါ်ဆောင်သွားသည်-</w:t>
      </w:r>
    </w:p>
    <w:p>
      <w:r>
        <w:rPr>
          <w:i/>
        </w:rPr>
        <w:t>ပုံ: "သိုလှောင်မှုအသစ်" ပုံစံ</w:t>
      </w:r>
    </w:p>
    <w:p>
      <w:pPr>
        <w:jc w:val="center"/>
      </w:pPr>
      <w:r>
        <w:rPr>
          <w:i/>
        </w:rPr>
        <w:t>ပုံ 111။ "သိုလှောင်မှုအသစ်" ပုံစံ</w:t>
      </w:r>
    </w:p>
    <w:p>
      <w:r>
        <w:t xml:space="preserve">ဤနေရာတွင် သင်အမှန်တကယ်လုပ်ရန်မှာ ပရောဂျက်အမည်တစ်ခု ပေးခြင်းဖြစ်သည်။ ကျန်အကွက်များသည် လုံးဝရွေးချယ်ခွင့်ရှိသည်။ ယခုအချိန်တွင်၊ "Create Repository" ခလုတ်ကိုနှိပ်လိုက်ရုံဖြင့် boom -- သင့်တွင် </w:t>
      </w:r>
      <w:r>
        <w:rPr>
          <w:rFonts w:ascii="Mono" w:hAnsi="Mono"/>
        </w:rPr>
        <w:t>&lt;user&gt;/&lt;project_name&gt;</w:t>
      </w:r>
      <w:r>
        <w:t xml:space="preserve"> ဟုအမည်ပေးထားသော GitHub တွင် သိုလှောင်မှုအသစ်တစ်ခုရှိသည်။</w:t>
      </w:r>
    </w:p>
    <w:p>
      <w:r>
        <w:t>သင့်တွင် ကုဒ်မရှိသေးသောကြောင့်၊ GitHub သည် အသစ်စက်စက် Git repository ဖန်တီးနည်း သို့မဟုတ် ရှိပြီးသား Git ပရောဂျက်ကို ချိတ်ဆက်နည်းအတွက် သင့်အား GitHub မှ လမ်းညွှန်ချက်များကို ပြသပါမည်။ ဤနေရာတွင် ကျွန်ုပ်တို့သည် ဤအရာကို အလေးထားမည်မဟုတ်ပါ။ ပြန်လည်ဆန်းသစ်မှုတစ်ခု လိုအပ်ပါက Git Basics ကိုကြည့်ပါ။</w:t>
      </w:r>
    </w:p>
    <w:p>
      <w:r>
        <w:t xml:space="preserve">ယခု သင့်ပရောဂျက်ကို GitHub တွင် လက်ခံထားသောကြောင့်၊ သင်သည် သင့်ပရောဂျက်ကို မျှဝေလိုသူတိုင်းကို URL ပေးနိုင်ပါသည်။ GitHub ရှိ ပရောဂျက်တိုင်းကို HTTPS တွင် </w:t>
      </w:r>
      <w:r>
        <w:rPr>
          <w:rFonts w:ascii="Mono" w:hAnsi="Mono"/>
        </w:rPr>
        <w:t>https://github.com/&lt;user&gt;/&lt;project_name&gt;</w:t>
      </w:r>
      <w:r>
        <w:t xml:space="preserve"> နှင့် SSH မှ </w:t>
      </w:r>
      <w:r>
        <w:rPr>
          <w:rFonts w:ascii="Mono" w:hAnsi="Mono"/>
        </w:rPr>
        <w:t>git@github.com:&lt;user&gt;/&lt;project_name&gt;</w:t>
      </w:r>
      <w:r>
        <w:t xml:space="preserve"> ဖြင့် ရယူနိုင်သည်။ Git သည် ဤ URL နှစ်ခုလုံးသို့ တွန်းပို့နိုင်သော်လည်း ၎င်းတို့နှင့် ချိတ်ဆက်အသုံးပြုသူ၏ အထောက်အထားများအပေါ် အခြေခံ၍ ၎င်းတို့ကို ဝင်ရောက်ထိန်းချုပ်ထားသည်။</w:t>
      </w:r>
    </w:p>
    <w:p>
      <w:r>
        <w:t>အသုံးပြုသူသည် ပုံတူပွားရန်အတွက် GitHub အကောင့်တစ်ခုရှိရန် မလိုအပ်သောကြောင့် HTTPS အခြေခံ URL ကို အများသူငှာ ပရောဂျက်တစ်ခုအတွက် မျှဝေရန် မကြာခဏ ဦးစားပေးလေ့ရှိသည်။ ၎င်းတို့ကို SSH URL ပေးပါက သင့်ပရောဂျက်သို့ ဝင်ရောက်ရန်အတွက် အသုံးပြုသူများသည် အကောင့်တစ်ခုနှင့် အပ်လုဒ်လုပ်ထားသော SSH သော့တစ်ခုရှိရပါမည်။ HTTPS သည် ထိုနေရာတွင် ပရောဂျက်ကိုကြည့်ရှုရန် ဘရောက်ဆာတစ်ခုတွင် ၎င်းတို့ထည့်ထားမည့် URL နှင့် အတိအကျတူညီပါသည်။</w:t>
      </w:r>
    </w:p>
    <w:p>
      <w:pPr>
        <w:pStyle w:val="Heading3"/>
      </w:pPr>
      <w:r>
        <w:t>ပူးပေါင်းဆောင်ရွက်သူများ ထည့်သွင်းခြင်း။</w:t>
      </w:r>
    </w:p>
    <w:p>
      <w:r>
        <w:t>သင်သည် commit access ပေးလိုသော အခြားသူများနှင့် အလုပ်လုပ်နေပါက၊ ၎င်းတို့ကို "ပူးပေါင်းဆောင်ရွက်သူများ" အဖြစ် ထည့်သွင်းရန် လိုအပ်ပါသည်။ Ben၊ Jeff နှင့် Louise တို့သည် GitHub တွင် အကောင့်များအတွက် အကောင့်ဖွင့်ပြီး ၎င်းတို့ကို သင်၏ repository သို့ တွန်းအားပေးဝင်ရောက်ခွင့်ပေးလိုပါက၊ ၎င်းတို့ကို သင့်ပရောဂျက်တွင် ထည့်နိုင်ပါသည်။ ထိုသို့ပြုလုပ်ခြင်းဖြင့် ၎င်းတို့အား "push" access ကိုပေးလိမ့်မည်၊ ဆိုလိုသည်မှာ ၎င်းတို့သည် ပရောဂျက်နှင့် Git repository သို့ ဖတ်ရှုနိုင်၊ စာရေးခွင့် နှစ်မျိုးလုံးရှိသည်။</w:t>
      </w:r>
    </w:p>
    <w:p>
      <w:r>
        <w:t>ညာဘက်ဘေးဘား၏အောက်ခြေရှိ “ဆက်တင်များ” လင့်ခ်ကို နှိပ်ပါ။</w:t>
      </w:r>
    </w:p>
    <w:p>
      <w:r>
        <w:rPr>
          <w:i/>
        </w:rPr>
        <w:t>ပုံ: သိုလှောင်မှု ဆက်တင်များ လင့်ခ်</w:t>
      </w:r>
    </w:p>
    <w:p>
      <w:pPr>
        <w:jc w:val="center"/>
      </w:pPr>
      <w:r>
        <w:rPr>
          <w:i/>
        </w:rPr>
        <w:t>ပုံ 112။ သိုလှောင်မှု ဆက်တင်များ လင့်ခ်</w:t>
      </w:r>
    </w:p>
    <w:p>
      <w:r>
        <w:t>ထို့နောက် ဘယ်ဘက်ခြမ်းရှိ မီနူးမှ “ပူးပေါင်းဆောင်ရွက်သူများ” ကို ရွေးပါ။ ထို့နောက် အကွက်ထဲသို့ အသုံးပြုသူအမည်ကို ရိုက်ထည့်ပြီး “Add collaborator” ကိုနှိပ်ပါ။ သင်နှစ်သက်သောလူတိုင်းကို ဝင်သုံးခွင့်ပေးရန် သင်နှစ်သက်သလောက် အကြိမ်များစွာ ထပ်လုပ်နိုင်ပါသည်။ ဝင်ရောက်ခွင့်ကို ရုပ်သိမ်းရန် လိုအပ်ပါက ၎င်းတို့၏အတန်း၏ ညာဖက်ခြမ်းရှိ “X” ကို နှိပ်ပါ။</w:t>
      </w:r>
    </w:p>
    <w:p>
      <w:r>
        <w:rPr>
          <w:i/>
        </w:rPr>
        <w:t>ပုံ: သိုလှောင်မှု ပူးပေါင်းဆောင်ရွက်သူများ ဘောက်စ်</w:t>
      </w:r>
    </w:p>
    <w:p>
      <w:pPr>
        <w:jc w:val="center"/>
      </w:pPr>
      <w:r>
        <w:rPr>
          <w:i/>
        </w:rPr>
        <w:t>ပုံ 113။ သိုလှောင်မှု ပူးပေါင်းဆောင်ရွက်သူများ အကွက်</w:t>
      </w:r>
    </w:p>
    <w:p>
      <w:pPr>
        <w:pStyle w:val="Heading3"/>
      </w:pPr>
      <w:r>
        <w:t>Pull Requests များကို စီမံခန့်ခွဲခြင်း။</w:t>
      </w:r>
    </w:p>
    <w:p>
      <w:r>
        <w:t>ယခု သင့်တွင် ကုဒ်အချို့ပါသည့် ပရောဂျက်တစ်ခုရှိပြီး Pull Access ရရှိသည့် ပူးပေါင်းလုပ်ဖော်ကိုင်ဖက်အနည်းငယ်ပင် ဖြစ်နိုင်သဖြင့်၊ သင်ကိုယ်တိုင် Pull Request တစ်ခုရသောအခါ ဘာလုပ်ရမည်ကို ကျော်ကြည့်ရအောင်။</w:t>
      </w:r>
    </w:p>
    <w:p>
      <w:r>
        <w:t>Pull Requests များသည် သင်၏ သိုလှောင်ရာလမ်းခွဲရှိ ဌာနခွဲတစ်ခုမှ လာနိုင်မည် သို့မဟုတ် ၎င်းတို့သည် တူညီသော သိုလှောင်ခန်းရှိ အခြားဌာနခွဲမှ လာနိုင်သည်။ တစ်ခုတည်းသော ခြားနားချက်မှာ လမ်းခွဲရှိ သူများသည် မကြာခဏ ၎င်းတို့၏ ဌာနခွဲသို့ သင် မတွန်းနိုင်ဘဲ သင့်ထံသို့ တွန်းမသွားနိုင်ဘဲ၊ အတွင်းပိုင်း ဆွဲယူမှု တောင်းဆိုမှုများဖြင့် ယေဘုယျအားဖြင့် ပါတီနှစ်ရပ်စလုံးသည် ဌာနခွဲသို့ ဝင်ရောက်နိုင်သည်။</w:t>
      </w:r>
    </w:p>
    <w:p>
      <w:r>
        <w:t>ဤဥပမာများအတွက်၊ သင်သည် “tonychacon” ဖြစ်သည်ဟု ယူဆကြပါစို့၊ သင်သည် “fade” ဟုခေါ်သော Arduino ကုဒ်ပရောဂျက်အသစ်တစ်ခုကို ဖန်တီးထားသည်။</w:t>
      </w:r>
    </w:p>
    <w:p>
      <w:pPr>
        <w:pStyle w:val="Heading4"/>
      </w:pPr>
      <w:r>
        <w:t>အီးမေးလ်အကြောင်းကြားချက်များ</w:t>
      </w:r>
    </w:p>
    <w:p>
      <w:r>
        <w:t>တစ်စုံတစ်ယောက်သည် သင့်ထံရောက်လာပြီး သင့်ကုဒ်ကို အပြောင်းအလဲပြုလုပ်ပြီး ဆွဲထုတ်ရန် တောင်းဆိုချက်တစ်ခု သင့်ထံပေးပို့သည်။ Pull Request အသစ်နှင့်ပတ်သက်၍ သင့်အား အသိပေးသည့် အီးမေးလ်တစ်စောင် ရရှိသင့်ပြီး ၎င်းသည် Pull Request အသစ်တစ်ခု၏ အီးမေးလ်အကြောင်းကြားချက်ကဲ့သို့ တစ်ခုခုဖြစ်သင့်သည်။</w:t>
      </w:r>
    </w:p>
    <w:p>
      <w:r>
        <w:rPr>
          <w:i/>
        </w:rPr>
        <w:t>ပုံ: Pull Request အသစ်တစ်ခု၏ အီးမေးလ်အကြောင်းကြားချက်</w:t>
      </w:r>
    </w:p>
    <w:p>
      <w:pPr>
        <w:jc w:val="center"/>
      </w:pPr>
      <w:r>
        <w:rPr>
          <w:i/>
        </w:rPr>
        <w:t>ပုံ 114။ Pull Request အသစ်တစ်ခု၏ အီးမေးလ်အကြောင်းကြားချက်</w:t>
      </w:r>
    </w:p>
    <w:p>
      <w:r>
        <w:t>ဤအီးမေးလ်နှင့်ပတ်သက်၍ သတိပြုစရာအချက်အချို့ရှိပါသည်။ ၎င်းသည် သင့်အား Pull Request တွင် ပြောင်းလဲထားသော ဖိုင်များစာရင်းနှင့် မည်မျှအတိုင်းအတာဖြင့် သေးငယ်သော diffstat ကိုပေးလိမ့်မည်။ ၎င်းသည် သင့်အား GitHub ရှိ Pull Request သို့ လင့်ခ်တစ်ခုပေးသည်။ ၎င်းသည် သင့်အား command line မှ သင်အသုံးပြုနိုင်သည့် URL အချို့ကိုလည်း ပေးပါသည်။</w:t>
      </w:r>
    </w:p>
    <w:p>
      <w:r>
        <w:rPr>
          <w:rFonts w:ascii="Mono" w:hAnsi="Mono"/>
        </w:rPr>
        <w:t>git pull &lt;url&gt; patch-1</w:t>
      </w:r>
      <w:r>
        <w:t xml:space="preserve"> ဟူသော စာကြောင်းကို သတိပြုမိပါက၊ ၎င်းသည် အဝေးထိန်းဌာနခွဲတစ်ခုတွင် ပေါင်းစည်းရန် ရိုးရှင်းသော နည်းလမ်းတစ်ခုဖြစ်သည်။ Checking Out Remote Branches တွင် ဤအရာကို ကျွန်ုပ်တို့ လျင်မြန်စွာ ကျော်ဖြတ်ခဲ့သည်။ ဆန္ဒရှိပါက၊ သင်သည် ခေါင်းစဉ်ခွဲတစ်ခုသို့ ဖန်တီးပြီး ပြောင်းနိုင်ပြီး Pull Request အပြောင်းအလဲများတွင် ပေါင်းစည်းရန် ဤအမိန့်ကို လုပ်ဆောင်နိုင်သည်။</w:t>
      </w:r>
    </w:p>
    <w:p>
      <w:r>
        <w:t xml:space="preserve">အခြားစိတ်ဝင်စားဖွယ် URL များမှာ </w:t>
      </w:r>
      <w:r>
        <w:rPr>
          <w:rFonts w:ascii="Mono" w:hAnsi="Mono"/>
        </w:rPr>
        <w:t>.diff</w:t>
      </w:r>
      <w:r>
        <w:t xml:space="preserve"> နှင့် </w:t>
      </w:r>
      <w:r>
        <w:rPr>
          <w:rFonts w:ascii="Mono" w:hAnsi="Mono"/>
        </w:rPr>
        <w:t>.patch</w:t>
      </w:r>
      <w:r>
        <w:t xml:space="preserve"> URL များဖြစ်ပြီး၊ သင်ခန့်မှန်းနိုင်သည်အတိုင်း၊ Pull Request ၏ ပေါင်းစပ်ထားသော ကွဲပြားမှုနှင့် patch ဗားရှင်းများကို ပေးဆောင်ပါသည်။ Pull Request တွင် ဤကဲ့သို့သော အရာတစ်ခုဖြင့် သင် နည်းပညာအရ ပေါင်းစည်းနိုင်သည်-</w:t>
      </w:r>
    </w:p>
    <w:p>
      <w:r>
        <w:rPr>
          <w:rFonts w:ascii="Mono" w:hAnsi="Mono"/>
        </w:rPr>
        <w:t xml:space="preserve">$ curl https://github.com/tonychacon/fade/pull/1.patch | git am
</w:t>
      </w:r>
    </w:p>
    <w:p>
      <w:pPr>
        <w:pStyle w:val="Heading4"/>
      </w:pPr>
      <w:r>
        <w:t>Pull Request တွင် ပူးပေါင်းဆောင်ရွက်ခြင်း</w:t>
      </w:r>
    </w:p>
    <w:p>
      <w:r>
        <w:t>GitHub Flow တွင် ကျွန်ုပ်တို့ဖော်ပြထားသည့်အတိုင်း၊ သင်သည် ယခု Pull Request ကိုဖွင့်ထားသူနှင့် စကားပြောဆိုနိုင်ပါပြီ။ GitHub Flavored Markdown ကို နေရာတိုင်းတွင် အသုံးပြု၍ သတ်မှတ်ထားသော ကုဒ်လိုင်းများပေါ်တွင် မှတ်ချက်ပေးခြင်း၊ commits တစ်ခုလုံးတွင် မှတ်ချက်ပေးခြင်း သို့မဟုတ် Pull Request တစ်ခုလုံးအတွက် မှတ်ချက်ပေးခြင်းတို့ကို နေရာတိုင်းတွင် ပြုလုပ်နိုင်ပါသည်။</w:t>
      </w:r>
    </w:p>
    <w:p>
      <w:r>
        <w:t>Pull Request တွင် အခြားသူတစ်ဦးမှ မှတ်ချက်ပေးသည့်အခါတိုင်း သင်သည် လှုပ်ရှားမှုရှိနေသည်ကို သိစေရန် အီးမေးလ်အကြောင်းကြားချက်များကို ဆက်လက်ရရှိမည်ဖြစ်သည်။ ၎င်းတို့တစ်ခုစီတွင် လုပ်ဆောင်ချက်ဖြစ်ပျက်နေသည့် Pull Request သို့ လင့်ခ်တစ်ခုစီရှိမည်ဖြစ်ပြီး Pull Request thread တွင် မှတ်ချက်ပေးရန် အီးမေးလ်ကိုလည်း တိုက်ရိုက်တုံ့ပြန်နိုင်သည်။</w:t>
      </w:r>
    </w:p>
    <w:p>
      <w:r>
        <w:rPr>
          <w:i/>
        </w:rPr>
        <w:t>ပုံ: အီးမေးလ်များအတွက် တုံ့ပြန်မှုများကို စာတွဲတွင် ထည့်သွင်းထားသည်။</w:t>
      </w:r>
    </w:p>
    <w:p>
      <w:pPr>
        <w:jc w:val="center"/>
      </w:pPr>
      <w:r>
        <w:rPr>
          <w:i/>
        </w:rPr>
        <w:t>ပုံ 115။ အီးမေးလ်များကို တုံ့ပြန်မှုများကို စာတွဲတွင် ထည့်သွင်းထားသည်။</w:t>
      </w:r>
    </w:p>
    <w:p>
      <w:r>
        <w:t xml:space="preserve">ကုဒ်ကို သင်နှစ်သက်ပြီး ပေါင်းစည်းလိုသော နေရာတွင် ရှိနေသည်နှင့်၊ သင်သည် ကုဒ်ကို အောက်သို့ဆွဲထုတ်ပြီး ၎င်းကို အစောပိုင်းတွင် ကျွန်ုပ်တို့တွေ့ခဲ့သည့် </w:t>
      </w:r>
      <w:r>
        <w:rPr>
          <w:rFonts w:ascii="Mono" w:hAnsi="Mono"/>
        </w:rPr>
        <w:t>git pull &lt;url&gt; &lt;branch&gt;</w:t>
      </w:r>
      <w:r>
        <w:t xml:space="preserve"> syntax နှင့် ပေါင်းစည်းနိုင်သည်၊ သို့မဟုတ် ခက်ရင်းကို အဝေးထိန်းအဖြစ် ပေါင်းထည့်ခြင်းဖြင့် ရယူခြင်းနှင့် ပေါင်းစည်းနိုင်သည်။</w:t>
      </w:r>
    </w:p>
    <w:p>
      <w:r>
        <w:t>ပေါင်းစည်းမှုသည် အသေးအဖွဲဖြစ်ပါက၊ သင်သည် GitHub ဆိုက်ရှိ “ပေါင်းစည်းခြင်း” ခလုတ်ကို နှိပ်နိုင်သည်။ ၎င်းသည် အမြန်-ရှေ့ဆက်သော ပေါင်းစည်းမှုဖြစ်နိုင်သော်လည်း ပေါင်းစည်းမှုတစ်ခု ဖန်တီးပေးခြင်းဖြင့် "အလျှင်အမြန်ရှေ့ဆက်ခြင်း" ပေါင်းစပ်မှုကို ဖန်တီးပေးမည်ဖြစ်ပါသည်။ ဆိုလိုသည်မှာ ဘာပဲဖြစ်ဖြစ်၊ သင်ပေါင်းစည်းခြင်းခလုတ်ကို နှိပ်လိုက်တိုင်း၊ ပေါင်းစည်းခြင်းဆိုင်ရာ ကတိက၀တ်ကို ဖန်တီးပေးပါသည်။ Merge ခလုတ်နှင့် Pull Request ကို ကိုယ်တိုင်ပေါင်းစပ်ခြင်းအတွက် လမ်းညွှန်ချက်များကို သင်တွေ့မြင်နိုင်သည်အတိုင်း၊ သင် အရိပ်အမြွက်လင့်ခ်ကို နှိပ်ပါက GitHub သည် သင့်အား ဤအချက်အလက်အားလုံးကို ပေးပါသည်။</w:t>
      </w:r>
    </w:p>
    <w:p>
      <w:r>
        <w:rPr>
          <w:i/>
        </w:rPr>
        <w:t>ပုံ: ပေါင်းစည်းရန် ခလုတ်နှင့် ဆွဲယူတောင်းဆိုမှုကို ကိုယ်တိုင်ပေါင်းစပ်ရန်အတွက် ညွှန်ကြားချက်များ</w:t>
      </w:r>
    </w:p>
    <w:p>
      <w:pPr>
        <w:jc w:val="center"/>
      </w:pPr>
      <w:r>
        <w:rPr>
          <w:i/>
        </w:rPr>
        <w:t>ပုံ 116။ Merge ခလုတ်နှင့် Pull Request ကို ကိုယ်တိုင်ပေါင်းစပ်ခြင်းအတွက် ညွှန်ကြားချက်များ</w:t>
      </w:r>
    </w:p>
    <w:p>
      <w:r>
        <w:t>၎င်းကို ပေါင်းစည်းခြင်းမပြုရန် သင်ဆုံးဖြတ်ပါက၊ သင်သည် Pull Request ကို ပိတ်လိုက်ရုံဖြင့် ၎င်းကိုဖွင့်ထားသူအား အကြောင်းကြားမည်ဖြစ်သည်။</w:t>
      </w:r>
    </w:p>
    <w:p>
      <w:pPr>
        <w:pStyle w:val="Heading4"/>
      </w:pPr>
      <w:r>
        <w:t>တောင်းဆိုချက် Refs ကိုဆွဲယူပါ။</w:t>
      </w:r>
    </w:p>
    <w:p>
      <w:r>
        <w:t>အကယ်၍ သင်သည် Pull Requests** အများအပြားကို ကိုင်တွယ်ဖြေရှင်းပြီး အဝေးထိန်းခလုတ်များ မထည့်ချင်ပါက သို့မဟုတ် တစ်ကြိမ်တစ်ခါ ဆွဲထုတ်ခြင်းမပြုပါက၊ GitHub မှ သင့်အား လုပ်ဆောင်နိုင်သည့် သပ်ရပ်သောလှည့်ကွက်တစ်ခု ရှိပါသည်။ ဒါက အဆင့်မြင့်လှည့်ကွက်တစ်ခုဖြစ်ပြီး The Refspec မှာ ဒီအသေးစိတ်အချက်အလက်ကို နည်းနည်းထပ်ပြောပါမယ်၊ ဒါပေမယ့် တော်တော်အသုံးဝင်နိုင်ပါတယ်။</w:t>
      </w:r>
    </w:p>
    <w:p>
      <w:r>
        <w:t>GitHub သည် ဆာဗာပေါ်ရှိ pseudo-အကိုင်းအခက်အမျိုးအစားတစ်ခုအဖြစ် သိုလှောင်မှုတစ်ခုအတွက် Pull Request အကိုင်းအခက်များကို အမှန်တကယ် ကြော်ငြာသည်။ ပုံသေအားဖြင့် သင်မွေးထုတ်သောအခါ ၎င်းတို့ကို မရရှိနိုင်သော်လည်း ၎င်းတို့သည် တိမ်မြုပ်နေသောနည်းလမ်းဖြင့် ၎င်းတို့ကို အလွယ်တကူဝင်ရောက်နိုင်သည်။</w:t>
      </w:r>
    </w:p>
    <w:p>
      <w:r>
        <w:t xml:space="preserve">ယင်းကို သရုပ်ပြရန်၊ ကျွန်ုပ်တို့သည် </w:t>
      </w:r>
      <w:r>
        <w:rPr>
          <w:rFonts w:ascii="Mono" w:hAnsi="Mono"/>
        </w:rPr>
        <w:t>ls-remote</w:t>
      </w:r>
      <w:r>
        <w:t xml:space="preserve"> ဟုခေါ်သော </w:t>
      </w:r>
      <w:r>
        <w:rPr>
          <w:rFonts w:ascii="Mono" w:hAnsi="Mono"/>
        </w:rPr>
        <w:t>ls-remote</w:t>
      </w:r>
      <w:r>
        <w:t xml:space="preserve"> တွင် နောက်ထပ်ဖတ်ရမည့် "ပိုက်လိုင်း" ကွန်မန်းအဖြစ် မကြာခဏရည်ညွှန်းသော အဆင့်နိမ့်အမိန့်ကို အသုံးပြုမည်ဖြစ်သည်။ ဤအမိန့်ကို ယေဘူယျအားဖြင့် နေ့စဉ် Git လည်ပတ်မှုများတွင် အသုံးမပြုသော်လည်း ဆာဗာတွင် မည်သည့်ရည်ညွှန်းချက်များ ရှိနေသည်ကို ပြသရန် အသုံးဝင်ပါသည်။</w:t>
      </w:r>
    </w:p>
    <w:p>
      <w:r>
        <w:t>အစောပိုင်းက ကျွန်ုပ်တို့အသုံးပြုနေသည့် “blink” repository နှင့် ဆန့်ကျင်ဘက်ဖြစ်သော ဤ command ကို run ပါက၊ repository ရှိ အကိုင်းအခက်များနှင့် tags များအားလုံးနှင့် အခြားသော ကိုးကားချက်များစာရင်းကို ရရှိပါမည်။</w:t>
      </w:r>
    </w:p>
    <w:p>
      <w:r>
        <w:rPr>
          <w:rFonts w:ascii="Mono" w:hAnsi="Mono"/>
        </w:rPr>
        <w:t xml:space="preserve">$ git ls-remote https://github.com/schacon/blink
    10d539600d86723087810ec636870a504f4fee4d    HEAD
    10d539600d86723087810ec636870a504f4fee4d    refs/heads/master
    6a83107c62950be9453aac297bb0193fd743cd6e    refs/pull/1/head
    afe83c2d1a70674c9505cc1d8b7d380d5e076ed3    refs/pull/1/merge
    3c8d735ee16296c242be7a9742ebfbc2665adec1    refs/pull/2/head
    15c9f4f80973a2758462ab2066b6ad9fe8dcf03d    refs/pull/2/merge
    a5a7751a33b7e86c5e9bb07b26001bb17d775d1a    refs/pull/4/head
    31a45fc257e8433c8d8804e3e848cf61c9d3166c    refs/pull/4/merge
</w:t>
      </w:r>
    </w:p>
    <w:p>
      <w:r>
        <w:t xml:space="preserve">သေချာပါတယ်၊ သင်က သင့်သိုလှောင်ခန်းထဲမှာ </w:t>
      </w:r>
      <w:r>
        <w:rPr>
          <w:rFonts w:ascii="Mono" w:hAnsi="Mono"/>
        </w:rPr>
        <w:t>git ls-remote origin</w:t>
      </w:r>
      <w:r>
        <w:t xml:space="preserve"> ကိုဖွင့်ထားရင် ဒါမှမဟုတ် သင်စစ်ဆေးချင်တဲ့ ဘယ်အဝေးထိန်းကနေမဆို ဒီပုံစံနဲ့ ဆင်တူတာကို ပြသပါလိမ့်မယ်။</w:t>
      </w:r>
    </w:p>
    <w:p>
      <w:r>
        <w:t xml:space="preserve">အကယ်၍ repository သည် GitHub တွင်ရှိပြီး သင့်တွင်ဖွင့်ထားသော Pull Requests များရှိပါက၊ သင်သည် </w:t>
      </w:r>
      <w:r>
        <w:rPr>
          <w:rFonts w:ascii="Mono" w:hAnsi="Mono"/>
        </w:rPr>
        <w:t>refs/pull/</w:t>
      </w:r>
      <w:r>
        <w:t xml:space="preserve"> ဖြင့် ရှေ့ဆက်ထားသော ဤကိုးကားချက်များကို သင်ရရှိမည်ဖြစ်သည်။ ၎င်းတို့သည် အခြေခံအားဖြင့် အကိုင်းအခက်များဖြစ်သည်၊ သို့သော် ၎င်းတို့သည် </w:t>
      </w:r>
      <w:r>
        <w:rPr>
          <w:rFonts w:ascii="Mono" w:hAnsi="Mono"/>
        </w:rPr>
        <w:t>refs/heads/</w:t>
      </w:r>
      <w:r>
        <w:t xml:space="preserve"> အောက်တွင် မရှိသောကြောင့် ၎င်းတို့ကို ဆာဗာမှ ထုတ်ယူခြင်း သို့မဟုတ် ထုတ်ယူသည့်အခါ ပုံမှန်အားဖြင့် ၎င်းတို့ကို မရရှိနိုင်ပါ - ထုတ်ယူခြင်းလုပ်ငန်းစဉ်သည် ၎င်းတို့အား ပုံမှန်အားဖြင့် လျစ်လျူရှုထားသည်။</w:t>
      </w:r>
    </w:p>
    <w:p>
      <w:r>
        <w:t xml:space="preserve">Pull Request တစ်ခုလျှင် အကိုးအကား နှစ်ခု ရှိသည် - </w:t>
      </w:r>
      <w:r>
        <w:rPr>
          <w:rFonts w:ascii="Mono" w:hAnsi="Mono"/>
        </w:rPr>
        <w:t>/head</w:t>
      </w:r>
      <w:r>
        <w:t xml:space="preserve"> တွင် အဆုံးသတ်သည့် တစ်ခုသည် Pull Request ဌာနခွဲရှိ နောက်ဆုံး commit နှင့် အတိအကျတူညီသော commit ကို ညွှန်ပြပါသည်။ ထို့ကြောင့် တစ်စုံတစ်ယောက်သည် ကျွန်ုပ်တို့၏သိုလှောင်ခန်းတွင် Pull Request ကိုဖွင့်ပြီး ၎င်းတို့၏ဌာနခွဲကို </w:t>
      </w:r>
      <w:r>
        <w:rPr>
          <w:rFonts w:ascii="Mono" w:hAnsi="Mono"/>
        </w:rPr>
        <w:t>bug-fix</w:t>
      </w:r>
      <w:r>
        <w:t xml:space="preserve"> ဟုခေါ်ပြီး ၎င်းသည် </w:t>
      </w:r>
      <w:r>
        <w:rPr>
          <w:rFonts w:ascii="Mono" w:hAnsi="Mono"/>
        </w:rPr>
        <w:t>a5a775</w:t>
      </w:r>
      <w:r>
        <w:t xml:space="preserve"> ကို ကတိပြုရန် ညွှန်ပြပါက၊ </w:t>
      </w:r>
      <w:r>
        <w:rPr>
          <w:b/>
        </w:rPr>
        <w:t>ကျွန်ုပ်တို့၏</w:t>
      </w:r>
      <w:r>
        <w:t xml:space="preserve"> repository တွင် ကျွန်ုပ်တို့တွင် </w:t>
      </w:r>
      <w:r>
        <w:rPr>
          <w:rFonts w:ascii="Mono" w:hAnsi="Mono"/>
        </w:rPr>
        <w:t>bug-fix</w:t>
      </w:r>
      <w:r>
        <w:t xml:space="preserve"> ဌာနခွဲတစ်ခု (၎င်းတို့၏လမ်းဆုံတွင်ရှိနေသောကြောင့်) သို့သော် ကျွန်ုပ်တို့တွင် </w:t>
      </w:r>
      <w:r>
        <w:rPr>
          <w:rFonts w:ascii="Mono" w:hAnsi="Mono"/>
        </w:rPr>
        <w:t>pull/&lt;pr#&gt;/head</w:t>
      </w:r>
      <w:r>
        <w:t xml:space="preserve"> ရှိသည်ဆိုပါက </w:t>
      </w:r>
      <w:r>
        <w:rPr>
          <w:rFonts w:ascii="Mono" w:hAnsi="Mono"/>
        </w:rPr>
        <w:t>a5a775</w:t>
      </w:r>
      <w:r>
        <w:t xml:space="preserve"> ရှိသည်။ ဆိုလိုသည်မှာ Pull Request အကိုင်းအခက်တိုင်းကို အဝေးထိန်းကိရိယာများထည့်စရာမလိုဘဲ တစ်ပြိုင်နက်တည်း အလွယ်တကူ ဆွဲချနိုင်မည်ဖြစ်သည်။</w:t>
      </w:r>
    </w:p>
    <w:p>
      <w:r>
        <w:t>ယခု၊ သင်သည် အကိုးအကားကို တိုက်ရိုက်ရယူခြင်းကဲ့သို့ တစ်ခုခုလုပ်နိုင်သည်။</w:t>
      </w:r>
    </w:p>
    <w:p>
      <w:r>
        <w:rPr>
          <w:rFonts w:ascii="Mono" w:hAnsi="Mono"/>
        </w:rPr>
        <w:t xml:space="preserve">$ git fetch origin refs/pull/958/head
    From https://github.com/libgit2/libgit2
     * branch            refs/pull/958/head -&gt; FETCH_HEAD
</w:t>
      </w:r>
    </w:p>
    <w:p>
      <w:r>
        <w:t>၎င်းသည် Git အား "</w:t>
      </w:r>
      <w:r>
        <w:rPr>
          <w:rFonts w:ascii="Mono" w:hAnsi="Mono"/>
        </w:rPr>
        <w:t>origin</w:t>
      </w:r>
      <w:r>
        <w:t xml:space="preserve"> အဝေးထိန်းသို့ ချိတ်ဆက်ပြီး </w:t>
      </w:r>
      <w:r>
        <w:rPr>
          <w:rFonts w:ascii="Mono" w:hAnsi="Mono"/>
        </w:rPr>
        <w:t>refs/pull/958/head</w:t>
      </w:r>
      <w:r>
        <w:t xml:space="preserve"> အမည်ရှိ ref ကို ဒေါင်းလုဒ်လုပ်ပါ။" Git သည် ပျော်ရွှင်စွာ နာခံပြီး ထိုကိုးကားချက်ကို တည်ဆောက်ရန် လိုအပ်သမျှကို ဒေါင်းလုဒ်လုပ်ကာ </w:t>
      </w:r>
      <w:r>
        <w:rPr>
          <w:rFonts w:ascii="Mono" w:hAnsi="Mono"/>
        </w:rPr>
        <w:t>.git/FETCH_HEAD</w:t>
      </w:r>
      <w:r>
        <w:t xml:space="preserve"> အောက်တွင် သင်အလိုရှိသော ကတိပြုချက်ကို ညွှန်ပြချက်တစ်ခု ထည့်သွင်းပါ။ ၎င်းကို </w:t>
      </w:r>
      <w:r>
        <w:rPr>
          <w:rFonts w:ascii="Mono" w:hAnsi="Mono"/>
        </w:rPr>
        <w:t>git merge FETCH_HEAD</w:t>
      </w:r>
      <w:r>
        <w:t xml:space="preserve"> ဖြင့် သင် ၎င်းကို စမ်းသပ်လိုသော ဌာနခွဲတစ်ခုသို့ သင် လိုက်နာနိုင်သော်လည်း ပေါင်းစည်းမှု ကွန်မန့် မက်ဆေ့ချ်သည် အနည်းငယ် ထူးဆန်းနေပုံရသည်။ ထို့အပြင်၊ သင်သည် ဆွဲယူတောင်းဆိုမှုများ ** အများအပြားကို ပြန်လည်သုံးသပ်နေပါက၊ ၎င်းသည် ပျင်းစရာကောင်းလာပါသည်။</w:t>
      </w:r>
    </w:p>
    <w:p>
      <w:r>
        <w:t xml:space="preserve">ဆွဲယူတောင်းဆိုမှုများ၏ </w:t>
      </w:r>
      <w:r>
        <w:rPr>
          <w:i/>
        </w:rPr>
        <w:t>all</w:t>
      </w:r>
      <w:r>
        <w:t xml:space="preserve"> ကို ရယူရန် နည်းလမ်းတစ်ခုလည်း ရှိပြီး သင် အဝေးထိန်းသို့ ချိတ်ဆက်သည့်အခါတိုင်း ၎င်းတို့ကို နောက်ဆုံးပေါ် ထားရှိပါ။ သင့်စိတ်ကြိုက်အယ်ဒီတာတွင် </w:t>
      </w:r>
      <w:r>
        <w:rPr>
          <w:rFonts w:ascii="Mono" w:hAnsi="Mono"/>
        </w:rPr>
        <w:t>.git/config</w:t>
      </w:r>
      <w:r>
        <w:t xml:space="preserve"> ကိုဖွင့်ပြီး </w:t>
      </w:r>
      <w:r>
        <w:rPr>
          <w:rFonts w:ascii="Mono" w:hAnsi="Mono"/>
        </w:rPr>
        <w:t>origin</w:t>
      </w:r>
      <w:r>
        <w:t xml:space="preserve"> အဝေးထိန်းကိုရှာပါ။ ၎င်းသည် ဤကဲ့သို့ အနည်းငယ်မြင်ရပါမည်-</w:t>
      </w:r>
    </w:p>
    <w:p>
      <w:r>
        <w:rPr>
          <w:rFonts w:ascii="Mono" w:hAnsi="Mono"/>
        </w:rPr>
        <w:t xml:space="preserve">[remote "origin"]
        url = https://github.com/libgit2/libgit2
        fetch = +refs/heads/*:refs/remotes/origin/*
</w:t>
      </w:r>
    </w:p>
    <w:p>
      <w:r>
        <w:rPr>
          <w:rFonts w:ascii="Mono" w:hAnsi="Mono"/>
        </w:rPr>
        <w:t>fetch =</w:t>
      </w:r>
      <w:r>
        <w:t xml:space="preserve"> ဖြင့် အစပြုသော ထိုစာကြောင်းသည် "refspec" ဖြစ်သည်။ ၎င်းသည် သင်၏ဒေသခံ </w:t>
      </w:r>
      <w:r>
        <w:rPr>
          <w:rFonts w:ascii="Mono" w:hAnsi="Mono"/>
        </w:rPr>
        <w:t>.git</w:t>
      </w:r>
      <w:r>
        <w:t xml:space="preserve"> လမ်းညွှန်ရှိ အမည်များဖြင့် အဝေးထိန်းပေါ်ရှိ အမည်များကို ပုံဖော်ခြင်းနည်းလမ်းတစ်ခုဖြစ်သည်။ ဤအထူးသဖြင့် Git က "</w:t>
      </w:r>
      <w:r>
        <w:rPr>
          <w:rFonts w:ascii="Mono" w:hAnsi="Mono"/>
        </w:rPr>
        <w:t>refs/heads</w:t>
      </w:r>
      <w:r>
        <w:t xml:space="preserve"> အောက်တွင်ရှိသော အဝေးထိန်းစနစ်ရှိအရာများသည် </w:t>
      </w:r>
      <w:r>
        <w:rPr>
          <w:rFonts w:ascii="Mono" w:hAnsi="Mono"/>
        </w:rPr>
        <w:t>refs/remotes/origin</w:t>
      </w:r>
      <w:r>
        <w:t xml:space="preserve"> အောက်ရှိ ကျွန်ုပ်၏ဒေသခံသိုလှောင်ခန်းတွင် ဖြစ်သင့်သည်။" အခြား refspec ကိုထည့်ရန် ဤကဏ္ဍကို သင်မွမ်းမံနိုင်သည်-</w:t>
      </w:r>
    </w:p>
    <w:p>
      <w:r>
        <w:rPr>
          <w:rFonts w:ascii="Mono" w:hAnsi="Mono"/>
        </w:rPr>
        <w:t xml:space="preserve">[remote "origin"]
        url = https://github.com/libgit2/libgit2.git
        fetch = +refs/heads/*:refs/remotes/origin/*
        fetch = +refs/pull/*/head:refs/remotes/origin/pr/*
</w:t>
      </w:r>
    </w:p>
    <w:p>
      <w:r>
        <w:t>နောက်ဆုံးစာကြောင်းက Git က "</w:t>
      </w:r>
      <w:r>
        <w:rPr>
          <w:rFonts w:ascii="Mono" w:hAnsi="Mono"/>
        </w:rPr>
        <w:t>refs/pull/123/head</w:t>
      </w:r>
      <w:r>
        <w:t xml:space="preserve"> နှင့်တူသော refs အားလုံးကို </w:t>
      </w:r>
      <w:r>
        <w:rPr>
          <w:rFonts w:ascii="Mono" w:hAnsi="Mono"/>
        </w:rPr>
        <w:t>refs/remotes/origin/pr/123</w:t>
      </w:r>
      <w:r>
        <w:t xml:space="preserve"> ကဲ့သို့ ပြည်တွင်းတွင် သိမ်းဆည်းထားသင့်သည်။" အခု ဒီဖိုင်ကို သိမ်းပြီး </w:t>
      </w:r>
      <w:r>
        <w:rPr>
          <w:rFonts w:ascii="Mono" w:hAnsi="Mono"/>
        </w:rPr>
        <w:t>git fetch</w:t>
      </w:r>
      <w:r>
        <w:t xml:space="preserve"> ကိုလုပ်ပါ</w:t>
      </w:r>
    </w:p>
    <w:p>
      <w:r>
        <w:rPr>
          <w:rFonts w:ascii="Mono" w:hAnsi="Mono"/>
        </w:rPr>
        <w:t xml:space="preserve">$ git fetch
    # …
     * [new ref]         refs/pull/1/head -&gt; origin/pr/1
     * [new ref]         refs/pull/2/head -&gt; origin/pr/2
     * [new ref]         refs/pull/4/head -&gt; origin/pr/4
    # …
</w:t>
      </w:r>
    </w:p>
    <w:p>
      <w:r>
        <w:t>ယခုအခါ အဝေးမှ ဆွဲထုတ်ခြင်း တောင်းဆိုချက် အားလုံးကို စက်တွင်း အကိုင်းအခက်များကို ခြေရာခံခြင်းကဲ့သို့ လုပ်ဆောင်သည့် refs များဖြင့် ကိုယ်စားပြုထားပါသည်။ ၎င်းတို့သည် ဖတ်ရန်သာဖြစ်ပြီး သင်ရယူသည့်အခါတွင် ၎င်းတို့ကို အပ်ဒိတ်လုပ်ထားသည်။ ၎င်းသည် စက်တွင်းရှိ ဆွဲထုတ်တောင်းဆိုမှုမှ ကုဒ်ကို စမ်းကြည့်ရန် အလွန်လွယ်ကူစေသည်။</w:t>
      </w:r>
    </w:p>
    <w:p>
      <w:r>
        <w:rPr>
          <w:rFonts w:ascii="Mono" w:hAnsi="Mono"/>
        </w:rPr>
        <w:t xml:space="preserve">$ git checkout pr/2
    Checking out files: 100% (3769/3769), done.
    Branch pr/2 set up to track remote branch pr/2 from origin.
    Switched to a new branch 'pr/2'
</w:t>
      </w:r>
    </w:p>
    <w:p>
      <w:r>
        <w:t xml:space="preserve">သင်တို့တွင်ရှိသော လင်းယုန်မျက်လုံးများသည် refspec ၏အဝေးအပိုင်း၏အဆုံးတွင် </w:t>
      </w:r>
      <w:r>
        <w:rPr>
          <w:rFonts w:ascii="Mono" w:hAnsi="Mono"/>
        </w:rPr>
        <w:t>head</w:t>
      </w:r>
      <w:r>
        <w:t xml:space="preserve"> ကို မှတ်သားထားမည်ဖြစ်သည်။ ဆိုက်ပေါ်ရှိ “ပေါင်းစည်းခြင်း” ခလုတ်ကို နှိပ်လိုက်လျှင် ရလဒ်ထွက်ရှိလာမည့် ကတိကဝတ်ကို ကိုယ်စားပြုသည့် </w:t>
      </w:r>
      <w:r>
        <w:rPr>
          <w:rFonts w:ascii="Mono" w:hAnsi="Mono"/>
        </w:rPr>
        <w:t>refs/pull/#/merge</w:t>
      </w:r>
      <w:r>
        <w:t xml:space="preserve"> ကိုးကားချက် GitHub ဘက်တွင် ရှိနေသည်။ ၎င်းသည် ခလုတ်မထိမီ ပေါင်းစပ်မှုကို စမ်းသပ်ရန် ခွင့်ပြုနိုင်သည်။</w:t>
      </w:r>
    </w:p>
    <w:p>
      <w:pPr>
        <w:pStyle w:val="Heading4"/>
      </w:pPr>
      <w:r>
        <w:t>Pull Requests တွင် Pull Requests</w:t>
      </w:r>
    </w:p>
    <w:p>
      <w:r>
        <w:t xml:space="preserve">ပင်မ သို့မဟုတ် </w:t>
      </w:r>
      <w:r>
        <w:rPr>
          <w:rFonts w:ascii="Mono" w:hAnsi="Mono"/>
        </w:rPr>
        <w:t>master</w:t>
      </w:r>
      <w:r>
        <w:t xml:space="preserve"> ဌာနခွဲကို ပစ်မှတ်ထားသည့် Pull Requests များကို သင်ဖွင့်နိုင်ရုံသာမက၊ သင်သည် ကွန်ရက်အတွင်းရှိ မည်သည့်ဌာနခွဲကိုမဆို ပစ်မှတ်ထားသည့် Pull Request တစ်ခုကို အမှန်တကယ်ဖွင့်နိုင်သည်။ တကယ်တော့၊ သင်သည် နောက်ထပ် Pull Request ကို ပစ်မှတ်ထားနိုင်သည်။</w:t>
      </w:r>
    </w:p>
    <w:p>
      <w:r>
        <w:t>လမ်းကြောင်းမှန်သို့ ရွေ့လျားနေသည့် Pull Request တစ်ခုကို သင်တွေ့မြင်ရပြီး ၎င်းအပေါ် မူတည်သည့် အပြောင်းအလဲတစ်ခုအတွက် အကြံဥာဏ်တစ်ခု ရှိသည် သို့မဟုတ် သင့်တွင် အကြံကောင်းတစ်ခုဖြစ်ကြောင်း မသေချာပါက သို့မဟုတ် သင့်တွင် ပစ်မှတ်ဌာနခွဲသို့ တွန်းဝင်ရောက်ခွင့်မရှိပါက၊ ၎င်းထံ တိုက်ရိုက် Pull Request ကို သင်ဖွင့်နိုင်ပါသည်။</w:t>
      </w:r>
    </w:p>
    <w:p>
      <w:r>
        <w:t>Pull Request ကိုဖွင့်သောအခါတွင် သင်ဆွဲရန်တောင်းဆိုနေသည့် ဘယ်အကိုင်းအခက်နှင့် သင်ဆွဲယူရန်တောင်းဆိုနေသည့်အရာတို့ကို သတ်မှတ်ပေးသည့် စာမျက်နှာ၏ထိပ်တွင် အကွက်တစ်ခုရှိသည်။ အကွက်၏ညာဘက်ရှိ “တည်းဖြတ်ရန်” ခလုတ်ကို နှိပ်ပါက အကိုင်းအခက်များသာမက ခက်ရင်းခွကိုပါ ပြောင်းလဲနိုင်သည်။</w:t>
      </w:r>
    </w:p>
    <w:p>
      <w:r>
        <w:rPr>
          <w:i/>
        </w:rPr>
        <w:t>ပုံ: Pull Request ပစ်မှတ်လမ်းဆုံလမ်းခွနှင့် ဌာနခွဲကို ကိုယ်တိုင်ပြောင်းလဲပါ။</w:t>
      </w:r>
    </w:p>
    <w:p>
      <w:pPr>
        <w:jc w:val="center"/>
      </w:pPr>
      <w:r>
        <w:rPr>
          <w:i/>
        </w:rPr>
        <w:t>ပုံ 117။ Pull Request ပစ်မှတ်လမ်းဆုံနှင့် အကိုင်းအခက်ကို ကိုယ်တိုင်ပြောင်းလဲပါ။</w:t>
      </w:r>
    </w:p>
    <w:p>
      <w:r>
        <w:t>ဤတွင် သင်သည် သင်၏ဌာနခွဲအသစ်ကို အခြား Pull Request သို့မဟုတ် ပရောဂျက်၏ အခြားလမ်းခွဲသို့ ပေါင်းစည်းရန် မျှတစွာ အလွယ်တကူ သတ်မှတ်နိုင်သည်။</w:t>
      </w:r>
    </w:p>
    <w:p>
      <w:pPr>
        <w:pStyle w:val="Heading3"/>
      </w:pPr>
      <w:r>
        <w:t>ဖော်ပြချက်များနှင့် အသိပေးချက်များ</w:t>
      </w:r>
    </w:p>
    <w:p>
      <w:r>
        <w:t>GitHub တွင် သင့်တွင် မေးခွန်းများ သို့မဟုတ် သီးခြားလူတစ်ဦးချင်း သို့မဟုတ် အဖွဲ့များထံမှ အကြံပြုချက် လိုအပ်သည့်အခါတွင် လွယ်ကူစွာ အသုံးပြုနိုင်စေမည့် အလွန်ကောင်းမွန်သော အသိပေးချက်စနစ်တစ်ခုလည်း ပါရှိသည်။</w:t>
      </w:r>
    </w:p>
    <w:p>
      <w:r>
        <w:t xml:space="preserve">မည်သည့်မှတ်ချက်တွင်မဆို သင်သည် </w:t>
      </w:r>
      <w:r>
        <w:rPr>
          <w:rFonts w:ascii="Mono" w:hAnsi="Mono"/>
        </w:rPr>
        <w:t>@</w:t>
      </w:r>
      <w:r>
        <w:t xml:space="preserve"> စာလုံးကို စတင်ရိုက်နိုင်ပြီး ပရောဂျက်တွင် ပူးပေါင်းလုပ်ဆောင်သူများ သို့မဟုတ် ပံ့ပိုးပေးသူများ၏ အမည်များနှင့် အသုံးပြုသူအမည်များကို အလိုအလျောက်ဖြည့်ပေးမည်ဖြစ်သည်။</w:t>
      </w:r>
    </w:p>
    <w:p>
      <w:r>
        <w:rPr>
          <w:i/>
        </w:rPr>
        <w:t>ပုံ: တစ်စုံတစ်ဦးကို ဖော်ပြရန် @ ကို စတင်ပါ။</w:t>
      </w:r>
    </w:p>
    <w:p>
      <w:pPr>
        <w:jc w:val="center"/>
      </w:pPr>
      <w:r>
        <w:rPr>
          <w:i/>
        </w:rPr>
        <w:t>ပုံ 118။ တစ်စုံတစ်ဦးကို ဖော်ပြရန် @ စာရိုက်စတင်ပါ။</w:t>
      </w:r>
    </w:p>
    <w:p>
      <w:r>
        <w:t>အဆိုပါ dropdown တွင်မပါရှိသောအသုံးပြုသူတစ်ဦးကိုလည်းသင်ဖော်ပြနိုင်သော်လည်းမကြာခဏ autocompleter သည်၎င်းကိုပိုမိုမြန်ဆန်အောင်လုပ်နိုင်သည်။</w:t>
      </w:r>
    </w:p>
    <w:p>
      <w:r>
        <w:t>သင်အသုံးပြုသူတစ်ဦးဖော်ပြချက်နှင့်အတူ မှတ်ချက်တစ်ခုတင်ပြီးသည်နှင့် ၎င်းအသုံးပြုသူကို အကြောင်းကြားမည်ဖြစ်သည်။ ဆိုလိုသည်မှာ ၎င်းသည် ၎င်းတို့အား စစ်တမ်းပြုလုပ်ခြင်းထက် လူများကို စကားပြောဆိုမှုများသို့ ဆွဲဆောင်ရန် အမှန်တကယ်ထိရောက်သောနည်းလမ်းတစ်ခုဖြစ်နိုင်သည်။ GitHub ရှိ Pull Requests တွင် လူများသည် ပြဿနာတစ်ရပ်ကို ပြန်လည်သုံးသပ်ရန် ၎င်းတို့၏အဖွဲ့များ သို့မဟုတ် ၎င်းတို့၏ ကုမ္ပဏီတွင် အခြားလူများကို ခေါ်ယူလေ့ရှိသည်။</w:t>
      </w:r>
    </w:p>
    <w:p>
      <w:r>
        <w:t>Pull Request သို့မဟုတ် Issue တစ်ခုတွင် တစ်စုံတစ်ယောက်မှ ဖော်ပြခံရပါက ၎င်းတို့သည် ၎င်းတွင် "စာရင်းသွင်းထားသည်" ဖြစ်ကာ ၎င်းတွင် လုပ်ဆောင်ချက်အချို့ ဖြစ်ပေါ်ချိန်တိုင်း အကြောင်းကြားချက်များကို ဆက်လက်ရရှိမည်ဖြစ်သည်။ သင်ဖွင့်ထားလျှင်၊ သိမ်းဆည်းမှုကို ကြည့်ရှုနေပါက သို့မဟုတ် တစ်ခုခုကို မှတ်ချက်ပေးမည်ဆိုပါက သင့်အား စာရင်းသွင်းမည်ဖြစ်သည်။ အကြောင်းကြားချက်များကို လက်ခံရယူလိုခြင်း မရှိတော့ပါက၊ စာမျက်နှာပေါ်တွင် အပ်ဒိတ်များ လက်ခံရရှိခြင်းကို ရပ်တန့်ရန် နှိပ်နိုင်သည့် စာမျက်နှာပေါ်တွင် "စာရင်းသွင်းမှု ရပ်ဆိုင်းရန်" ခလုတ်တစ်ခု ရှိပါသည်။</w:t>
      </w:r>
    </w:p>
    <w:p>
      <w:r>
        <w:rPr>
          <w:i/>
        </w:rPr>
        <w:t>ပုံ: ပြဿနာတစ်ခုမှ စာရင်းသွင်းမှုမှ ရပ်ဆိုင်းရန် သို့မဟုတ် တောင်းဆိုချက်ကို ဆွဲထုတ်ပါ။</w:t>
      </w:r>
    </w:p>
    <w:p>
      <w:pPr>
        <w:jc w:val="center"/>
      </w:pPr>
      <w:r>
        <w:rPr>
          <w:i/>
        </w:rPr>
        <w:t>ပုံ 119။ ပြဿနာတစ်ခုမှ စာရင်းသွင်းမှုမှ ရပ်ဆိုင်းရန် သို့မဟုတ် တောင်းဆိုချက်ကို ဆွဲထုတ်ပါ။</w:t>
      </w:r>
    </w:p>
    <w:p>
      <w:pPr>
        <w:pStyle w:val="Heading4"/>
      </w:pPr>
      <w:r>
        <w:t>အသိပေးချက်စာမျက်နှာ</w:t>
      </w:r>
    </w:p>
    <w:p>
      <w:r>
        <w:t>ဤနေရာတွင် "အကြောင်းကြားချက်များ" ကို GitHub နှင့်စပ်လျဉ်း၍ ဖော်ပြသောအခါ၊ အဖြစ်အပျက်များ ဖြစ်ပျက်လာသောအခါတွင် GitHub က သင့်ထံ ဆက်သွယ်ရန် ကြိုးစားသည့် တိကျသောနည်းလမ်းကို ဆိုလိုပြီး ၎င်းတို့ကို သင်ပြင်ဆင်သတ်မှတ်နိုင်သော မတူညီသောနည်းလမ်းအချို့ရှိသည်။ ဆက်တင်များစာမျက်နှာမှ "အကြောင်းကြားချက်စင်တာ" တက်ဘ်သို့သွားပါက၊ သင့်တွင်ရွေးချယ်စရာအချို့ကို သင်တွေ့မြင်နိုင်ပါသည်။</w:t>
      </w:r>
    </w:p>
    <w:p>
      <w:r>
        <w:rPr>
          <w:i/>
        </w:rPr>
        <w:t>ပုံ: အကြောင်းကြားချက်စင်တာ ရွေးချယ်မှုများ</w:t>
      </w:r>
    </w:p>
    <w:p>
      <w:pPr>
        <w:jc w:val="center"/>
      </w:pPr>
      <w:r>
        <w:rPr>
          <w:i/>
        </w:rPr>
        <w:t>ပုံ 120။ အသိပေးချက်စင်တာ ရွေးချယ်မှုများ</w:t>
      </w:r>
    </w:p>
    <w:p>
      <w:r>
        <w:t>ရွေးချယ်မှု နှစ်ခုမှာ “အီးမေးလ်” နှင့် “ဝဘ်” တို့မှ အကြောင်းကြားချက်များကို ရယူရန်ဖြစ်ပြီး သင်ကြည့်ရှုနေသည့် သိုလှောင်ရာနေရာများတွင် တက်ကြွစွာပါဝင်ဆောင်ရွက်သည့်အခါတွင် နှစ်ခုစလုံးကို ရွေးချယ်နိုင်သည်။</w:t>
      </w:r>
    </w:p>
    <w:p>
      <w:pPr>
        <w:pStyle w:val="Heading5"/>
      </w:pPr>
      <w:r>
        <w:t>ဝဘ်အသိပေးချက်များ</w:t>
      </w:r>
    </w:p>
    <w:p>
      <w:r>
        <w:t>ဝဘ်အကြောင်းကြားစာများသည် GitHub တွင်သာရှိပြီး ၎င်းတို့ကို GitHub တွင်သာ စစ်ဆေးနိုင်သည်။ သင့်စိတ်ကြိုက်ရွေးချယ်မှုတွင် ဤရွေးချယ်ခွင့်ကို ရွေးချယ်ထားပြီး သင့်အတွက် အကြောင်းကြားချက်တစ်ခု စတင်ပါက၊ Notification Center တွင် မြင်တွေ့ရသည့်အတိုင်း သင့်စခရင်၏ထိပ်တွင် အပြာရောင်အစက်လေးတစ်စက်ကို သင်တွေ့ရပါမည်။</w:t>
      </w:r>
    </w:p>
    <w:p>
      <w:r>
        <w:rPr>
          <w:i/>
        </w:rPr>
        <w:t>ပုံ: အသိပေးချက်စင်တာ</w:t>
      </w:r>
    </w:p>
    <w:p>
      <w:pPr>
        <w:jc w:val="center"/>
      </w:pPr>
      <w:r>
        <w:rPr>
          <w:i/>
        </w:rPr>
        <w:t>ပုံ 121။ အသိပေးချက်စင်တာ</w:t>
      </w:r>
    </w:p>
    <w:p>
      <w:r>
        <w:t xml:space="preserve">၎င်းကိုနှိပ်ပါက၊ ပရောဂျက်အလိုက် အုပ်စုဖွဲ့ထားသော သင်အကြောင်းကြားထားသည့်အရာများစာရင်းကို သင်တွေ့ရပါမည်။ ဘယ်ဘက်ဘေးဘားရှိ ၎င်း၏အမည်ကို နှိပ်ခြင်းဖြင့် သီးခြားပရောဂျက်တစ်ခု၏ အသိပေးချက်များကို စစ်ထုတ်နိုင်ပါသည်။ မည်သည့်အကြောင်းကြားချက်ဘေးရှိ အမှတ်ခြစ်သင်္ကေတကို နှိပ်ခြင်းဖြင့် အကြောင်းကြားချက်ကို အသိအမှတ်ပြုနိုင်သည်၊ သို့မဟုတ် အဖွဲ့၏ထိပ်ရှိ အမှတ်ခြစ်ကိုနှိပ်ခြင်းဖြင့် ပရောဂျက်တစ်ခုရှိ အကြောင်းကြားချက်များ </w:t>
      </w:r>
      <w:r>
        <w:rPr>
          <w:i/>
        </w:rPr>
        <w:t>all</w:t>
      </w:r>
      <w:r>
        <w:t xml:space="preserve"> ကို အသိအမှတ်ပြုနိုင်သည်။ အမှတ်အသားတစ်ခုစီ၏ဘေးတွင် အသံတိတ်ခလုတ်တစ်ခုလည်းပါရှိပြီး အဆိုပါအရာတွင် နောက်ထပ်သတိပေးချက်များကို မရရှိစေရန် နှိပ်နိုင်သည်။</w:t>
      </w:r>
    </w:p>
    <w:p>
      <w:r>
        <w:t>ဤကိရိယာအားလုံးသည် သတိပေးချက်အများအပြားကို ကိုင်တွယ်ရန်အတွက် အလွန်အသုံးဝင်ပါသည်။ GitHub ပါဝါအသုံးပြုသူအများအပြားသည် အီးမေးလ်အကြောင်းကြားချက်များကို လုံးလုံးပိတ်ပြီး ဤစခရင်မှတဆင့် ၎င်းတို့၏ အသိပေးချက်အားလုံးကို စီမံခန့်ခွဲပါမည်။</w:t>
      </w:r>
    </w:p>
    <w:p>
      <w:pPr>
        <w:pStyle w:val="Heading5"/>
      </w:pPr>
      <w:r>
        <w:t>အီးမေးလ်အကြောင်းကြားချက်များ</w:t>
      </w:r>
    </w:p>
    <w:p>
      <w:r>
        <w:t>အီးမေးလ်သတိပေးချက်များသည် GitHub မှတစ်ဆင့် အကြောင်းကြားချက်များကို သင်ကိုင်တွယ်နိုင်သည့် အခြားနည်းလမ်းဖြစ်သည်။ ၎င်းကိုဖွင့်ထားပါက အကြောင်းကြားချက်တစ်ခုစီအတွက် အီးမေးလ်များ ရရှိမည်ဖြစ်သည်။ အီးမေးလ်သတိပေးချက်များနှင့် Pull Request အသစ်တစ်ခု၏ အီးမေးလ်အကြောင်းကြားစာအဖြစ် ပေးပို့ထားသော မှတ်ချက်များတွင် ဤဥပမာများကို ကျွန်ုပ်တို့တွေ့မြင်ရပါသည်။ အီးမေးလ်များကို threading email client ကိုအသုံးပြုနေလျှင်လည်း ကောင်းမွန်မှန်ကန်သော အီးမေးလ်များကို တွဲပေးပါမည်။</w:t>
      </w:r>
    </w:p>
    <w:p>
      <w:r>
        <w:t>GitHub မှ သင့်အား ပေးပို့သည့် အီးမေးလ်များ၏ ခေါင်းစီးများတွင် ထည့်သွင်းထားသော မက်တာဒေတာပမာဏလည်း များစွာရှိပြီး ၎င်းသည် စိတ်ကြိုက်စစ်ထုတ်မှုများနှင့် စည်းမျဉ်းများကို သတ်မှတ်ခြင်းအတွက် အမှန်တကယ်အထောက်အကူဖြစ်စေနိုင်သည်။</w:t>
      </w:r>
    </w:p>
    <w:p>
      <w:r>
        <w:t>ဥပမာအားဖြင့်၊ Pull Request အသစ်တစ်ခု၏ အီးမေးလ်အကြောင်းကြားချက်တွင် ပြထားသည့် အီးမေးလ်တွင် Tony ထံပေးပို့သည့် အမှန်တကယ်အီးမေးလ်ခေါင်းစီးများကို ကြည့်ပါက၊ ပေးပို့ထားသော အချက်အလက်များတွင် အောက်ပါတို့ကို တွေ့ရမည်ဖြစ်ပါသည်။</w:t>
      </w:r>
    </w:p>
    <w:p>
      <w:r>
        <w:rPr>
          <w:rFonts w:ascii="Mono" w:hAnsi="Mono"/>
        </w:rPr>
        <w:t xml:space="preserve">To: tonychacon/fade &lt;fade@noreply.github.com&gt;
    Message-ID: &lt;tonychacon/fade/pull/1@github.com&gt;
    Subject: [fade] Wait longer to see the dimming effect better (#1)
    X-GitHub-Recipient: tonychacon
    List-ID: tonychacon/fade &lt;fade.tonychacon.github.com&gt;
    List-Archive: https://github.com/tonychacon/fade
    List-Post: &lt;mailto:reply+i-4XXX@reply.github.com&gt;
    List-Unsubscribe: &lt;mailto:unsub+i-XXX@reply.github.com&gt;,...
    X-GitHub-Recipient-Address: tchacon@example.com
</w:t>
      </w:r>
    </w:p>
    <w:p>
      <w:r>
        <w:t xml:space="preserve">ဤနေရာတွင် စိတ်ဝင်စားစရာအချက်နှစ်ချက်ရှိသည်။ အကယ်၍ သင်သည် ဤအထူးပရောဂျက်သို့ အီးမေးလ်များကို မီးမောင်းထိုးပြရန် သို့မဟုတ် ပြန်လည်လမ်းကြောင်းပြောင်းလိုပါက သို့မဟုတ် Pull Request ကိုပင်ဖြစ်စေလိုပါက </w:t>
      </w:r>
      <w:r>
        <w:rPr>
          <w:rFonts w:ascii="Mono" w:hAnsi="Mono"/>
        </w:rPr>
        <w:t>Message-ID</w:t>
      </w:r>
      <w:r>
        <w:t xml:space="preserve"> ရှိ အချက်အလက်သည် သင့်အား </w:t>
      </w:r>
      <w:r>
        <w:rPr>
          <w:rFonts w:ascii="Mono" w:hAnsi="Mono"/>
        </w:rPr>
        <w:t>&lt;user&gt;/&lt;project&gt;/&lt;type&gt;/&lt;id&gt;</w:t>
      </w:r>
      <w:r>
        <w:t xml:space="preserve"> ဖော်မတ်ဖြင့် ဒေတာအားလုံးကို ပေးပါသည်။ အကယ်၍ ၎င်းသည် ပြဿနာတစ်ခုဖြစ်ပါက၊ ဥပမာ၊ </w:t>
      </w:r>
      <w:r>
        <w:rPr>
          <w:rFonts w:ascii="Mono" w:hAnsi="Mono"/>
        </w:rPr>
        <w:t>&lt;type&gt;</w:t>
      </w:r>
      <w:r>
        <w:t xml:space="preserve"> အကွက်သည် "ဆွဲထုတ်ခြင်း" ထက် "ပြဿနာများ" ဖြစ်လိမ့်မည်။</w:t>
      </w:r>
    </w:p>
    <w:p>
      <w:r>
        <w:rPr>
          <w:rFonts w:ascii="Mono" w:hAnsi="Mono"/>
        </w:rPr>
        <w:t>List-Post</w:t>
      </w:r>
      <w:r>
        <w:t xml:space="preserve"> နှင့် </w:t>
      </w:r>
      <w:r>
        <w:rPr>
          <w:rFonts w:ascii="Mono" w:hAnsi="Mono"/>
        </w:rPr>
        <w:t>List-Unsubscribe</w:t>
      </w:r>
      <w:r>
        <w:t xml:space="preserve"> အကွက်များသည် ၎င်းတို့ကို နားလည်နိုင်သော မေးလ်ကလိုင်းယင့်ရှိပါက၊ စာရင်းထဲသို့ အလွယ်တကူ ပို့စ်တင်နိုင်သည် သို့မဟုတ် စာတွဲမှ "စာရင်းသွင်းမှုကို ရပ်ဆိုင်းရန်" ဟု ဆိုလိုပါသည်။ ၎င်းသည် အကြောင်းကြားချက်၏ ဝဘ်ဗားရှင်းရှိ “အသံတိတ်” ခလုတ်ကို နှိပ်ခြင်း သို့မဟုတ် ပြဿနာပြဿနာ သို့မဟုတ် တောင်းဆိုချက်ဆွဲခြင်း စာမျက်နှာကိုယ်တိုင်ရှိ “စာရင်းသွင်းခြင်းမှ ရပ်ဆိုင်းရန်” ခလုတ်ကို နှိပ်ခြင်းနှင့် အတူတူပင်ဖြစ်လိမ့်မည်။</w:t>
      </w:r>
    </w:p>
    <w:p>
      <w:r>
        <w:t>သင့်တွင် အီးမေးလ်နှင့် ဝဘ်သတိပေးချက်များ နှစ်ခုစလုံးကို ဖွင့်ထားပြီး အကြောင်းကြားချက်၏ အီးမေးလ်ဗားရှင်းကို သင်ဖတ်ပါက၊ သင့်မေးလ်ကလိုင်းယင့်တွင် ပုံများခွင့်ပြုထားပါက ဝဘ်ဗားရှင်းကို ဖတ်ပြီးကြောင်းလည်း မှတ်သားထားသင့်ပါသည်။</w:t>
      </w:r>
    </w:p>
    <w:p>
      <w:pPr>
        <w:pStyle w:val="Heading3"/>
      </w:pPr>
      <w:r>
        <w:t>အထူးဖိုင်များ</w:t>
      </w:r>
    </w:p>
    <w:p>
      <w:r>
        <w:t>သင့်သိုလှောင်မှုတွင် ၎င်းတို့ရှိနေပါက GitHub သတိပြုမိမည့် အထူးဖိုင်အချို့ရှိပါသည်။</w:t>
      </w:r>
    </w:p>
    <w:p>
      <w:pPr>
        <w:pStyle w:val="Heading3"/>
      </w:pPr>
      <w:r>
        <w:t>ဖတ်ရန်</w:t>
      </w:r>
    </w:p>
    <w:p>
      <w:r>
        <w:t xml:space="preserve">ပထမမှာ </w:t>
      </w:r>
      <w:r>
        <w:rPr>
          <w:rFonts w:ascii="Mono" w:hAnsi="Mono"/>
        </w:rPr>
        <w:t>README</w:t>
      </w:r>
      <w:r>
        <w:t xml:space="preserve"> ဖိုင်ဖြစ်ပြီး၊ GitHub သည် စကားပြေအဖြစ် အသိအမှတ်ပြုသည့် မည်သည့်ဖော်မတ်မဆို ဖြစ်နိုင်သည်။ ဥပမာအားဖြင့်၊ ၎င်းသည် </w:t>
      </w:r>
      <w:r>
        <w:rPr>
          <w:rFonts w:ascii="Mono" w:hAnsi="Mono"/>
        </w:rPr>
        <w:t>README</w:t>
      </w:r>
      <w:r>
        <w:t xml:space="preserve">၊ </w:t>
      </w:r>
      <w:r>
        <w:rPr>
          <w:rFonts w:ascii="Mono" w:hAnsi="Mono"/>
        </w:rPr>
        <w:t>README.md</w:t>
      </w:r>
      <w:r>
        <w:t xml:space="preserve">၊ </w:t>
      </w:r>
      <w:r>
        <w:rPr>
          <w:rFonts w:ascii="Mono" w:hAnsi="Mono"/>
        </w:rPr>
        <w:t>README.asciidoc</w:t>
      </w:r>
      <w:r>
        <w:t xml:space="preserve"> စသည်ဖြင့် ဖြစ်နိုင်သည်။ GitHub သည် သင့်အရင်းအမြစ်တွင် </w:t>
      </w:r>
      <w:r>
        <w:rPr>
          <w:rFonts w:ascii="Mono" w:hAnsi="Mono"/>
        </w:rPr>
        <w:t>README</w:t>
      </w:r>
      <w:r>
        <w:t xml:space="preserve"> ဖိုင်ကိုတွေ့ပါက၊ ၎င်းသည် ပရောဂျက်၏ ဆင်းသက်သည့်စာမျက်နှာတွင် ၎င်းကို တင်ဆက်ပေးမည်ဖြစ်သည်။</w:t>
      </w:r>
    </w:p>
    <w:p>
      <w:r>
        <w:t>အဖွဲ့အများအပြားသည် သိုလှောင်မှု သို့မဟုတ် ပရောဂျက်အတွက် အသစ်ဖြစ်မည့်သူအတွက် သက်ဆိုင်ရာ ပရောဂျက်အချက်အလက်အားလုံးကို ထိန်းသိမ်းထားရန် ဤဖိုင်ကို အသုံးပြုကြသည်။ ၎င်းတွင် ယေဘုယျအားဖြင့် အောက်ပါကဲ့သို့သော အရာများ ပါဝင်သည်-</w:t>
      </w:r>
    </w:p>
    <w:p>
      <w:pPr>
        <w:pStyle w:val="ListBullet"/>
      </w:pPr>
      <w:r>
        <w:t>ပရောဂျက်က ဘာအတွက်လဲ။</w:t>
      </w:r>
    </w:p>
    <w:p>
      <w:pPr>
        <w:pStyle w:val="ListBullet"/>
      </w:pPr>
      <w:r>
        <w:t>ဘယ်လို configure လုပ်ပြီး install လုပ်ရမလဲ</w:t>
      </w:r>
    </w:p>
    <w:p>
      <w:pPr>
        <w:pStyle w:val="ListBullet"/>
      </w:pPr>
      <w:r>
        <w:t>၎င်းကို အသုံးပြုနည်း သို့မဟုတ် ၎င်းကို လုပ်ဆောင်ရန် ဥပမာ</w:t>
      </w:r>
    </w:p>
    <w:p>
      <w:pPr>
        <w:pStyle w:val="ListBullet"/>
      </w:pPr>
      <w:r>
        <w:t>ပရောဂျက်အောက်တွင် ပေးထားသည့်လိုင်စင်</w:t>
      </w:r>
    </w:p>
    <w:p>
      <w:pPr>
        <w:pStyle w:val="ListBullet"/>
      </w:pPr>
      <w:r>
        <w:t>အဲဒါကို ဘယ်လို အကျိုးပြုမလဲ။</w:t>
      </w:r>
    </w:p>
    <w:p>
      <w:r>
        <w:t>GitHub သည် ဤဖိုင်ကို တင်ဆက်ပေးမည်ဖြစ်သောကြောင့် နားလည်ရလွယ်ကူစေရန်အတွက် ပုံများ သို့မဟုတ် လင့်ခ်များကို သင်ထည့်သွင်းနိုင်ပါသည်။</w:t>
      </w:r>
    </w:p>
    <w:p>
      <w:pPr>
        <w:pStyle w:val="Heading3"/>
      </w:pPr>
      <w:r>
        <w:t>ပါဝင်ကူညီခြင်း။</w:t>
      </w:r>
    </w:p>
    <w:p>
      <w:r>
        <w:t xml:space="preserve">GitHub အသိအမှတ်ပြုသည့် အခြား အထူးဖိုင်မှာ </w:t>
      </w:r>
      <w:r>
        <w:rPr>
          <w:rFonts w:ascii="Mono" w:hAnsi="Mono"/>
        </w:rPr>
        <w:t>CONTRIBUTING</w:t>
      </w:r>
      <w:r>
        <w:t xml:space="preserve"> ဖိုင်ဖြစ်သည်။ အကယ်၍ သင့်တွင် </w:t>
      </w:r>
      <w:r>
        <w:rPr>
          <w:rFonts w:ascii="Mono" w:hAnsi="Mono"/>
        </w:rPr>
        <w:t>CONTRIBUTING</w:t>
      </w:r>
      <w:r>
        <w:t xml:space="preserve"> ဟု အမည်ပေးထားသည့် ဖိုင်တစ်ခုသည် မည်သည့်ဖိုင် တိုးချဲ့မှုတစ်ခုမှ မပါရှိပါက၊ မည်သူမဆို Pull Request ကို စတင်ဖွင့်သောအခါတွင် ပါဝင်သည့် ဖိုင်တစ်ခု ရှိနေသောအခါတွင် GitHub သည် Pull Request တစ်ခုဖွင့်ခြင်းကို ပြသမည်ဖြစ်သည်။</w:t>
      </w:r>
    </w:p>
    <w:p>
      <w:r>
        <w:rPr>
          <w:i/>
        </w:rPr>
        <w:t>ပုံ: ပံ့ပိုးကူညီမှုဖိုင်တစ်ခုရှိသည့်အခါ ဆွဲယူတောင်းဆိုမှုကို ဖွင့်ပါ။</w:t>
      </w:r>
    </w:p>
    <w:p>
      <w:pPr>
        <w:jc w:val="center"/>
      </w:pPr>
      <w:r>
        <w:rPr>
          <w:i/>
        </w:rPr>
        <w:t>ပုံ 122။ ပံ့ပိုးမှုဖိုင်တစ်ခုရှိသည့်အခါ ဆွဲယူတောင်းဆိုမှုကို ဖွင့်ပါ။</w:t>
      </w:r>
    </w:p>
    <w:p>
      <w:r>
        <w:t>ဤနေရာတွင် အယူအဆမှာ သင်သည် သင့်ပရောဂျက်သို့ ပေးပို့ထားသော Pull Request တစ်ခုတွင် သင်အလိုရှိသော အရာများကို တိတိကျကျ သတ်မှတ်နိုင်စေရန် ဖြစ်သည်။ ဤနည်းဖြင့် လူများသည် Pull Request မဖွင့်မီ လမ်းညွှန်ချက်များကို အမှန်တကယ်ဖတ်ရှုနိုင်မည်ဖြစ်သည်။</w:t>
      </w:r>
    </w:p>
    <w:p>
      <w:pPr>
        <w:pStyle w:val="Heading3"/>
      </w:pPr>
      <w:r>
        <w:t>စီမံကိန်းစီမံခန့်ခွဲမှု</w:t>
      </w:r>
    </w:p>
    <w:p>
      <w:r>
        <w:t>ယေဘူယျအားဖြင့် ပရောဂျက်တစ်ခုတွင် သင်လုပ်ဆောင်နိုင်သော စီမံခန့်ခွဲရေးဆိုင်ရာအရာများ အများအပြားမရှိသော်လည်း စိတ်ဝင်စားဖွယ်ကောင်းသော အရာအချို့ရှိပါသည်။</w:t>
      </w:r>
    </w:p>
    <w:p>
      <w:pPr>
        <w:pStyle w:val="Heading4"/>
      </w:pPr>
      <w:r>
        <w:t>မူရင်းဘဏ်ခွဲကို ပြောင်းလဲခြင်း။</w:t>
      </w:r>
    </w:p>
    <w:p>
      <w:r>
        <w:t>အကယ်၍ သင်သည် လူများအား Pull Requests ကိုဖွင့်ရန် သို့မဟုတ် ပုံသေဖြင့် မြင်လိုသော သင်၏ မူရင်းဌာနခွဲအဖြစ် "မာစတာ" မှလွဲ၍ အခြားဌာနခွဲတစ်ခုကို အသုံးပြုနေပါက၊ သင်သည် ၎င်းကို "ရွေးချယ်မှုများ" တက်ဘ်အောက်ရှိ သင်၏သိုလှောင်မှုဆက်တင်များစာမျက်နှာတွင် ပြောင်းလဲနိုင်သည်။</w:t>
      </w:r>
    </w:p>
    <w:p>
      <w:r>
        <w:rPr>
          <w:i/>
        </w:rPr>
        <w:t>ပုံ: ပရောဂျက်တစ်ခုအတွက် မူရင်းဌာနခွဲကို ပြောင်းပါ။</w:t>
      </w:r>
    </w:p>
    <w:p>
      <w:pPr>
        <w:jc w:val="center"/>
      </w:pPr>
      <w:r>
        <w:rPr>
          <w:i/>
        </w:rPr>
        <w:t>ပုံ 123။ ပရောဂျက်တစ်ခုအတွက် ပုံသေဌာနခွဲကို ပြောင်းပါ။</w:t>
      </w:r>
    </w:p>
    <w:p>
      <w:r>
        <w:t>dropdown ရှိ ပုံသေဌာနခွဲကို ရိုးရှင်းစွာပြောင်းလိုက်ပါ၊ ၎င်းသည် တစ်စုံတစ်ဦးမှ သိုလှောင်မှုအား ကတ္တုပွားသောအခါတွင် မည်သည့်ဌာနခွဲကို ပုံသေစစ်ဆေးခြင်းအပါအဝင် ၎င်းသည် ထိုအချိန်မှစ၍ အဓိကလုပ်ဆောင်မှုအားလုံးအတွက် ပုံသေဖြစ်လိမ့်မည်။</w:t>
      </w:r>
    </w:p>
    <w:p>
      <w:pPr>
        <w:pStyle w:val="Heading4"/>
      </w:pPr>
      <w:r>
        <w:t>ပရောဂျက်တစ်ခုကို လွှဲပြောင်းခြင်း။</w:t>
      </w:r>
    </w:p>
    <w:p>
      <w:r>
        <w:t>အကယ်၍ သင်သည် ပရောဂျက်တစ်ခုကို အခြားအသုံးပြုသူ သို့မဟုတ် GitHub ရှိ အဖွဲ့အစည်းတစ်ခုထံ လွှဲပြောင်းလိုပါက၊ ၎င်းကို လုပ်ဆောင်ရန် သင့်သိုလှောင်မှုဆက်တင်များစာမျက်နှာ၏ တူညီသော “ရွေးချယ်မှုများ” တက်ဘ်၏အောက်ခြေတွင် “ပိုင်ဆိုင်မှုလွှဲပြောင်းရန်” ရွေးချယ်ခွင့်တစ်ခု ရှိသည်။</w:t>
      </w:r>
    </w:p>
    <w:p>
      <w:r>
        <w:rPr>
          <w:i/>
        </w:rPr>
        <w:t>ပုံ: ပရောဂျက်တစ်ခုကို အခြား GitHub အသုံးပြုသူ သို့မဟုတ် အဖွဲ့အစည်းသို့ လွှဲပြောင်းပါ။</w:t>
      </w:r>
    </w:p>
    <w:p>
      <w:pPr>
        <w:jc w:val="center"/>
      </w:pPr>
      <w:r>
        <w:rPr>
          <w:i/>
        </w:rPr>
        <w:t>ပုံ 124။ ပရောဂျက်တစ်ခုကို အခြား GitHub အသုံးပြုသူ သို့မဟုတ် အဖွဲ့အစည်းသို့ လွှဲပြောင်းပါ။</w:t>
      </w:r>
    </w:p>
    <w:p>
      <w:r>
        <w:t>အကယ်၍ သင်သည် ပရောဂျက်တစ်ခုကို စွန့်လွှတ်ပြီး တစ်စုံတစ်ဦးမှ ၎င်းကို ရယူလိုလျှင် သို့မဟုတ် သင့်ပရောဂျက်သည် ပိုမိုကြီးမားလာပြီး ၎င်းကို အဖွဲ့အစည်းတစ်ခုသို့ ပြောင်းရွှေ့လိုလျှင် ၎င်းသည် အထောက်အကူဖြစ်သည်။</w:t>
      </w:r>
    </w:p>
    <w:p>
      <w:r>
        <w:t>၎င်းသည် ၎င်း၏ကြည့်ရှုသူများနှင့် ကြယ်ပွင့်များနှင့်အတူ သိုလှောင်ရာနေရာအား အခြားတစ်နေရာသို့ ရွှေ့ရုံသာမက သင့် URL မှ နေရာသစ်သို့ ပြန်ညွှန်းခြင်းကိုလည်း သတ်မှတ်ပေးပါသည်။ ဝဘ်တောင်းဆိုမှုများသာမက Git မှ clones များနှင့် ရယူမှုများကိုလည်း ပြန်ညွှန်းပေးပါမည်။</w:t>
      </w:r>
    </w:p>
    <w:p>
      <w:pPr>
        <w:pStyle w:val="Heading2"/>
      </w:pPr>
      <w:r>
        <w:t>အဖွဲ့အစည်းတစ်ခုကို စီမံခန့်ခွဲခြင်း။</w:t>
      </w:r>
    </w:p>
    <w:p>
      <w:r>
        <w:t>တစ်ကိုယ်ရေသုံးအကောင့်များအပြင်၊ GitHub တွင် Organizations ဟုခေါ်သည် ။ ကိုယ်ရေးကိုယ်တာအကောင့်များကဲ့သို့ပင်၊ အဖွဲ့အစည်းဆိုင်ရာအကောင့်များသည် ၎င်းတို့၏ ပရောဂျက်အားလုံးတည်ရှိသည့် အမည်နေရာတစ်ခုရှိသော်လည်း အခြားအရာများစွာမှာ မတူညီပါ။ ဤအကောင့်များသည် ပရောဂျက်များ၏ မျှဝေပိုင်ဆိုင်ခွင့်ရှိသော လူတစ်စုကို ကိုယ်စားပြုပြီး ထိုလူများ၏ အုပ်စုခွဲများကို စီမံခန့်ခွဲရန် ကိရိယာများစွာရှိသည်။ ပုံမှန်အားဖြင့် ဤအကောင့်များကို Open Source အဖွဲ့များ (ဥပမာ "perl" သို့မဟုတ် "rails" ကဲ့သို့) သို့မဟုတ် ကုမ္ပဏီများ (ဥပမာ "google" သို့မဟုတ် "twitter" ကဲ့သို့)။</w:t>
      </w:r>
    </w:p>
    <w:p>
      <w:pPr>
        <w:pStyle w:val="Heading3"/>
      </w:pPr>
      <w:r>
        <w:t>အဖွဲ့အစည်းအခြေခံများ</w:t>
      </w:r>
    </w:p>
    <w:p>
      <w:r>
        <w:t>အဖွဲ့အစည်းတစ်ခု ဖန်တီးရန် အလွန်လွယ်ကူပါသည်။ GitHub စာမျက်နှာ၏ ညာဘက်အပေါ်ရှိ “+” အိုင်ကွန်ကို နှိပ်ပြီး မီနူးမှ “အဖွဲ့အစည်းအသစ်” ကို ရွေးချယ်ပါ။</w:t>
      </w:r>
    </w:p>
    <w:p>
      <w:r>
        <w:rPr>
          <w:i/>
        </w:rPr>
        <w:t>ပုံ: "အဖွဲ့အစည်းအသစ်" မီနူးအကြောင်းအရာ</w:t>
      </w:r>
    </w:p>
    <w:p>
      <w:pPr>
        <w:jc w:val="center"/>
      </w:pPr>
      <w:r>
        <w:rPr>
          <w:i/>
        </w:rPr>
        <w:t>ပုံ 125။ "အဖွဲ့အစည်းအသစ်" မီနူးအကြောင်းအရာ</w:t>
      </w:r>
    </w:p>
    <w:p>
      <w:r>
        <w:t>ပထမဦးစွာ သင်သည် သင်၏အဖွဲ့အစည်းကို အမည်ပေးကာ အဖွဲ့အတွက် အဓိကဆက်သွယ်ရမည့်အချက်အတွက် အီးမေးလ်လိပ်စာတစ်ခု ပေးရန်လိုအပ်ပါသည်။ ထို့နောက် သင်အလိုရှိပါက အကောင့်၏ ပူးတွဲပိုင်ရှင်များအဖြစ် အခြားအသုံးပြုသူများကို ဖိတ်ကြားနိုင်သည်။</w:t>
      </w:r>
    </w:p>
    <w:p>
      <w:r>
        <w:t>ဤအဆင့်များကို လိုက်နာပါက သင်သည် မကြာမီ အသစ်စက်စက် အဖွဲ့အစည်းတစ်ခု၏ ပိုင်ရှင်ဖြစ်လာမည်ဖြစ်သည်။ ကိုယ်ရေးကိုယ်တာအကောင့်များကဲ့သို့ပင်၊ သင်သိမ်းဆည်းရန်စီစဉ်ထားသမျှတွင် အဖွဲ့အစည်းများသည် open source ဖြစ်လိမ့်မည်။</w:t>
      </w:r>
    </w:p>
    <w:p>
      <w:r>
        <w:t>အဖွဲ့အစည်းတစ်ခုရှိ ပိုင်ရှင်တစ်ဦးအနေဖြင့် သိုလှောင်မှုတစ်ခုကို သင်လမ်းခွဲလိုက်သောအခါတွင် ၎င်းကို သင့်အဖွဲ့အစည်း၏ အမည်နေရာသို့ ကူးချရန် ရွေးချယ်ခွင့်ရှိသည်။ သိုလှောင်မှုအသစ်များကို သင်ဖန်တီးသောအခါတွင် ၎င်းတို့ကို သင့်ကိုယ်ပိုင်အကောင့်အောက်တွင် သို့မဟုတ် သင်ပိုင်ဆိုင်သည့်အဖွဲ့အစည်းတစ်ခုအောက်တွင်ဖြစ်စေ ၎င်းတို့ကို ဖန်တီးနိုင်သည်။ ဤအဖွဲ့အစည်းများအောက်တွင် ဖန်တီးထားသည့် သိုလှောင်မှုအသစ်ကို သင်အလိုအလျောက် “ကြည့်ရှု” နိုင်သည်။</w:t>
      </w:r>
    </w:p>
    <w:p>
      <w:r>
        <w:t>Your Avatar ကဲ့သို့ပင်၊ သင့်အဖွဲ့အစည်းအတွက် အနည်းငယ်သော ပုဂ္ဂိုလ်ရေးသီးသန့်ပြုလုပ်ရန် ကိုယ်ပွားတစ်ခု အပ်လုဒ်လုပ်နိုင်ပါသည်။ ကိုယ်ရေးကိုယ်တာအကောင့်များကဲ့သို့ပင်၊ သင့်တွင် သင်၏သိုလှောင်ရာနေရာအားလုံးကို စာရင်းပြုစုပြီး အခြားသူများကြည့်ရှုနိုင်သည့် အဖွဲ့အစည်းအတွက် ဆင်းသက်သည့်စာမျက်နှာတစ်ခုရှိသည်။</w:t>
      </w:r>
    </w:p>
    <w:p>
      <w:r>
        <w:t>ယခု အဖွဲ့အစည်းဆိုင်ရာအကောင့်တစ်ခုနှင့် အနည်းငယ်ကွဲပြားသောအရာအချို့ကို ခြုံငုံကြည့်ကြပါစို့။</w:t>
      </w:r>
    </w:p>
    <w:p>
      <w:pPr>
        <w:pStyle w:val="Heading3"/>
      </w:pPr>
      <w:r>
        <w:t>သင်း</w:t>
      </w:r>
    </w:p>
    <w:p>
      <w:r>
        <w:t>အဖွဲ့အစည်းများသည် တစ်ဦးချင်းလူပုဂ္ဂိုလ်များနှင့် ချိတ်ဆက်ထားပြီး အဖွဲ့အစည်းအတွင်း တစ်ဦးချင်းအသုံးပြုသူအကောင့်များနှင့် သိုလှောင်ရာနေရာများကို အုပ်စုဖွဲ့ကာ အဆိုပါ သိုလှောင်နေရာများတွင် အဆိုပါလူများ၏ ဝင်ရောက်အသုံးပြုခွင့်အမျိုးအစားများဖြစ်သည့် အဖွဲ့များဖြစ်သည်။</w:t>
      </w:r>
    </w:p>
    <w:p>
      <w:r>
        <w:t xml:space="preserve">ဥပမာအားဖြင့်၊ သင့်ကုမ္ပဏီတွင် သိုလှောင်မှုသုံးခုရှိသည်- </w:t>
      </w:r>
      <w:r>
        <w:rPr>
          <w:rFonts w:ascii="Mono" w:hAnsi="Mono"/>
        </w:rPr>
        <w:t>frontend</w:t>
      </w:r>
      <w:r>
        <w:t xml:space="preserve">၊ </w:t>
      </w:r>
      <w:r>
        <w:rPr>
          <w:rFonts w:ascii="Mono" w:hAnsi="Mono"/>
        </w:rPr>
        <w:t>backend</w:t>
      </w:r>
      <w:r>
        <w:t xml:space="preserve"> နှင့် </w:t>
      </w:r>
      <w:r>
        <w:rPr>
          <w:rFonts w:ascii="Mono" w:hAnsi="Mono"/>
        </w:rPr>
        <w:t>deployscripts</w:t>
      </w:r>
      <w:r>
        <w:t xml:space="preserve"> ဟုဆိုပါ။ သင်၏ HTML/CSS/JavaScript developer များအား </w:t>
      </w:r>
      <w:r>
        <w:rPr>
          <w:rFonts w:ascii="Mono" w:hAnsi="Mono"/>
        </w:rPr>
        <w:t>frontend</w:t>
      </w:r>
      <w:r>
        <w:t xml:space="preserve"> နှင့် </w:t>
      </w:r>
      <w:r>
        <w:rPr>
          <w:rFonts w:ascii="Mono" w:hAnsi="Mono"/>
        </w:rPr>
        <w:t>backend</w:t>
      </w:r>
      <w:r>
        <w:t xml:space="preserve"> ဖြစ်နိုင်သည်၊ နှင့် သင်၏ Operations မှလူများသည် </w:t>
      </w:r>
      <w:r>
        <w:rPr>
          <w:rFonts w:ascii="Mono" w:hAnsi="Mono"/>
        </w:rPr>
        <w:t>backend</w:t>
      </w:r>
      <w:r>
        <w:t xml:space="preserve"> နှင့် </w:t>
      </w:r>
      <w:r>
        <w:rPr>
          <w:rFonts w:ascii="Mono" w:hAnsi="Mono"/>
        </w:rPr>
        <w:t>deployscripts</w:t>
      </w:r>
      <w:r>
        <w:t xml:space="preserve"> သို့ ဝင်ရောက်ခွင့်ရှိစေလိုပါသည်။ အဖွဲ့များသည် သိုလှောင်မှုတစ်ခုစီအတွက် ပူးပေါင်းလုပ်ဆောင်သူများကို စီမံခန့်ခွဲရန်မလိုဘဲ လွယ်ကူစေသည်။</w:t>
      </w:r>
    </w:p>
    <w:p>
      <w:r>
        <w:t>အဖွဲ့အစည်းစာမျက်နှာတွင် ဤအဖွဲ့အစည်းလက်အောက်ရှိ သိုလှောင်ရာနေရာများ၊ အသုံးပြုသူများနှင့် အသင်းများအားလုံး၏ ရိုးရှင်းသော ဒက်ရှ်ဘုတ်တစ်ခုကို သင့်အား ပြသထားသည်။</w:t>
      </w:r>
    </w:p>
    <w:p>
      <w:r>
        <w:rPr>
          <w:i/>
        </w:rPr>
        <w:t>ပုံ: အဖွဲ့အစည်းစာမျက်နှာ</w:t>
      </w:r>
    </w:p>
    <w:p>
      <w:pPr>
        <w:jc w:val="center"/>
      </w:pPr>
      <w:r>
        <w:rPr>
          <w:i/>
        </w:rPr>
        <w:t>ပုံ 126။ အဖွဲ့အစည်း စာမျက်နှာ</w:t>
      </w:r>
    </w:p>
    <w:p>
      <w:r>
        <w:t>သင့်အဖွဲ့များကို စီမံခန့်ခွဲရန်၊ အဖွဲ့အစည်းစာမျက်နှာရှိ စာမျက်နှာ၏ညာဘက်ခြမ်းရှိ Teams sidebar ကို နှိပ်နိုင်ပါသည်။ ၎င်းသည် အဖွဲ့ထဲသို့ အဖွဲ့ဝင်များထည့်ရန်၊ အဖွဲ့သို့ သိုလှောင်မှုများကို ပေါင်းထည့်ရန် သို့မဟုတ် ဆက်တင်များကို စီမံခန့်ခွဲရန်နှင့် အဖွဲ့အတွက် ထိန်းချုပ်မှုအဆင့်များကို ဝင်ရောက်ရန် သင်အသုံးပြုသည့် စာမျက်နှာတစ်ခုသို့ သင့်အား ဆောင်ယူလာမည်ဖြစ်သည်။ အဖွဲ့တစ်ခုစီသည် သိုလှောင်ရာများသို့ ဖတ်ရှုရန်၊ ဖတ်ရန်/ရေးရန် သို့မဟုတ် စီမံခန့်ခွဲရေးဆိုင်ရာ ဝင်ရောက်ခွင့်ရှိနိုင်သည်။ အဖွဲ့စာမျက်နှာရှိ "ဆက်တင်များ" ခလုတ်ကိုနှိပ်ခြင်းဖြင့် သင်သည် အဆိုပါအဆင့်ကို ပြောင်းလဲနိုင်သည်။</w:t>
      </w:r>
    </w:p>
    <w:p>
      <w:r>
        <w:rPr>
          <w:i/>
        </w:rPr>
        <w:t>ပုံ: အသင်းစာမျက်နှာ</w:t>
      </w:r>
    </w:p>
    <w:p>
      <w:pPr>
        <w:jc w:val="center"/>
      </w:pPr>
      <w:r>
        <w:rPr>
          <w:i/>
        </w:rPr>
        <w:t>ပုံ 127. အဖွဲ့ စာမျက်နှာ</w:t>
      </w:r>
    </w:p>
    <w:p>
      <w:r>
        <w:t>အဖွဲ့တစ်ဖွဲ့သို့ တစ်စုံတစ်ဦးကို ဖိတ်ကြားသောအခါတွင် ၎င်းတို့သည် ဖိတ်ကြားထားကြောင်း အသိပေးသည့် အီးမေးလ်တစ်စောင် ရရှိမည်ဖြစ်သည်။</w:t>
      </w:r>
    </w:p>
    <w:p>
      <w:r>
        <w:t xml:space="preserve">ထို့အပြင်၊ အဖွဲ့ </w:t>
      </w:r>
      <w:r>
        <w:rPr>
          <w:rFonts w:ascii="Mono" w:hAnsi="Mono"/>
        </w:rPr>
        <w:t>@mentions</w:t>
      </w:r>
      <w:r>
        <w:t xml:space="preserve"> (ဥပမာ </w:t>
      </w:r>
      <w:r>
        <w:rPr>
          <w:rFonts w:ascii="Mono" w:hAnsi="Mono"/>
        </w:rPr>
        <w:t>@acmecorp/frontend</w:t>
      </w:r>
      <w:r>
        <w:t xml:space="preserve">) သည် အသင်းသား </w:t>
      </w:r>
      <w:r>
        <w:rPr>
          <w:b/>
        </w:rPr>
        <w:t>အားလုံး</w:t>
      </w:r>
      <w:r>
        <w:t xml:space="preserve"> သည် ထို့နောက် တွဲတွင် စာရင်းသွင်းထားသည်မှလွဲ၍ သုံးစွဲသူတစ်ဦးချင်းစီနှင့် အတူတူပင် များစွာအလုပ်လုပ်ပါသည်။ အဖွဲ့တစ်ဖွဲ့ရှိ တစ်စုံတစ်ဦးထံမှ အာရုံစူးစိုက်မှုကို လိုချင်လျှင် ၎င်းသည် အသုံးဝင်သော်လည်း မည်သူကို မေးရမည်ကို အတိအကျ မသိပါ။</w:t>
      </w:r>
    </w:p>
    <w:p>
      <w:r>
        <w:t xml:space="preserve">အသုံးပြုသူတစ်ဦးသည် မည်သည့်အသင်းအရေအတွက်ကိုမဆို ပိုင်ဆိုင်နိုင်သောကြောင့် သင့်ကိုယ်သင် ဝင်ရောက်ထိန်းချုပ်သည့်အဖွဲ့များသာ ကန့်သတ်မထားပါနှင့်။ </w:t>
      </w:r>
      <w:r>
        <w:rPr>
          <w:rFonts w:ascii="Mono" w:hAnsi="Mono"/>
        </w:rPr>
        <w:t>ux</w:t>
      </w:r>
      <w:r>
        <w:t xml:space="preserve">၊ </w:t>
      </w:r>
      <w:r>
        <w:rPr>
          <w:rFonts w:ascii="Mono" w:hAnsi="Mono"/>
        </w:rPr>
        <w:t>css</w:t>
      </w:r>
      <w:r>
        <w:t xml:space="preserve">၊ သို့မဟုတ် </w:t>
      </w:r>
      <w:r>
        <w:rPr>
          <w:rFonts w:ascii="Mono" w:hAnsi="Mono"/>
        </w:rPr>
        <w:t>refactoring</w:t>
      </w:r>
      <w:r>
        <w:t xml:space="preserve"> ကဲ့သို့သော အထူးစိတ်ဝင်စားသည့်အသင်းများသည် အချို့သောမေးခွန်းများအတွက် အသုံးဝင်ပြီး </w:t>
      </w:r>
      <w:r>
        <w:rPr>
          <w:rFonts w:ascii="Mono" w:hAnsi="Mono"/>
        </w:rPr>
        <w:t>legal</w:t>
      </w:r>
      <w:r>
        <w:t xml:space="preserve"> နှင့် </w:t>
      </w:r>
      <w:r>
        <w:rPr>
          <w:rFonts w:ascii="Mono" w:hAnsi="Mono"/>
        </w:rPr>
        <w:t>colorblind</w:t>
      </w:r>
      <w:r>
        <w:t xml:space="preserve"> ကဲ့သို့သော အခြားသူများမှာ လုံးဝကွဲပြားခြားနားသောအမျိုးအစားများအတွက် အသုံးဝင်ပါသည်။</w:t>
      </w:r>
    </w:p>
    <w:p>
      <w:pPr>
        <w:pStyle w:val="Heading3"/>
      </w:pPr>
      <w:r>
        <w:t>စာရင်းစစ်မှတ်တမ်း</w:t>
      </w:r>
    </w:p>
    <w:p>
      <w:r>
        <w:t>အဖွဲ့အစည်းများသည် အဖွဲ့အစည်းအောက်တွင်ဖြစ်ပျက်ခဲ့သည့်အရာများနှင့်ပတ်သက်သည့် အချက်အလက်အားလုံးကို ပိုင်ရှင်များကို ဝင်ရောက်ခွင့်ပေးပါသည်။ သင်သည် 'စာရင်းစစ်မှတ်တမ်း' တက်ဘ်သို့သွား၍ အဖွဲ့အစည်းအဆင့်တွင် ဖြစ်ပျက်ခဲ့သည့် အဖြစ်အပျက်များကို ကြည့်ရှုနိုင်သည်၊ ၎င်းတို့ကို မည်သူလုပ်ခဲ့သနည်း၊ ၎င်းတို့သည် ကမ္ဘာပေါ်ရှိ မည်သည့်နေရာတွင် လုပ်ဆောင်ခဲ့သည်ကို ကြည့်ရှုနိုင်သည်။</w:t>
      </w:r>
    </w:p>
    <w:p>
      <w:r>
        <w:rPr>
          <w:i/>
        </w:rPr>
        <w:t>ပုံ: စာရင်းစစ်မှတ်တမ်း</w:t>
      </w:r>
    </w:p>
    <w:p>
      <w:pPr>
        <w:jc w:val="center"/>
      </w:pPr>
      <w:r>
        <w:rPr>
          <w:i/>
        </w:rPr>
        <w:t>ပုံ 128. စာရင်းစစ်မှတ်တမ်း</w:t>
      </w:r>
    </w:p>
    <w:p>
      <w:r>
        <w:t>သတ်သတ်မှတ်မှတ် ပွဲအမျိုးအစားများ၊ သီးခြားနေရာများ သို့မဟုတ် သီးခြားလူများကိုလည်း စစ်ထုတ်နိုင်ပါသည်။</w:t>
      </w:r>
    </w:p>
    <w:p>
      <w:pPr>
        <w:pStyle w:val="Heading2"/>
      </w:pPr>
      <w:r>
        <w:t>GitHub ဇာတ်ညွှန်းရေးခြင်း။</w:t>
      </w:r>
    </w:p>
    <w:p>
      <w:r>
        <w:t>ထို့ကြောင့် ယခု ကျွန်ုပ်တို့သည် GitHub ၏ အဓိကအင်္ဂါရပ်များနှင့် လုပ်ငန်းအသွားအလာအားလုံးကို လွှမ်းခြုံထားပြီးဖြစ်သော်လည်း ကြီးမားသောအဖွဲ့ သို့မဟုတ် ပရောဂျက်တိုင်းတွင် ၎င်းတို့ပြုလုပ်လိုသော သို့မဟုတ် ပြင်ပဝန်ဆောင်မှုများကို ပေါင်းစည်းလိုသည့် စိတ်ကြိုက်ပြင်ဆင်မှုများ ရှိပါမည်။</w:t>
      </w:r>
    </w:p>
    <w:p>
      <w:r>
        <w:t>ကျွန်ုပ်တို့အတွက် ကံကောင်းစွာဖြင့်၊ GitHub သည် နည်းလမ်းများစွာဖြင့် အမှန်တကယ် hack နိုင်သည်။ ဤကဏ္ဍတွင် ကျွန်ုပ်တို့သည် GitHub ချိတ်စနစ်အား မည်သို့အသုံးပြုရပုံနှင့် ၎င်း၏ API အား GitHub က ကျွန်ုပ်တို့အလိုရှိသကဲ့သို့ လုပ်ဆောင်နိုင်စေရန်အတွက် ဖော်ပြပါမည်။</w:t>
      </w:r>
    </w:p>
    <w:p>
      <w:pPr>
        <w:pStyle w:val="Heading3"/>
      </w:pPr>
      <w:r>
        <w:t>ဝန်ဆောင်မှုများနှင့် ချိတ်များ</w:t>
      </w:r>
    </w:p>
    <w:p>
      <w:r>
        <w:t>GitHub repository စီမံခန့်ခွဲမှု၏ Hooks and Services ကဏ္ဍသည် GitHub နှင့် ပြင်ပစနစ်များနှင့် အပြန်အလှန်အကျိုးသက်ရောက်မှုရှိစေရန် အလွယ်ကူဆုံးနည်းလမ်းဖြစ်သည်။</w:t>
      </w:r>
    </w:p>
    <w:p>
      <w:pPr>
        <w:pStyle w:val="Heading4"/>
      </w:pPr>
      <w:r>
        <w:t>ဝန်ဆောင်မှုများ</w:t>
      </w:r>
    </w:p>
    <w:p>
      <w:r>
        <w:t>ပထမဦးစွာ ကျွန်ုပ်တို့သည် ဝန်ဆောင်မှုများကို လေ့လာကြည့်ပါမည်။ Hooks နှင့် Services ပေါင်းစည်းမှုနှစ်ခုလုံးကို သင့်သိုလှောင်ရာ၏ ဆက်တင်များကဏ္ဍတွင် တွေ့ရှိနိုင်သည်၊၊ ကျွန်ုပ်တို့ ယခင်က ပူးပေါင်းဆောင်ရွက်သူများ ထည့်သွင်းခြင်းနှင့် သင့်ပရောဂျက်၏ မူရင်းဌာနခွဲကို ပြောင်းလဲခြင်းတို့ကို ယခင်က ကြည့်ရှုခဲ့သည့်နေရာဖြစ်သည်။ "Webhooks and Services" tab အောက်တွင် Services and Hooks configuration ကဏ္ဍကဲ့သို့သော အရာများကို သင်တွေ့ရပါမည်။</w:t>
      </w:r>
    </w:p>
    <w:p>
      <w:r>
        <w:rPr>
          <w:i/>
        </w:rPr>
        <w:t>ပုံ: ဝန်ဆောင်မှုများနှင့် Hooks ဖွဲ့စည်းမှုအပိုင်း</w:t>
      </w:r>
    </w:p>
    <w:p>
      <w:pPr>
        <w:jc w:val="center"/>
      </w:pPr>
      <w:r>
        <w:rPr>
          <w:i/>
        </w:rPr>
        <w:t>ပုံ 129။ ဝန်ဆောင်မှုများနှင့် Hooks ဖွဲ့စည်းမှုအပိုင်း</w:t>
      </w:r>
    </w:p>
    <w:p>
      <w:r>
        <w:t>သင်ရွေးချယ်နိုင်သော ဝန်ဆောင်မှုများစွာရှိပြီး အများစုမှာ အခြားစီးပွားရေးနှင့် ပွင့်လင်းအရင်းအမြစ်စနစ်များသို့ ပေါင်းစပ်ထားသည်။ ၎င်းတို့အများစုမှာ Continuous Integration Services၊ bug and issue trackers, chat room systems နှင့် documentation systems အတွက်ဖြစ်သည်။ အလွန်ရိုးရှင်းသော အီးမေးလ်ချိတ်ကို စတင်သတ်မှတ်လိုက်ပါမည်။ အကယ်၍ သင်သည် "ဝန်ဆောင်မှုထည့်ရန်" မှ "အီးမေးလ်" ကိုရွေးချယ်ပါက၊ အီးမေးလ်ဝန်ဆောင်မှုဖွဲ့စည်းမှုပုံစံကဲ့သို့ ဖွဲ့စည်းမှုပုံစံကို သင်ရရှိမည်ဖြစ်သည်။</w:t>
      </w:r>
    </w:p>
    <w:p>
      <w:r>
        <w:rPr>
          <w:i/>
        </w:rPr>
        <w:t>ပုံ: အီးမေးလ်ဝန်ဆောင်မှုဖွဲ့စည်းမှု</w:t>
      </w:r>
    </w:p>
    <w:p>
      <w:pPr>
        <w:jc w:val="center"/>
      </w:pPr>
      <w:r>
        <w:rPr>
          <w:i/>
        </w:rPr>
        <w:t>ပုံ 130။ အီးမေးလ်ဝန်ဆောင်မှုဖွဲ့စည်းမှု</w:t>
      </w:r>
    </w:p>
    <w:p>
      <w:r>
        <w:t>ဤကိစ္စတွင်၊ ကျွန်ုပ်တို့သည် "ဝန်ဆောင်မှုထည့်ရန်" ခလုတ်ကိုနှိပ်ပါက၊ တစ်စုံတစ်ဦးမှ သိုလှောင်ရာသို့ တွန်းပို့တိုင်း ကျွန်ုပ်တို့သတ်မှတ်ထားသော အီးမေးလ်လိပ်စာသည် အီးမေးလ်တစ်စောင်ရရှိမည်ဖြစ်သည်။ ဝန်ဆောင်မှုများသည် မတူညီသော အစီအစဉ်များစွာအတွက် နားဆင်နိုင်သော်လည်း အများစုသည် တွန်းအားပေးသည့် အစီအစဉ်များကိုသာ နားထောင်ပြီးနောက် ထိုဒေတာဖြင့် တစ်စုံတစ်ခုကို လုပ်ဆောင်ပါသည်။</w:t>
      </w:r>
    </w:p>
    <w:p>
      <w:r>
        <w:t>သင်အသုံးပြုနေသည့် GitHub နှင့် ပေါင်းစည်းလိုသော စနစ်တစ်ခုရှိလျှင် ရှိပြီးသား ဝန်ဆောင်မှုပေါင်းစည်းမှု ရှိမရှိကို သိရှိရန် ဤနေရာတွင် စစ်ဆေးသင့်ပါသည်။ ဥပမာအားဖြင့်၊ သင်သည် သင်၏ codebase တွင် စမ်းသပ်မှုများ လုပ်ဆောင်ရန် Jenkins ကို အသုံးပြုနေပါက၊ တစ်စုံတစ်ဦးမှ သင့် repository သို့ တစ်စုံတစ်ယောက်က တွန်းပို့လိုက်တိုင်း စမ်းသပ်လည်ပတ်မှုကို စတင်ရန် Jenkins builtin ဝန်ဆောင်မှု ပေါင်းစပ်မှုကို သင် ဖွင့်နိုင်သည်။</w:t>
      </w:r>
    </w:p>
    <w:p>
      <w:pPr>
        <w:pStyle w:val="Heading4"/>
      </w:pPr>
      <w:r>
        <w:t>ချိတ်</w:t>
      </w:r>
    </w:p>
    <w:p>
      <w:r>
        <w:t>အကယ်၍ သင်သည် ပိုမိုတိကျသည့်အရာတစ်ခုကို လိုအပ်သည် သို့မဟုတ် သင်သည် ဤစာရင်းတွင်မပါဝင်သည့် ဝန်ဆောင်မှု သို့မဟုတ် ဆိုက်တစ်ခုနှင့် ပေါင်းစည်းလိုပါက၊ ၎င်းအစား ယေဘုယျအားဖြင့် ချိတ်စနစ်အား သင်အသုံးပြုနိုင်ပါသည်။ GitHub repository ချိတ်များသည် တော်တော်ရိုးရှင်းပါသည်။ သင်သည် URL တစ်ခုသတ်မှတ်ပြီး GitHub သည် သင်အလိုရှိသော မည်သည့်ဖြစ်ရပ်တွင်မဆို အဆိုပါ URL သို့ HTTP payload ကို တင်ပါမည်။</w:t>
      </w:r>
    </w:p>
    <w:p>
      <w:r>
        <w:t>ယေဘူယျအားဖြင့် ၎င်းအလုပ်လုပ်ပုံမှာ GitHub hook payload ကိုနားဆင်ရန် ဝဘ်ဆားဗစ်အသေးစားတစ်ခုကို သင်တပ်ဆင်နိုင်ပြီး ၎င်းကိုလက်ခံရရှိသည့်အခါ ဒေတာဖြင့် တစ်ခုခုလုပ်ဆောင်နိုင်သည်။</w:t>
      </w:r>
    </w:p>
    <w:p>
      <w:r>
        <w:t>ချိတ်တစ်ခုဖွင့်ရန်၊ ဝန်ဆောင်မှုများနှင့် Hooks ဖွဲ့စည်းမှုကဏ္ဍရှိ "Add webhook" ခလုတ်ကို နှိပ်ပါ။ ၎င်းသည် သင့်အား ဝဘ်ချိတ်ဖွဲ့စည်းမှုပုံစံနှင့်တူသော စာမျက်နှာတစ်ခုသို့ ပို့ဆောင်ပေးမည်ဖြစ်သည်။</w:t>
      </w:r>
    </w:p>
    <w:p>
      <w:r>
        <w:rPr>
          <w:i/>
        </w:rPr>
        <w:t>ပုံ: ဝဘ်ချိတ် ဖွဲ့စည်းမှု</w:t>
      </w:r>
    </w:p>
    <w:p>
      <w:pPr>
        <w:jc w:val="center"/>
      </w:pPr>
      <w:r>
        <w:rPr>
          <w:i/>
        </w:rPr>
        <w:t>ပုံ 131။ ဝဘ်ချိတ် ဖွဲ့စည်းမှု</w:t>
      </w:r>
    </w:p>
    <w:p>
      <w:r>
        <w:t xml:space="preserve">ဝဘ်ချိတ်တစ်ခုအတွက် ဖွဲ့စည်းမှုပုံစံသည် အလွန်ရိုးရှင်းပါသည်။ အခြေအနေအများစုတွင် သင်သည် URL နှင့် လျှို့ဝှက်သော့ကို ရိုးရှင်းစွာထည့်၍ "Add webhook" ကိုနှိပ်ပါ။ GitHub မှ သင့်အား payload တစ်ခုပေးပို့စေလိုသည့် အဖြစ်အပျက်များအတွက် ရွေးချယ်စရာအချို့ရှိပါသည်။ - တစ်စုံတစ်ဦးမှ သင့်သိုလှောင်ရာ၏ မည်သည့်ဌာနခွဲသို့မဆို ကုဒ်အသစ်ကို ပေးပို့သောအခါတွင် မူရင်းမှာ </w:t>
      </w:r>
      <w:r>
        <w:rPr>
          <w:rFonts w:ascii="Mono" w:hAnsi="Mono"/>
        </w:rPr>
        <w:t>push</w:t>
      </w:r>
      <w:r>
        <w:t xml:space="preserve"> ဖြစ်ရပ်အတွက် payload တစ်ခုသာ ရရှိရန်ဖြစ်သည်။</w:t>
      </w:r>
    </w:p>
    <w:p>
      <w:r>
        <w:t>ဝဘ်ချိတ်ကို ကိုင်တွယ်ရန် သင်သတ်မှတ်နိုင်သည့် ဝဘ်ဝန်ဆောင်မှုတစ်ခု၏ နမူနာလေးကို ကြည့်ကြပါစို့။ ကျွန်ုပ်တို့သည် တိုတောင်းလွန်းသောကြောင့် ကျွန်ုပ်တို့သည် Ruby ဝဘ်ဘောင်ကို Sinatra ကို အသုံးပြုမည်ဖြစ်ပြီး ကျွန်ုပ်တို့လုပ်ဆောင်နေသည်ကို အလွယ်တကူ မြင်တွေ့နိုင်မည်ဖြစ်သည်။</w:t>
      </w:r>
    </w:p>
    <w:p>
      <w:r>
        <w:t>တိကျသောလူတစ်ဦးသည် ကျွန်ုပ်တို့၏ပရောဂျက်၏ သီးခြားဖိုင်တစ်ခုကို မွမ်းမံပြင်ဆင်ခြင်း၏ သီးခြားဌာနခွဲတစ်ခုသို့ တွန်းပို့ပါက အီးမေးလ်တစ်စောင် ရယူလိုသည်ဟု ဆိုကြပါစို့။ ဤကဲ့သို့သော ကုဒ်ဖြင့် ကျွန်ုပ်တို့ အလွယ်တကူ ပြုလုပ်နိုင်သည်-</w:t>
      </w:r>
    </w:p>
    <w:p>
      <w:r>
        <w:rPr>
          <w:rFonts w:ascii="Mono" w:hAnsi="Mono"/>
        </w:rPr>
        <w:t xml:space="preserve">require 'sinatra'
    require 'json'
    require 'mail'
    post '/payload' do
      push = JSON.parse(request.body.read) # parse the JSON
      # gather the data we're looking for
      pusher = push["pusher"]["name"]
      branch = push["ref"]
      # get a list of all the files touched
      files = push["commits"].map do |commit|
        commit['added'] + commit['modified'] + commit['removed']
      end
      files = files.flatten.uniq
      # check for our criteria
      if pusher == 'schacon' &amp;&amp;
         branch == 'ref/heads/special-branch' &amp;&amp;
         files.include?('special-file.txt')
        Mail.deliver do
          from     'tchacon@example.com'
          to       'tchacon@example.com'
          subject  'Scott Changed the File'
          body     "ALARM"
        end
      end
    end
</w:t>
      </w:r>
    </w:p>
    <w:p>
      <w:r>
        <w:t>ဤတွင် ကျွန်ုပ်တို့သည် ကျွန်ုပ်တို့အား GitHub ပေးဆောင်သည့် JSON ဝန်ထုပ်ဝန်ပိုးကို ရယူပြီး ၎င်းကို တွန်းပို့ခဲ့သူ၊ ၎င်းတို့ တွန်းပို့ခဲ့သည့် ကတိကဝတ်များအတွင်း မည်သည့်ဖိုင်များကို ထိမိခဲ့သည်ကို ရှာဖွေနေပါသည်။ ထို့နောက် ကျွန်ုပ်တို့သည် ကျွန်ုပ်တို့၏ စံသတ်မှတ်ချက်များနှင့် ကိုက်ညီပါက ၎င်းကို စစ်ဆေးပြီး အီးမေးလ်တစ်စောင် ပေးပို့ပါ။</w:t>
      </w:r>
    </w:p>
    <w:p>
      <w:r>
        <w:t>ဤကဲ့သို့သောအရာတစ်ခုခုကိုတီထွင်စမ်းသပ်ရန်အတွက်၊ သင်ချိတ်ဆက်မှုကိုသတ်မှတ်သည့်တူညီသောစခရင်တွင်ကောင်းမွန်သော developer console တစ်ခုရှိသည်။ GitHub သည် အဆိုပါ webhook အတွက် ပြုလုပ်ရန် နောက်ဆုံးအကြိမ် ပေးပို့မှုများကို သင်တွေ့မြင်နိုင်ပါသည်။ ချိတ်တစ်ခုစီအတွက်၊ အောင်မြင်ပါက၊ တောင်းဆိုချက်နှင့် တုံ့ပြန်မှုနှစ်ခုစလုံးအတွက် ကိုယ်ထည်နှင့် ခေါင်းစီးများကို ပေးပို့သည့်အခါတွင် သင်ရှာဖွေနိုင်ပါသည်။ ၎င်းသည် သင်၏ချိတ်များကို စမ်းသပ်ရန်နှင့် အမှားရှာရန် မယုံနိုင်လောက်အောင် လွယ်ကူစေသည်။</w:t>
      </w:r>
    </w:p>
    <w:p>
      <w:r>
        <w:rPr>
          <w:i/>
        </w:rPr>
        <w:t>ပုံ: ဝဘ်ချိတ် အမှားရှာဖွေခြင်း အချက်အလက်</w:t>
      </w:r>
    </w:p>
    <w:p>
      <w:pPr>
        <w:jc w:val="center"/>
      </w:pPr>
      <w:r>
        <w:rPr>
          <w:i/>
        </w:rPr>
        <w:t>ပုံ 132။ ဝဘ်ချိတ် အမှားရှာပြင်ခြင်း အချက်အလက်</w:t>
      </w:r>
    </w:p>
    <w:p>
      <w:r>
        <w:t>ဤအရာ၏ အခြားထူးခြားချက်မှာ သင့်ဝန်ဆောင်မှုကို အလွယ်တကူ စမ်းသပ်ရန် payloads အားလုံးကို ပြန်လည်ပေးပို့နိုင်ခြင်းဖြစ်သည်။</w:t>
      </w:r>
    </w:p>
    <w:p>
      <w:r>
        <w:t>ဝဘ်ချိတ်များရေးသားနည်းနှင့် သင်နားဆင်နိုင်သော မတူညီသောဖြစ်ရပ်အမျိုးအစားများအကြောင်း နောက်ထပ်အချက်အလက်များအတွက်၊ https://docs.github.com/en/webhooks-and-events/webhooks/about-webhooks https://docs.github.com/en/webhooks-and-events/webhooks/about-webhooks ရှိ GitHub Developer စာရွက်စာတမ်းသို့ သွားပါ။</w:t>
      </w:r>
    </w:p>
    <w:p>
      <w:pPr>
        <w:pStyle w:val="Heading3"/>
      </w:pPr>
      <w:r>
        <w:t>GitHub API</w:t>
      </w:r>
    </w:p>
    <w:p>
      <w:r>
        <w:t>ဝန်ဆောင်မှုများနှင့် အချိတ်အဆက်များသည် သင့်သိုလှောင်ရာနေရာများတွင် ဖြစ်ပျက်နေသည့် အဖြစ်အပျက်များအကြောင်း တွန်းအားပေးအကြောင်းကြားချက်များကို လက်ခံရရှိရန် နည်းလမ်းတစ်ခု ပေးစွမ်းနိုင်သော်လည်း ဤဖြစ်ရပ်များအကြောင်း နောက်ထပ်အချက်အလက်များ လိုအပ်ပါက မည်သို့လုပ်ဆောင်မည်နည်း။ လုပ်ဖော်ကိုင်ဖက်များ ပေါင်းထည့်ခြင်း သို့မဟုတ် အညွှန်းရေးခြင်းဆိုင်ရာ ပြဿနာများကဲ့သို့ တစ်စုံတစ်ခုကို အလိုအလျောက်လုပ်ဆောင်ရန် လိုအပ်ပါက မည်သို့လုပ်ဆောင်မည်နည်း။</w:t>
      </w:r>
    </w:p>
    <w:p>
      <w:r>
        <w:t>ဤနေရာတွင် GitHub API သည် အဆင်ပြေလာပါသည်။ GitHub တွင် အလိုအလျောက်ပုံစံဖြင့် ဝဘ်ဆိုက်ပေါ်တွင် သင်လုပ်နိုင်သမျှနီးပါး လုပ်ဆောင်ရန်အတွက် API အဆုံးမှတ်များစွာရှိသည်။ ဤကဏ္ဍတွင် API ကို စစ်မှန်ကြောင်းနှင့် ချိတ်ဆက်နည်း၊ ပြဿနာတစ်ခုအပေါ် မှတ်ချက်ပေးပုံနှင့် API မှတစ်ဆင့် Pull Request ၏ အခြေအနေကို မည်သို့ပြောင်းလဲရမည်ကို လေ့လာပါမည်။</w:t>
      </w:r>
    </w:p>
    <w:p>
      <w:pPr>
        <w:pStyle w:val="Heading3"/>
      </w:pPr>
      <w:r>
        <w:t>အခြေခံအသုံးပြုမှု</w:t>
      </w:r>
    </w:p>
    <w:p>
      <w:r>
        <w:t>သင်လုပ်ဆောင်နိုင်သည့် အခြေခံအကျဆုံးအရာမှာ စစ်မှန်ကြောင်းအထောက်အထားပြရန်မလိုအပ်သော ရိုးရှင်းသော GET တောင်းဆိုချက်ဖြစ်သည်။ ၎င်းသည် အသုံးပြုသူ သို့မဟုတ် ပွင့်လင်းရင်းမြစ်ပရောဂျက်တစ်ခုတွင် ဖတ်ရန်သီးသန့် အချက်အလက် ဖြစ်နိုင်သည်။ ဥပမာအားဖြင့်၊ "schacon" ဟု အမည်ပေးထားသည့် အသုံးပြုသူအကြောင်း ပိုမိုသိရှိလိုပါက၊ ဤကဲ့သို့ လုပ်ဆောင်နိုင်သည်-</w:t>
      </w:r>
    </w:p>
    <w:p>
      <w:r>
        <w:rPr>
          <w:rFonts w:ascii="Mono" w:hAnsi="Mono"/>
        </w:rPr>
        <w:t xml:space="preserve">$ curl https://api.github.com/users/schacon
    {
      "login": "schacon",
      "id": 70,
      "avatar_url": "https://avatars.githubusercontent.com/u/70",
    # …
      "name": "Scott Chacon",
      "company": "GitHub",
      "following": 19,
      "created_at": "2008-01-27T17:19:28Z",
      "updated_at": "2014-06-10T02:37:23Z"
    }
</w:t>
      </w:r>
    </w:p>
    <w:p>
      <w:r>
        <w:t xml:space="preserve">အဖွဲ့အစည်းများ၊ ပရောဂျက်များ၊ ပြဿနာများ၊ ကတိပြုမှုများအကြောင်း အချက်အလက်များကို ရယူရန် ဤကဲ့သို့သော အဆုံးမှတ်များစွာရှိပါသည်။ မထင်သလို Markdown တင်ဆက်ရန် သို့မဟုတ် </w:t>
      </w:r>
      <w:r>
        <w:rPr>
          <w:rFonts w:ascii="Mono" w:hAnsi="Mono"/>
        </w:rPr>
        <w:t>.gitignore</w:t>
      </w:r>
      <w:r>
        <w:t xml:space="preserve"> နမူနာပုံစံကို ရှာရန် API ကိုပင် သင်အသုံးပြုနိုင်ပါသည်။</w:t>
      </w:r>
    </w:p>
    <w:p>
      <w:r>
        <w:rPr>
          <w:rFonts w:ascii="Mono" w:hAnsi="Mono"/>
        </w:rPr>
        <w:t xml:space="preserve">$ curl https://api.github.com/gitignore/templates/Java
    {
      "name": "Java",
      "source": "*.class
    # Mobile Tools for Java (J2ME)
    .mtj.tmp/
    # Package Files #
    *.jar
    *.war
    *.ear
    # virtual machine crash logs, see https://www.java.com/en/download/help/error_hotspot.xml
    hs_err_pid*
    "
    }
</w:t>
      </w:r>
    </w:p>
    <w:p>
      <w:pPr>
        <w:pStyle w:val="Heading3"/>
      </w:pPr>
      <w:r>
        <w:t>ပြဿနာတစ်ခုအပေါ် မှတ်ချက်ပေးခြင်း</w:t>
      </w:r>
    </w:p>
    <w:p>
      <w:r>
        <w:t>သို့ရာတွင်၊ ပြဿနာတစ်ခုအပေါ် မှတ်ချက် သို့မဟုတ် ဆွဲထုတ်ရန် တောင်းဆိုမှုကဲ့သို့သော ဝဘ်ဆိုက်ပေါ်တွင် လုပ်ဆောင်မှုတစ်ခု ပြုလုပ်လိုပါက သို့မဟုတ် သီးသန့်အကြောင်းအရာကို ကြည့်ရှုလိုပါက သို့မဟုတ် အပြန်အလှန်တုံ့ပြန်လိုပါက၊ အထောက်အထားစိစစ်ရန် လိုအပ်မည်ဖြစ်သည်။</w:t>
      </w:r>
    </w:p>
    <w:p>
      <w:r>
        <w:t>စစ်မှန်ကြောင်းသက်သေပြရန် နည်းလမ်းများစွာရှိပါသည်။ သင်၏အသုံးပြုသူအမည်နှင့် စကားဝှက်ဖြင့် အခြေခံစစ်မှန်ကြောင်းအထောက်အထားပြခြင်းကို သင်အသုံးပြုနိုင်သော်လည်း ယေဘုယျအားဖြင့် ကိုယ်ပိုင်ဝင်ရောက်ခွင့်တိုကင်ကို အသုံးပြုခြင်းသည် ပိုကောင်းပါသည်။ သင့်ဆက်တင်စာမျက်နှာ၏ “အက်ပ်လီကေးရှင်းများ” တက်ဘ်မှ ၎င်းကို ဖန်တီးနိုင်သည်။</w:t>
      </w:r>
    </w:p>
    <w:p>
      <w:r>
        <w:rPr>
          <w:i/>
        </w:rPr>
        <w:t>ပုံ: သင်၏ဆက်တင်စာမျက်နှာ၏ “အက်ပ်လီကေးရှင်းများ” တက်ဘ်မှ သင်၏ဝင်ရောက်ခွင့် တိုကင်ကို ဖန်တီးပါ။</w:t>
      </w:r>
    </w:p>
    <w:p>
      <w:pPr>
        <w:jc w:val="center"/>
      </w:pPr>
      <w:r>
        <w:rPr>
          <w:i/>
        </w:rPr>
        <w:t>ပုံ 133။ သင်၏ဆက်တင်စာမျက်နှာ၏ “Applications” တက်ဘ်မှ သင်၏ဝင်ရောက်ခွင့် တိုကင်ကို ဖန်တီးပါ။</w:t>
      </w:r>
    </w:p>
    <w:p>
      <w:r>
        <w:t>ဤတိုကင်နှင့်ဖော်ပြချက်အတွက် သင်အလိုရှိသော မည်သည့်နယ်ပယ်များကို မေးပါမည်။ သင်၏ script သို့မဟုတ် အပလီကေးရှင်းကို အသုံးမပြုတော့သည့်အခါ တိုကင်ကို ဖယ်ရှားရန် အဆင်ပြေစေမည့် ဖော်ပြချက်ကောင်းကို အသုံးပြုရန် သေချာပါစေ။</w:t>
      </w:r>
    </w:p>
    <w:p>
      <w:r>
        <w:t>GitHub သည် သင့်အား တိုကင်ကို တစ်ကြိမ်သာ ပြသမည်ဖြစ်ပြီး၊ ၎င်းကို ကော်ပီကူးရန် သေချာစေပါ။ အသုံးပြုသူအမည်နှင့် စကားဝှက်ကို အသုံးပြုမည့်အစား သင့် script တွင် စစ်မှန်ကြောင်းအထောက်အထားပြရန် ၎င်းကို ယခုအသုံးပြုနိုင်ပါပြီ။ သင်လုပ်ဆောင်လိုသည့် နယ်ပယ်ကို ကန့်သတ်နိုင်ပြီး တိုကင်ကို ပြန်လည်ရုပ်သိမ်းနိုင်သောကြောင့် ၎င်းသည် ကောင်းမွန်ပါသည်။</w:t>
      </w:r>
    </w:p>
    <w:p>
      <w:r>
        <w:t>၎င်းသည် သင့်နှုန်းထားကန့်သတ်ချက်ကို တိုးမြှင့်ခြင်း၏ ထပ်လောင်းအားသာချက်တစ်ခုလည်းဖြစ်သည်။ အထောက်အထားမခိုင်လုံဘဲ၊ သင်သည် တစ်နာရီလျှင် တောင်းဆိုမှု 60 သာ ကန့်သတ်ထားမည်ဖြစ်သည်။ စစ်မှန်ကြောင်းအထောက်အထားပြပါက တစ်နာရီလျှင် တောင်းဆိုချက်ပေါင်း 5,000 အထိ ပြုလုပ်နိုင်ပါသည်။</w:t>
      </w:r>
    </w:p>
    <w:p>
      <w:r>
        <w:t xml:space="preserve">ထို့ကြောင့် ကျွန်ုပ်တို့၏ ပြဿနာများထဲမှ တစ်ခုကို မှတ်ချက်ပေးရန် ၎င်းကို အသုံးပြုကြပါစို့။ ကျွန်ုပ်တို့သည် သီးခြားပြဿနာတစ်ခု၊ Issue #6 အတွက် မှတ်ချက်တစ်ခု ထားခဲ့လိုသည်ဆိုပါစို့။ ထိုသို့လုပ်ဆောင်ရန် ကျွန်ုပ်တို့သည် ခွင့်ပြုချက်ခေါင်းစီးတစ်ခုအဖြစ် ကျွန်ုပ်တို့ထုတ်ပေးလိုက်သော တိုကင်ဖြင့် </w:t>
      </w:r>
      <w:r>
        <w:rPr>
          <w:rFonts w:ascii="Mono" w:hAnsi="Mono"/>
        </w:rPr>
        <w:t>repos/&lt;user&gt;/&lt;repo&gt;/issues/&lt;num&gt;/comments</w:t>
      </w:r>
      <w:r>
        <w:t xml:space="preserve"> သို့ HTTP POST တောင်းဆိုမှုကို ပြုလုပ်ရမည်ဖြစ်သည်။</w:t>
      </w:r>
    </w:p>
    <w:p>
      <w:r>
        <w:rPr>
          <w:rFonts w:ascii="Mono" w:hAnsi="Mono"/>
        </w:rPr>
        <w:t xml:space="preserve">$ curl -H "Content-Type: application/json" \
           -H "Authorization: token TOKEN" \
           --data '{"body":"A new comment, :+1:"}' \
           https://api.github.com/repos/schacon/blink/issues/6/comments
    {
      "id": 58322100,
      "html_url": "https://github.com/schacon/blink/issues/6#issuecomment-58322100",
      ...
      "user": {
        "login": "tonychacon",
        "id": 7874698,
        "avatar_url": "https://avatars.githubusercontent.com/u/7874698?v=2",
        "type": "User",
      },
      "created_at": "2014-10-08T07:48:19Z",
      "updated_at": "2014-10-08T07:48:19Z",
      "body": "A new comment, :+1:"
    }
</w:t>
      </w:r>
    </w:p>
    <w:p>
      <w:r>
        <w:t>ယခု သင် ထိုပြဿနာကို ရောက်သွားပါက၊ GitHub API မှ တင်ထားသော မှတ်ချက်တစ်ခုတွင်ကဲ့သို့ ကျွန်ုပ်တို့ အောင်မြင်စွာတင်ထားသော မှတ်ချက်ကို သင်တွေ့မြင်နိုင်ပါသည်။</w:t>
      </w:r>
    </w:p>
    <w:p>
      <w:r>
        <w:rPr>
          <w:i/>
        </w:rPr>
        <w:t>ပုံ: GitHub API မှ တင်ထားသော မှတ်ချက်</w:t>
      </w:r>
    </w:p>
    <w:p>
      <w:pPr>
        <w:jc w:val="center"/>
      </w:pPr>
      <w:r>
        <w:rPr>
          <w:i/>
        </w:rPr>
        <w:t>ပုံ 134။ GitHub API မှ တင်ထားသော မှတ်ချက်</w:t>
      </w:r>
    </w:p>
    <w:p>
      <w:r>
        <w:t>ဝဘ်ဆိုက်ပေါ်တွင် သင်လုပ်ဆောင်နိုင်သည့်အရာအားလုံးကို လုပ်ဆောင်ရန် API ကို သင်အသုံးပြုနိုင်သည် -- မှတ်တိုင်များဖန်တီးခြင်းနှင့် သတ်မှတ်ခြင်း၊ လူများကို Issues နှင့် Pull Requests များသို့ တာဝန်ပေးခြင်း၊ အညွှန်းများဖန်တီးခြင်းနှင့် ပြောင်းလဲခြင်း၊ commit data များကိုရယူခြင်း၊ commits များနှင့် အခွဲအသစ်များဖန်တီးခြင်း၊ Pull Requests ကိုဖွင့်ခြင်း၊ ပိတ်ခြင်း သို့မဟုတ် ပေါင်းစည်းခြင်း၊ အဖွဲ့များဖန်တီးခြင်းနှင့် တည်းဖြတ်ခြင်း၊ Pull Request တွင် ကုဒ်လိုင်းများပေါ်တွင် မှတ်ချက်ပေးခြင်း၊ ဆိုက်ကိုရှာဖွေခြင်းနှင့် ဖွင့်ခြင်းများပြုလုပ်ခြင်း။</w:t>
      </w:r>
    </w:p>
    <w:p>
      <w:pPr>
        <w:pStyle w:val="Heading3"/>
      </w:pPr>
      <w:r>
        <w:t>Pull Request ၏ အခြေအနေကို ပြောင်းလဲခြင်း။</w:t>
      </w:r>
    </w:p>
    <w:p>
      <w:r>
        <w:t>အကယ်၍ သင်သည် Pull Requests နှင့် အလုပ်လုပ်ပါက အမှန်တကယ်အသုံးဝင်သောကြောင့် ကျွန်ုပ်တို့ကြည့်ရှုမည့် နောက်ဆုံးဥပမာတစ်ခုရှိပါသည်။ commit တစ်ခုစီတွင် တစ်ခု သို့မဟုတ် တစ်ခုထက်ပိုသော status များ ပါရှိနိုင်ပြီး ၎င်းနှင့် ဆက်စပ်နေသော အခြေအနေများကို ပေါင်းထည့်ရန်နှင့် မေးမြန်းရန် API တစ်ခု ရှိပါသည်။</w:t>
      </w:r>
    </w:p>
    <w:p>
      <w:r>
        <w:t>Continuous Integration နှင့် Testing Services အများစုသည် တွန်းခံရသောကုဒ်ကို စမ်းသပ်ခြင်းဖြင့် pushes များကို တုံ့ပြန်ရန် ဤ API ကို အသုံးပြုကြပြီး ကုဒ်သည် စစ်ဆေးမှုအားလုံး အောင်မြင်ပြီးပါက ပြန်လည်တင်ပြပါ။ တင်သွင်းသူသည် သင်၏ပံ့ပိုးကူညီမှုလမ်းညွှန်ချက်အားလုံးကို လိုက်နာပါက၊ ကတိက၀တ်စာတိုကို မှန်ကန်စွာ ရေးထိုးထားခြင်းရှိ၊ မရှိ စစ်ဆေးရန် ၎င်းကို သင်အသုံးပြုနိုင်သည်။</w:t>
      </w:r>
    </w:p>
    <w:p>
      <w:r>
        <w:t xml:space="preserve">commit မက်ဆေ့ချ်တွင် </w:t>
      </w:r>
      <w:r>
        <w:rPr>
          <w:rFonts w:ascii="Mono" w:hAnsi="Mono"/>
        </w:rPr>
        <w:t>Signed-off-by</w:t>
      </w:r>
      <w:r>
        <w:t xml:space="preserve"> စာကြောင်းကို စစ်ဆေးသည့် ဝဘ်ဝန်ဆောင်မှုအသေးစားကို ထိမှန်သည့် သင်၏ repository တွင် webhook တစ်ခုကို သင်တပ်ဆင်ခဲ့သည်ဟုဆိုကြပါစို့။</w:t>
      </w:r>
    </w:p>
    <w:p>
      <w:r>
        <w:rPr>
          <w:rFonts w:ascii="Mono" w:hAnsi="Mono"/>
        </w:rPr>
        <w:t xml:space="preserve">require 'httparty'
    require 'sinatra'
    require 'json'
    post '/payload' do
      push = JSON.parse(request.body.read) # parse the JSON
      repo_name = push['repository']['full_name']
      # look through each commit message
      push["commits"].each do |commit|
        # look for a Signed-off-by string
        if /Signed-off-by/.match commit['message']
          state = 'success'
          description = 'Successfully signed off!'
        else
          state = 'failure'
          description = 'No signoff found.'
        end
        # post status to GitHub
        sha = commit["id"]
        status_url = "https://api.github.com/repos/#{repo_name}/statuses/#{sha}"
        status = {
          "state"       =&gt; state,
          "description" =&gt; description,
          "target_url"  =&gt; "http://example.com/how-to-signoff",
          "context"     =&gt; "validate/signoff"
        }
        HTTParty.post(status_url,
          :body =&gt; status.to_json,
          :headers =&gt; {
            'Content-Type'  =&gt; 'application/json',
            'User-Agent'    =&gt; 'tonychacon/signoff',
            'Authorization' =&gt; "token #{ENV['TOKEN']}" }
        )
      end
    end
</w:t>
      </w:r>
    </w:p>
    <w:p>
      <w:r>
        <w:t xml:space="preserve">လိုက်နာရန် အလွန်ရိုးရှင်းမည်ဟု မျှော်လင့်ပါသည်။ ဤဝဘ်ချိတ်ကိုင်တွယ်သူတွင် ကျွန်ုပ်တို့သည် တွန်းတင်လိုက်သော ကတိတစ်ခုစီကို ကြည့်သည်၊ ကျွန်ုပ်တို့သည် commit မက်ဆေ့ဂျ်တွင် 'Signed-off-by' စာကြောင်းကို ရှာပြီး နောက်ဆုံးတွင် HTTP မှတစ်ဆင့် အခြေအနေကို </w:t>
      </w:r>
      <w:r>
        <w:rPr>
          <w:rFonts w:ascii="Mono" w:hAnsi="Mono"/>
        </w:rPr>
        <w:t>/repos/&lt;user&gt;/&lt;repo&gt;/statuses/&lt;commit_sha&gt;</w:t>
      </w:r>
      <w:r>
        <w:t xml:space="preserve"> API အဆုံးမှတ်သို့ ပို့စ်တင်ပါသည်။</w:t>
      </w:r>
    </w:p>
    <w:p>
      <w:r>
        <w:t>ဤအခြေအနေတွင် သင်သည် ဖြစ်ပျက်ခဲ့သည့်ဖော်ပြချက် ('အောင်မြင်'၊ 'ပျက်ကွက်'၊ 'အမှား')၊ နောက်ထပ်အချက်အလက်များအတွက် အသုံးပြုသူထံသို့ သွားနိုင်သော ပစ်မှတ် URL နှင့် ကျူးလွန်မှုတစ်ခုအတွက် အခြေအနေများစွာရှိနေပါက သင်ပေးပို့နိုင်ပါသည်။ ဥပမာအားဖြင့်၊ စမ်းသပ်ခြင်းဝန်ဆောင်မှုတစ်ခုသည် အဆင့်အတန်းတစ်ခုကို ပေးဆောင်နိုင်ပြီး ဤကဲ့သို့သော မှန်ကန်သည့်ဝန်ဆောင်မှုကိုလည်း ပေးစွမ်းနိုင်သည် -- "အကြောင်းအရာ" အကွက်သည် ၎င်းတို့ကို မည်သို့ကွဲပြားစေမည်နည်း။</w:t>
      </w:r>
    </w:p>
    <w:p>
      <w:r>
        <w:t>အကယ်၍ တစ်စုံတစ်ယောက်သည် GitHub တွင် Pull Request အသစ်ကိုဖွင့်ပြီး ဤချိတ်ကို စနစ်ထည့်သွင်းပါက၊ API မှတစ်ဆင့် Commit status ကဲ့သို့သော အရာတစ်ခုကို သင်တွေ့နိုင်သည်။</w:t>
      </w:r>
    </w:p>
    <w:p>
      <w:r>
        <w:rPr>
          <w:i/>
        </w:rPr>
        <w:t>ပုံ: API မှတစ်ဆင့် အခြေအနေကို ထည့်သွင်းပါ။</w:t>
      </w:r>
    </w:p>
    <w:p>
      <w:pPr>
        <w:jc w:val="center"/>
      </w:pPr>
      <w:r>
        <w:rPr>
          <w:i/>
        </w:rPr>
        <w:t>ပုံ 135။ API မှတစ်ဆင့် အခြေအနေကို ကတိပြုပါ။</w:t>
      </w:r>
    </w:p>
    <w:p>
      <w:r>
        <w:t>မက်ဆေ့ချ်တွင် “Signed-off-by” စာကြောင်းပါရှိသည့် ကတိကဝတ်ဘေးတွင် အစိမ်းရောင် အမှတ်အသားလေးနှင့် စာရေးသူ လက်မှတ်ထိုးရန် မေ့သွားသည့် အနီရောင် ကြက်ခြေခတ်ကို ယခု သင်တွေ့မြင်နိုင်ပါပြီ။ Pull Request သည် ဌာနခွဲတွင် နောက်ဆုံး commit ၏ အခြေအနေကို ယူဆောင်ပြီး ပျက်ကွက်ပါက သင့်ကိုသတိပေးကြောင်းလည်း တွေ့နိုင်ပါသည်။ စမ်းသပ်မှုရလဒ်များအတွက် သင်သည် ဤ API ကိုအသုံးပြုနေပါက ၎င်းသည် အမှန်တကယ်အသုံးဝင်ပြီး နောက်ဆုံး commit သည် စမ်းသပ်မှုများပျက်ကွက်နေသည့်အရာတစ်ခုကို မတော်တဆပေါင်းစပ်မှုမဖြစ်မိစေရန် ၎င်းသည် အမှန်တကယ်အသုံးဝင်ပါသည်။</w:t>
      </w:r>
    </w:p>
    <w:p>
      <w:pPr>
        <w:pStyle w:val="Heading3"/>
      </w:pPr>
      <w:r>
        <w:t>Octokit</w:t>
      </w:r>
    </w:p>
    <w:p>
      <w:r>
        <w:t xml:space="preserve">ဤနမူနာများတွင် </w:t>
      </w:r>
      <w:r>
        <w:rPr>
          <w:rFonts w:ascii="Mono" w:hAnsi="Mono"/>
        </w:rPr>
        <w:t>curl</w:t>
      </w:r>
      <w:r>
        <w:t xml:space="preserve"> နှင့် ရိုးရှင်းသော HTTP တောင်းဆိုမှုများဖြင့် အရာအားလုံးနီးပါးကို လုပ်ဆောင်နေသော်လည်း၊ ဤ API ကို ပို၍ idiomatic နည်းလမ်းဖြင့် ရရှိစေသည့် open-source စာကြည့်တိုက်များစွာရှိသည်။ ဤရေးသားချိန်၌ ပံ့ပိုးပေးထားသော ဘာသာစကားများမှာ Go၊ Objective-C၊ Ruby နှင့် .NET တို့ဖြစ်သည်။ ၎င်းတို့သည် သင့်အတွက် HTTP အများစုကို ဆောင်ရွက်ပေးသောကြောင့် ၎င်းတို့နှင့်ပတ်သက်သည့် နောက်ထပ်အချက်အလက်များအတွက် https://github.com/octokit https://github.com/octokit ကိုကြည့်ပါ။</w:t>
      </w:r>
    </w:p>
    <w:p>
      <w:r>
        <w:t>ဤကိရိယာများသည် သင့်သတ်မှတ်ထားသော အလုပ်အသွားအလာများအတွက် GitHub ကို ပိုမိုကောင်းမွန်စွာ လုပ်ဆောင်နိုင်စေရန်အတွက် ဤကိရိယာများက သင့်အား စိတ်ကြိုက်ပြင်ဆင်နိုင်စေရန် ကူညီပေးနိုင်မည်ဟု မျှော်လင့်ပါသည်။ API တစ်ခုလုံးတွင် စာရွက်စာတမ်းအပြည့်အစုံအပြင် ဘုံအလုပ်များအတွက် လမ်းညွှန်ချက်များအတွက်၊ https://docs.github.com/ https://docs.github.com/ ကိုကြည့်ပါ။</w:t>
      </w:r>
    </w:p>
    <w:p>
      <w:pPr>
        <w:pStyle w:val="Heading2"/>
      </w:pPr>
      <w:r>
        <w:t>အကျဉ်းချုပ်</w:t>
      </w:r>
    </w:p>
    <w:p>
      <w:r>
        <w:t>ယခု သင်သည် GitHub အသုံးပြုသူဖြစ်သည်။ အကောင့်တစ်ခုဖန်တီးနည်း၊ အဖွဲ့အစည်းတစ်ခုအား စီမံခန့်ခွဲရန်၊ သိမ်းဆည်းရာနေရာများသို့ ဖန်တီးပြီး တွန်းအားပေးရန်၊ အခြားသူများ၏ ပရောဂျက်များတွင် ပါဝင်ကူညီရန်နှင့် အခြားသူများထံမှ ပံ့ပိုးမှုများကို လက်ခံနိုင်သည်ကို သင်သိပါသည်။ နောက်အခန်းတွင်၊ သင်သည် သင့်အား Git သခင်ဖြစ်လာစေမည့် ရှုပ်ထွေးသောအခြေအနေများကိုဖြေရှင်းရန်အတွက် ပိုမိုအားကောင်းသောကိရိယာများနှင့် အကြံပြုချက်များကို သင်လေ့လာနိုင်မည်ဖြစ်သည်။</w:t>
      </w:r>
    </w:p>
    <w:p>
      <w:pPr>
        <w:pStyle w:val="Heading1"/>
      </w:pPr>
      <w:r>
        <w:t>Git ကိရိယာများ</w:t>
      </w:r>
    </w:p>
    <w:p>
      <w:r>
        <w:t>ယခုအချိန်တွင်၊ သင်သည် သင်၏အရင်းအမြစ်ကုဒ်ထိန်းချုပ်မှုအတွက် Git repository ကို စီမံခန့်ခွဲရန် သို့မဟုတ် ထိန်းသိမ်းရန် လိုအပ်သည့် နေ့စဥ် command များနှင့် အလုပ်အသွားအလာအများစုကို လေ့လာသိရှိပြီးဖြစ်သည်။ သင်သည် ဖိုင်များကို ခြေရာခံခြင်းနှင့် ကျူးလွန်ခြင်း၏ အခြေခံတာဝန်များကို ပြီးမြောက်ခဲ့ပြီး၊ ဇာတ်ခုံဧရိယာ၏ ပါဝါကို အသုံးချပြီး ပေါ့ပါးသော အကြောင်းအရာကို အကိုင်းအခက်နှင့် ပေါင်းစည်းခြင်းတို့ကို လုပ်ဆောင်ခဲ့သည်။</w:t>
      </w:r>
    </w:p>
    <w:p>
      <w:r>
        <w:t>ယခု သင်သည် သင်နေ့စဉ်သုံးရန် မလိုအပ်သော်လည်း တစ်ချိန်ချိန်တွင် သင်လိုအပ်နိုင်သည့် Git လုပ်နိုင်သည့် အလွန်အစွမ်းထက်သော အရာများစွာကို ယခု သင်ရှာဖွေပါမည်။</w:t>
      </w:r>
    </w:p>
    <w:p>
      <w:pPr>
        <w:pStyle w:val="Heading2"/>
      </w:pPr>
      <w:r>
        <w:t>ပြန်လည်ပြင်ဆင်ရွေးချယ်မှု</w:t>
      </w:r>
    </w:p>
    <w:p>
      <w:r>
        <w:t>Git သည် သင့်အား နည်းလမ်းများစွာဖြင့် commit တစ်ခု၊ commits အစု သို့မဟုတ် အကွာအဝေးကို ရည်ညွှန်းရန် ခွင့်ပြုသည်။ ၎င်းတို့သည် သေချာပေါက် သိသာထင်ရှားသည်မဟုတ်သော်လည်း သိရန် အထောက်အကူဖြစ်သည်။</w:t>
      </w:r>
    </w:p>
    <w:p>
      <w:pPr>
        <w:pStyle w:val="Heading3"/>
      </w:pPr>
      <w:r>
        <w:t>တစ်ခုတည်းသော တည်းဖြတ်မှုများ</w:t>
      </w:r>
    </w:p>
    <w:p>
      <w:r>
        <w:t>၎င်း၏ စာလုံး 40 လုံးပါ SHA-1 hash ဖြင့် ကတိပြုမှုတစ်ခုအား ထင်ရှားစွာ ကိုးကားနိုင်သော်လည်း ကတိပြုချက်များကို ရည်ညွှန်းရန် လူသားဆန်ဆန် နည်းလမ်းများစွာ ရှိပါသည်။ ဤအပိုင်းသည် မည်သည့်ကျူးလွန်မှုကိုမဆို သင်ရည်ညွှန်းနိုင်သော နည်းလမ်းအမျိုးမျိုးကို အကျဉ်းချုပ်ဖော်ပြထားသည်။</w:t>
      </w:r>
    </w:p>
    <w:p>
      <w:pPr>
        <w:pStyle w:val="Heading3"/>
      </w:pPr>
      <w:r>
        <w:t>SHA-1 အတို</w:t>
      </w:r>
    </w:p>
    <w:p>
      <w:r>
        <w:t>Git သည် SHA-1 hash ၏ ပထမအက္ခရာအနည်းငယ်ကို ပေးမည်ဆိုပါက သင်ရည်ညွှန်းသော ကတိကဝတ်ကို တွက်ချက်ရန် လုံလောက်သော စမတ်ကျပါသည်။ ဆိုလိုသည်မှာ၊ အရာဝတ္ထုဒေတာဘေ့စ်တွင် မည်သည့်အရာမဆို တူညီသောရှေ့ဆက်ဖြင့်အစပြုသော hash တစ်ခုရှိနိုင်သည်။</w:t>
      </w:r>
    </w:p>
    <w:p>
      <w:r>
        <w:t xml:space="preserve">ဥပမာအားဖြင့်၊ သင်သည် လုပ်ဆောင်ချက်အချို့ကို ထည့်သွင်းထားသည်ကို သင်သိသည့် တိကျသည့် commit တစ်ခုကို စစ်ဆေးရန်၊ သင်သည် commit ကိုရှာဖွေရန် </w:t>
      </w:r>
      <w:r>
        <w:rPr>
          <w:rFonts w:ascii="Mono" w:hAnsi="Mono"/>
        </w:rPr>
        <w:t>git log</w:t>
      </w:r>
      <w:r>
        <w:t xml:space="preserve"> command ကို ဦးစွာလုပ်ဆောင်နိုင်သည်-</w:t>
      </w:r>
    </w:p>
    <w:p>
      <w:r>
        <w:rPr>
          <w:rFonts w:ascii="Mono" w:hAnsi="Mono"/>
        </w:rPr>
        <w:t xml:space="preserve">$ git log
    commit 734713bc047d87bf7eac9674765ae793478c50d3
    Author: Scott Chacon &lt;schacon@gmail.com&gt;
    Date:   Fri Jan 2 18:32:33 2009 -0800
        Fix refs handling, add gc auto, update tests
    commit d921970aadf03b3cf0e71becdaab3147ba71cdef
    Merge: 1c002dd... 35cfb2b...
    Author: Scott Chacon &lt;schacon@gmail.com&gt;
    Date:   Thu Dec 11 15:08:43 2008 -0800
        Merge commit 'phedders/rdocs'
    commit 1c002dd4b536e7479fe34593e72e6c6c1819e53b
    Author: Scott Chacon &lt;schacon@gmail.com&gt;
    Date:   Thu Dec 11 14:58:32 2008 -0800
        Add some blame and merge stuff
</w:t>
      </w:r>
    </w:p>
    <w:p>
      <w:r>
        <w:t xml:space="preserve">ဤကိစ္စတွင်၊ </w:t>
      </w:r>
      <w:r>
        <w:rPr>
          <w:rFonts w:ascii="Mono" w:hAnsi="Mono"/>
        </w:rPr>
        <w:t>1c002dd…​</w:t>
      </w:r>
      <w:r>
        <w:t xml:space="preserve"> ဖြင့် စတင်သည့် hash ကို သင်စိတ်ဝင်စားကြောင်း ပြောပါ။ </w:t>
      </w:r>
      <w:r>
        <w:rPr>
          <w:rFonts w:ascii="Mono" w:hAnsi="Mono"/>
        </w:rPr>
        <w:t>git show</w:t>
      </w:r>
      <w:r>
        <w:t xml:space="preserve"> ၏ အောက်ပါဗားရှင်းများထဲမှ တစ်ခုခုနှင့် ကျူးလွန်ကြောင်း စစ်ဆေးနိုင်သည် (ပိုတိုသောဗားရှင်းများသည် ရှင်းရှင်းလင်းလင်းမရှိဟု ယူဆသည်)။</w:t>
      </w:r>
    </w:p>
    <w:p>
      <w:r>
        <w:rPr>
          <w:rFonts w:ascii="Mono" w:hAnsi="Mono"/>
        </w:rPr>
        <w:t xml:space="preserve">$ git show 1c002dd4b536e7479fe34593e72e6c6c1819e53b
    $ git show 1c002dd4b536e7479f
    $ git show 1c002d
</w:t>
      </w:r>
    </w:p>
    <w:p>
      <w:r>
        <w:t xml:space="preserve">Git သည် သင်၏ SHA-1 တန်ဖိုးများအတွက် တိုတောင်းပြီး ထူးခြားသော အတိုကောက်ကို ရှာဖွေနိုင်သည်။ </w:t>
      </w:r>
      <w:r>
        <w:rPr>
          <w:rFonts w:ascii="Mono" w:hAnsi="Mono"/>
        </w:rPr>
        <w:t>--abbrev-commit</w:t>
      </w:r>
      <w:r>
        <w:t xml:space="preserve"> ကို </w:t>
      </w:r>
      <w:r>
        <w:rPr>
          <w:rFonts w:ascii="Mono" w:hAnsi="Mono"/>
        </w:rPr>
        <w:t>git log</w:t>
      </w:r>
      <w:r>
        <w:t xml:space="preserve"> command သို့ ကျော်သွားပါက၊ output သည် ပိုတိုသော တန်ဖိုးများကို အသုံးပြုမည်ဖြစ်သော်လည်း ၎င်းတို့ကို ထူးခြားစွာ ထိန်းသိမ်းထားသည်။ ၎င်းသည် စာလုံးခုနစ်လုံးအသုံးပြုရန် ပုံသေသတ်မှတ်ထားသော်လည်း SHA-1 ကို ရှင်းရှင်းလင်းလင်းမရှိစေရန် လိုအပ်ပါက ၎င်းတို့ကို ပိုရှည်စေသည်-</w:t>
      </w:r>
    </w:p>
    <w:p>
      <w:r>
        <w:rPr>
          <w:rFonts w:ascii="Mono" w:hAnsi="Mono"/>
        </w:rPr>
        <w:t xml:space="preserve">$ git log --abbrev-commit --pretty=oneline
    ca82a6d Change the version number
    085bb3b Remove unnecessary test code
    a11bef0 Initial commit
</w:t>
      </w:r>
    </w:p>
    <w:p>
      <w:r>
        <w:t>ယေဘူယျအားဖြင့် ပရောဂျက်တစ်ခုအတွင်း သီးသန့်ဖြစ်ရန် စာလုံးရှစ်လုံးမှ ဆယ်လုံးထက်ပိုပါသည်။ ဥပမာအားဖြင့်၊ ဖေဖော်ဝါရီ 2019 ခုနှစ်အထိ၊ Linux kernel (မျှမျှတတကြီးမားသောပရောဂျက်တစ်ခုဖြစ်သည့်) တွင် 875,000 ကျော်နှင့် ၎င်း၏အရာဝတ္တုဒေတာဘေ့စ်တွင် အရာဝတ္ထုခုနစ်သန်းနီးပါးရှိပြီး SHA-1s သည် ပထမစာလုံး 12 လုံးတွင်တူညီသည့်အရာနှစ်ခုမရှိပေ။</w:t>
      </w:r>
    </w:p>
    <w:p>
      <w:pPr>
        <w:pStyle w:val="Heading2"/>
      </w:pPr>
      <w:r>
        <w:t>SHA-1 အကြောင်း အတိုချုံးမှတ်ချက်</w:t>
      </w:r>
    </w:p>
    <w:p>
      <w:r>
        <w:t>တစ်ချိန်ချိန်တွင် လူအများအပြားသည် ၎င်းတို့တွင် တူညီသော SHA-1 တန်ဖိုးသို့ ကိန်းအောင်းနေသော ၎င်းတို့၏ သိုလှောင်ခန်းတွင် ထူးခြားသော အရာနှစ်ခုရှိမည်ကို ကျပန်း ကြုံသလို ဖြစ်ပျက်လာမည်ကို လူအများအပြားက စိုးရိမ်လာကြသည်။ ဘာလဲ?</w:t>
      </w:r>
    </w:p>
    <w:p>
      <w:r>
        <w:t xml:space="preserve">အကယ်၍ သင်သည် သင်၏သိုလှောင်ခန်းရှိ ယခင် </w:t>
      </w:r>
      <w:r>
        <w:rPr>
          <w:i/>
        </w:rPr>
        <w:t>different</w:t>
      </w:r>
      <w:r>
        <w:t xml:space="preserve"> အရာတစ်ခုကဲ့သို့ SHA-1 တန်ဖိုးကို တူညီသော SHA-1 တန်ဖိုးသို့ ဟက်ခ်လုပ်မိပါက၊ Git သည် သင်၏ Git ဒေတာဘေ့စ်တွင် ရှိပြီးသားအရာဝတ္တုကို မြင်လိမ့်မည်၊ ၎င်းကို ရေးထားပြီးသားဟု ယူဆကာ ၎င်းကို ပြန်လည်အသုံးပြုပါ။ သင်သည် တစ်ချိန်ချိန်တွင် ထိုအရာဝတ္တုကို ထပ်မံစစ်ဆေးရန် ကြိုးစားပါက၊ သင်သည် ပထမအရာဝတ္ထု၏ ဒေတာကို အမြဲရရှိမည်ဖြစ်သည်။</w:t>
      </w:r>
    </w:p>
    <w:p>
      <w:r>
        <w:t xml:space="preserve">သို့သော် ဤအခြေအနေသည် မည်မျှ ရယ်စရာကောင်းဖွယ်မရှိသည်ကို သင်သတိထားသင့်သည်။ SHA-1 digest သည် 20 bytes သို့မဟုတ် 160 bits ဖြစ်သည်။ တိုက်မှုတစ်ခု၏ 50% ဖြစ်နိုင်ခြေကိုသေချာစေရန်အတွက် ကျပန်းသတ်ထားသောအရာဝတ္ထုအရေအတွက်သည် 280 ခန့်ဖြစ်သည် (တိုက်မှုဖြစ်နိုင်ခြေကိုဆုံးဖြတ်သည့်ဖော်မြူလာမှာ </w:t>
      </w:r>
      <w:r>
        <w:rPr>
          <w:rFonts w:ascii="Mono" w:hAnsi="Mono"/>
        </w:rPr>
        <w:t>p = (n(n-1)/2) * (1/2^160)</w:t>
      </w:r>
      <w:r>
        <w:t>) ဖြစ်သည်။ 280 သည် 1.2 x 1024 သို့မဟုတ် 1 million ဘီလီယံ ဘီလီယံဖြစ်သည်။ ၎င်းသည် မြေကြီးပေါ်ရှိ သဲစေ့အရေအတွက်ထက် အဆ 1,200 ဖြစ်သည်။</w:t>
      </w:r>
    </w:p>
    <w:p>
      <w:r>
        <w:t>ဤသည်မှာ SHA-1 တိုက်မှုတစ်ခုရရန် သင့်အား မည်သို့လိုအပ်မည်ကို စိတ်ကူးတစ်ခုပေးရန်အတွက် ဥပမာတစ်ခုဖြစ်သည်။ အကယ်၍ ကမ္ဘာပေါ်ရှိ လူသားပေါင်း 6.5 ဘီလီယံသည် ပရိုဂရမ်ရေးဆွဲနေပြီး စက္ကန့်တိုင်း၊ တစ်ခုစီသည် Linux kernel သမိုင်းတစ်ခုလုံး (Git objects 6.5 သန်း) နှင့် ညီမျှသော ကုဒ်ကိုထုတ်လုပ်ပြီး အလွန်ကြီးမားသော Git repository တစ်ခုထဲသို့ တွန်းပို့ပါက၊ ထို repository တွင် 50% objects လုံလောက်စွာပါဝင်နိုင်သည်အထိ 2 နှစ်ခန့်ကြာမည်ဖြစ်သည်။ ထို့ကြောင့်၊ အော်ဂဲနစ် SHA-1 တိုက်မိမှုသည် တစ်ညတည်းတွင် မသက်ဆိုင်သော အဖြစ်အပျက်များတွင် ဝံပုလွေများ၏ တိုက်ခိုက်သတ်ဖြတ်ခြင်းခံရသည့် သင့်ပရိုဂရမ်အဖွဲ့အဖွဲ့ဝင်တိုင်းထက် နည်းပါးပါသည်။</w:t>
      </w:r>
    </w:p>
    <w:p>
      <w:r>
        <w:t>အကယ်၍ သင်သည် ဒေါ်လာထောင်ပေါင်းများစွာတန်သော တွက်ချက်မှုစွမ်းအားကို ၎င်းအတွက် အပ်နှံပါက၊ 2017 ခုနှစ် ဖေဖော်ဝါရီလတွင် https://shattered.io/ https://shattered.io/ တွင် သက်သေပြထားသည့်အတိုင်း တူညီသော hash ဖြင့် ဖိုင်နှစ်ခုကို ပေါင်းစပ်နိုင်သည်။ Git သည် SHA256 ကို အသုံးပြုရန် ရွေ့လျားနေပြီး ၎င်းကို တိုက်ခိုက်ရန် algorithm တွင် လုံးဝမကူညီနိုင်လောက်အောင် ပိုမိုခံနိုင်ရည်ရှိသော (၎င်းကို တိုက်ခိုက်ရန် ကုဒ်ပါရှိပါသည်၊ ၎င်း)။</w:t>
      </w:r>
    </w:p>
    <w:p>
      <w:pPr>
        <w:pStyle w:val="Heading3"/>
      </w:pPr>
      <w:r>
        <w:t>ဌာနခွဲကိုးကား</w:t>
      </w:r>
    </w:p>
    <w:p>
      <w:r>
        <w:t xml:space="preserve">သီးခြား commit ကိုရည်ညွှန်းရန် ရိုးရှင်းသောနည်းလမ်းတစ်ခုမှာ ၎င်းသည် အကိုင်းအခက်တစ်ခု၏အစွန်အဖျားရှိ commit ဖြစ်ပါက၊ ထိုအခြေအနေတွင်၊ သင်သည် commit တစ်ခုအားကိုးကားရန်မျှော်လင့်ထားသည့် မည်သည့် Git command တွင်မဆို branch name ကိုရိုးရှင်းစွာအသုံးပြုနိုင်ပါသည်။ ဥပမာအားဖြင့်၊ သင်သည် အကိုင်းအခက်တစ်ခုပေါ်ရှိ နောက်ဆုံးလုပ်ဆောင်သည့်အရာဝတ္တုကို စစ်ဆေးလိုပါက၊ </w:t>
      </w:r>
      <w:r>
        <w:rPr>
          <w:rFonts w:ascii="Mono" w:hAnsi="Mono"/>
        </w:rPr>
        <w:t>topic1</w:t>
      </w:r>
      <w:r>
        <w:t xml:space="preserve"> ဌာနခွဲမှ </w:t>
      </w:r>
      <w:r>
        <w:rPr>
          <w:rFonts w:ascii="Mono" w:hAnsi="Mono"/>
        </w:rPr>
        <w:t>ca82a6d…​</w:t>
      </w:r>
      <w:r>
        <w:t xml:space="preserve"> ကို ကျူးလွန်ရန် ညွှန်ပြသည်ဟု ယူဆပါက အောက်ပါ command များသည် တူညီပါသည်။</w:t>
      </w:r>
    </w:p>
    <w:p>
      <w:r>
        <w:rPr>
          <w:rFonts w:ascii="Mono" w:hAnsi="Mono"/>
        </w:rPr>
        <w:t xml:space="preserve">$ git show ca82a6dff817ec66f44342007202690a93763949
    $ git show topic1
</w:t>
      </w:r>
    </w:p>
    <w:p>
      <w:r>
        <w:t xml:space="preserve">မည်သည့် သီးခြား SHA-1 ဌာနခွဲမှ ညွှန်ပြသည်ကို သင်ကြည့်လိုပါက သို့မဟုတ် SHA-1s ၏ စည်းကမ်းချက်များအရ ဤဥပမာများထဲမှ မည်သည့်အရာများ အကျုံးဝင်သည်ကို ကြည့်လိုပါက </w:t>
      </w:r>
      <w:r>
        <w:rPr>
          <w:rFonts w:ascii="Mono" w:hAnsi="Mono"/>
        </w:rPr>
        <w:t>rev-parse</w:t>
      </w:r>
      <w:r>
        <w:t xml:space="preserve"> ဟုခေါ်သော Git ပိုက်ဆက်ကိရိယာကို သင်သုံးနိုင်သည်။ ရေပိုက်ကိရိယာများအကြောင်း နောက်ထပ်အချက်အလက်များအတွက် Git Internals တွင် ကြည့်ရှုနိုင်ပါသည်။ အခြေခံအားဖြင့်၊ </w:t>
      </w:r>
      <w:r>
        <w:rPr>
          <w:rFonts w:ascii="Mono" w:hAnsi="Mono"/>
        </w:rPr>
        <w:t>rev-parse</w:t>
      </w:r>
      <w:r>
        <w:t xml:space="preserve"> သည် အောက်ခြေအဆင့် လုပ်ငန်းဆောင်တာများအတွက် တည်ရှိပြီး နေ့စဉ်လုပ်ငန်းဆောင်တာများတွင် အသုံးပြုရန် ဒီဇိုင်းထုတ်ထားခြင်းမရှိပါ။ သို့သော်၊ အမှန်တကယ်ဖြစ်ပျက်နေသည်များကို သင်မြင်ရန်လိုအပ်သောအခါ တစ်ခါတစ်ရံ ၎င်းသည် အထောက်အကူဖြစ်နိုင်သည်။ ဤတွင် သင်သည် သင့်ဌာနခွဲတွင် </w:t>
      </w:r>
      <w:r>
        <w:rPr>
          <w:rFonts w:ascii="Mono" w:hAnsi="Mono"/>
        </w:rPr>
        <w:t>rev-parse</w:t>
      </w:r>
      <w:r>
        <w:t xml:space="preserve"> ကို အသုံးပြုနိုင်သည်။</w:t>
      </w:r>
    </w:p>
    <w:p>
      <w:r>
        <w:rPr>
          <w:rFonts w:ascii="Mono" w:hAnsi="Mono"/>
        </w:rPr>
        <w:t xml:space="preserve">$ git rev-parse topic1
    ca82a6dff817ec66f44342007202690a93763949
</w:t>
      </w:r>
    </w:p>
    <w:p>
      <w:pPr>
        <w:pStyle w:val="Heading3"/>
      </w:pPr>
      <w:r>
        <w:t>RefLog အတိုကောက်အမည်များ</w:t>
      </w:r>
    </w:p>
    <w:p>
      <w:r>
        <w:t>သင်အလုပ်သွားနေစဉ် နောက်ခံတွင် Git လုပ်သည့်အရာတစ်ခုမှာ "reflog" ကိုသိမ်းထားပါ - သင်၏ HEAD နှင့် ဌာနခွဲကိုးကားမှုများ ပြီးခဲ့သည့်လအနည်းငယ်အတွင်း တည်ရှိခဲ့သည့် မှတ်တမ်းတစ်ခုဖြစ်သည်။</w:t>
      </w:r>
    </w:p>
    <w:p>
      <w:r>
        <w:rPr>
          <w:rFonts w:ascii="Mono" w:hAnsi="Mono"/>
        </w:rPr>
        <w:t>git reflog</w:t>
      </w:r>
      <w:r>
        <w:t xml:space="preserve"> ကို အသုံးပြု၍ သင်၏ ပြန်လည်ဖြည့်သွင်းမှုကို ကြည့်ရှုနိုင်သည် ။</w:t>
      </w:r>
    </w:p>
    <w:p>
      <w:r>
        <w:rPr>
          <w:rFonts w:ascii="Mono" w:hAnsi="Mono"/>
        </w:rPr>
        <w:t xml:space="preserve">$ git reflog
    734713b HEAD@{0}: commit: Fix refs handling, add gc auto, update tests
    d921970 HEAD@{1}: merge phedders/rdocs: Merge made by the 'recursive' strategy.
    1c002dd HEAD@{2}: commit: Add some blame and merge stuff
    1c36188 HEAD@{3}: rebase -i (squash): updating HEAD
    95df984 HEAD@{4}: commit: # This is a combination of two commits.
    1c36188 HEAD@{5}: rebase -i (squash): updating HEAD
    7e05da5 HEAD@{6}: rebase -i (pick): updating HEAD
</w:t>
      </w:r>
    </w:p>
    <w:p>
      <w:r>
        <w:t xml:space="preserve">သင့်ဌာနခွဲအကြံပြုချက်ကို မည်သည့်အကြောင်းကြောင့်မဆို အပ်ဒိတ်လုပ်တိုင်း၊ Git သည် ထိုအချက်အလက်များကို ဤယာယီမှတ်တမ်းတွင် သင့်အတွက် သိမ်းဆည်းထားသည်။ ကွန်မန့်အဟောင်းများကို ကိုးကားရန် သင်၏ reflog data ကိုသုံးနိုင်သည်။ ဥပမာအားဖြင့်၊ သင့်သိုလှောင်ရာ၏ HEAD ၏ ပဉ္စမမြောက်တန်ဖိုးကို သင်မြင်လိုပါက၊ သင်သည် reflog output တွင်မြင်ရသည့် </w:t>
      </w:r>
      <w:r>
        <w:rPr>
          <w:rFonts w:ascii="Mono" w:hAnsi="Mono"/>
        </w:rPr>
        <w:t>@{5}</w:t>
      </w:r>
      <w:r>
        <w:t xml:space="preserve"> ရည်ညွှန်းချက်ကို အသုံးပြုနိုင်သည်။</w:t>
      </w:r>
    </w:p>
    <w:p>
      <w:r>
        <w:rPr>
          <w:rFonts w:ascii="Mono" w:hAnsi="Mono"/>
        </w:rPr>
        <w:t xml:space="preserve">$ git show HEAD@{5}
</w:t>
      </w:r>
    </w:p>
    <w:p>
      <w:r>
        <w:t xml:space="preserve">ဘဏ်ခွဲတစ်ခုသည် လွန်ခဲ့သောအချိန်အနည်းငယ်က သတ်မှတ်ထားသော အချိန်အတိုင်းအတာတစ်ခုအထိ ဘဏ်ခွဲတစ်ခုရှိခဲ့သည့်နေရာကို ကြည့်ရန်အတွက်လည်း ဤ syntax ကိုသုံးနိုင်သည်။ ဥပမာအားဖြင့်၊ မနေ့က သင့် </w:t>
      </w:r>
      <w:r>
        <w:rPr>
          <w:rFonts w:ascii="Mono" w:hAnsi="Mono"/>
        </w:rPr>
        <w:t>master</w:t>
      </w:r>
      <w:r>
        <w:t xml:space="preserve"> ရုံးခွဲဘယ်မှာရှိလဲဆိုတာကြည့်ရန်၊ သင်ရိုက်ထည့်နိုင်သည်-</w:t>
      </w:r>
    </w:p>
    <w:p>
      <w:r>
        <w:rPr>
          <w:rFonts w:ascii="Mono" w:hAnsi="Mono"/>
        </w:rPr>
        <w:t xml:space="preserve">$ git show master@{yesterday}
</w:t>
      </w:r>
    </w:p>
    <w:p>
      <w:r>
        <w:t xml:space="preserve">အဲဒါက မင်းရဲ့ </w:t>
      </w:r>
      <w:r>
        <w:rPr>
          <w:rFonts w:ascii="Mono" w:hAnsi="Mono"/>
        </w:rPr>
        <w:t>master</w:t>
      </w:r>
      <w:r>
        <w:t xml:space="preserve"> ဌာနခွဲရဲ့ ထိပ်ဖျားက မနေ့က ဘယ်မှာလဲဆိုတာ ပြလိမ့်မယ်။ ဤနည်းပညာသည် သင့် reflog တွင် ကျန်ရှိနေသော ဒေတာအတွက်သာ အလုပ်လုပ်သည်၊ ထို့ကြောင့် လအနည်းငယ်ထက် ပိုဟောင်းသော commits များကို ရှာဖွေရန် ၎င်းကို သင် အသုံးမပြုနိုင်ပါ။</w:t>
      </w:r>
    </w:p>
    <w:p>
      <w:r>
        <w:rPr>
          <w:rFonts w:ascii="Mono" w:hAnsi="Mono"/>
        </w:rPr>
        <w:t>git log</w:t>
      </w:r>
      <w:r>
        <w:t xml:space="preserve"> output ကဲ့သို့ ဖော်မတ်လုပ်ထားသည့် reflog အချက်အလက်ကိုကြည့်ရှုရန်၊ သင်သည် </w:t>
      </w:r>
      <w:r>
        <w:rPr>
          <w:rFonts w:ascii="Mono" w:hAnsi="Mono"/>
        </w:rPr>
        <w:t>git log -g</w:t>
      </w:r>
      <w:r>
        <w:t xml:space="preserve"> ကို run နိုင်သည်-</w:t>
      </w:r>
    </w:p>
    <w:p>
      <w:r>
        <w:rPr>
          <w:rFonts w:ascii="Mono" w:hAnsi="Mono"/>
        </w:rPr>
        <w:t xml:space="preserve">$ git log -g master
    commit 734713bc047d87bf7eac9674765ae793478c50d3
    Reflog: master@{0} (Scott Chacon &lt;schacon@gmail.com&gt;)
    Reflog message: commit: Fix refs handling, add gc auto, update tests
    Author: Scott Chacon &lt;schacon@gmail.com&gt;
    Date:   Fri Jan 2 18:32:33 2009 -0800
        Fix refs handling, add gc auto, update tests
    commit d921970aadf03b3cf0e71becdaab3147ba71cdef
    Reflog: master@{1} (Scott Chacon &lt;schacon@gmail.com&gt;)
    Reflog message: merge phedders/rdocs: Merge made by recursive.
    Author: Scott Chacon &lt;schacon@gmail.com&gt;
    Date:   Thu Dec 11 15:08:43 2008 -0800
        Merge commit 'phedders/rdocs'
</w:t>
      </w:r>
    </w:p>
    <w:p>
      <w:r>
        <w:t xml:space="preserve">reflog အချက်အလက်သည် တင်းကြပ်စွာ ဒေသန္တရဖြစ်သည်ကို မှတ်သားထားရန် အရေးကြီးပါသည် -- ၎င်းသည် </w:t>
      </w:r>
      <w:r>
        <w:rPr>
          <w:i/>
        </w:rPr>
        <w:t>your</w:t>
      </w:r>
      <w:r>
        <w:t xml:space="preserve"> repository တွင် _သင်လုပ်ဆောင်ခဲ့သော မှတ်တမ်းတစ်ခုသာဖြစ်သည်။ ကိုးကားချက်များသည် အခြားသူ၏သိုလှောင်မှု၏မိတ္တူတွင် တူညီမည်မဟုတ်ပါ။ ထို့အပြင်၊ သင်သည် သိုလှောင်ရုံကို အစဦးတည်းက ပုံတူပွားပြီးနောက်၊ သင့်သိုလှောင်ခန်းတွင် မည်သည့်လုပ်ဆောင်ချက်မျှ မဖြစ်ပေါ်သေးသောကြောင့် သင့်တွင် အချည်းနှီးသော reflog တစ်ခုကို ရရှိမည်ဖြစ်သည်။ </w:t>
      </w:r>
      <w:r>
        <w:rPr>
          <w:rFonts w:ascii="Mono" w:hAnsi="Mono"/>
        </w:rPr>
        <w:t>git show HEAD@{2.months.ago}</w:t>
      </w:r>
      <w:r>
        <w:t xml:space="preserve"> ကို run ခြင်းသည် အနည်းဆုံး လွန်ခဲ့သည့် နှစ်လက ပရောဂျက်ကို သင် cloned လုပ်မှသာ ကိုက်ညီသော ကတိက၀တ်ကို ပြသပါမည် - ၎င်းထက် မကြာသေးမီက ၎င်းကို ထပ်တူပြုပါက၊ သင်၏ ပထမဆုံး local commit ကိုသာ မြင်ရပါမည်။</w:t>
      </w:r>
    </w:p>
    <w:p>
      <w:pPr>
        <w:pStyle w:val="Heading2"/>
      </w:pPr>
      <w:r>
        <w:t>reflog ကို Git ၏ shell history ဗားရှင်းအဖြစ် စဉ်းစားပါ။</w:t>
      </w:r>
    </w:p>
    <w:p>
      <w:r>
        <w:t>သင့်တွင် UNIX သို့မဟုတ် Linux နောက်ခံရှိလျှင် reflog ကို Git ၏ shell history ဗားရှင်းအဖြစ် သင်ယူဆနိုင်သည်၊ ၎င်းသည် သင်နှင့် သင့် “session” အတွက်သာ ရှင်းရှင်းလင်းလင်းသက်ဆိုင်ကြောင်း အလေးပေးကာ တူညီသောစက်တွင်အလုပ်လုပ်နေမည့်သူနှင့် ဘာမှမဆိုင်ကြောင်း အလေးပေးဖော်ပြထားသည်။</w:t>
      </w:r>
    </w:p>
    <w:p>
      <w:pPr>
        <w:pStyle w:val="Heading2"/>
      </w:pPr>
      <w:r>
        <w:t>PowerShell တွင် braces များထွက်ပြေးခြင်း။</w:t>
      </w:r>
    </w:p>
    <w:p>
      <w:r>
        <w:t xml:space="preserve">PowerShell ကိုအသုံးပြုသောအခါ၊ </w:t>
      </w:r>
      <w:r>
        <w:rPr>
          <w:rFonts w:ascii="Mono" w:hAnsi="Mono"/>
        </w:rPr>
        <w:t>{</w:t>
      </w:r>
      <w:r>
        <w:t xml:space="preserve"> နှင့် </w:t>
      </w:r>
      <w:r>
        <w:rPr>
          <w:rFonts w:ascii="Mono" w:hAnsi="Mono"/>
        </w:rPr>
        <w:t>}</w:t>
      </w:r>
      <w:r>
        <w:t xml:space="preserve"> ကဲ့သို့သော ဘောင်များသည် အထူးအက္ခရာများဖြစ်ပြီး လွတ်သွားရပါမည်။ ၎င်းတို့ကို backtick `ဖြင့် လွတ်မြောက်နိုင်သည် သို့မဟုတ် commit reference ကို ကိုးကားချက်များတွင် ထည့်သွင်းနိုင်သည်-</w:t>
      </w:r>
    </w:p>
    <w:p>
      <w:r>
        <w:rPr>
          <w:rFonts w:ascii="Mono" w:hAnsi="Mono"/>
        </w:rPr>
        <w:t xml:space="preserve">$ git show HEAD@{0}     # will NOT work
    $ git show HEAD@`{0`}   # OK
    $ git show "HEAD@{0}"   # OK
</w:t>
      </w:r>
    </w:p>
    <w:p>
      <w:pPr>
        <w:pStyle w:val="Heading3"/>
      </w:pPr>
      <w:r>
        <w:t>မျိုးရိုးကိုးကား</w:t>
      </w:r>
    </w:p>
    <w:p>
      <w:r>
        <w:t xml:space="preserve">ကျူးလွန်ခြင်းကို သတ်မှတ်ရန် အခြားအဓိကနည်းလမ်းမှာ ၎င်း၏မျိုးရိုးမှ တစ်ဆင့်ဖြစ်သည်။ အကိုးအကားတစ်ခု၏အဆုံးတွင် </w:t>
      </w:r>
      <w:r>
        <w:rPr>
          <w:rFonts w:ascii="Mono" w:hAnsi="Mono"/>
        </w:rPr>
        <w:t>^</w:t>
      </w:r>
      <w:r>
        <w:t xml:space="preserve"> (caret) ကို သင်ထားပါက၊ Git သည် ၎င်းကို ကတိကဝတ်၏မိဘဟု ဆိုလိုပါသည်။ သင့်ပရောဂျက်၏သမိုင်းကြောင်းကို သင်ကြည့်ပါဆိုပါစို့။</w:t>
      </w:r>
    </w:p>
    <w:p>
      <w:r>
        <w:rPr>
          <w:rFonts w:ascii="Mono" w:hAnsi="Mono"/>
        </w:rPr>
        <w:t xml:space="preserve">$ git log --pretty=format:'%h %s' --graph
    * 734713b Fix refs handling, add gc auto, update tests
    *   d921970 Merge commit 'phedders/rdocs'
    |\
    | * 35cfb2b Some rdoc changes
    * | 1c002dd Add some blame and merge stuff
    |/
    * 1c36188 Ignore *.gem
    * 9b29157 Add open3_detach to gemspec file list
</w:t>
      </w:r>
    </w:p>
    <w:p>
      <w:r>
        <w:t xml:space="preserve">ထို့နောက်၊ "HEAD ၏မိဘ" ဟု အဓိပ္ပါယ်ရသော </w:t>
      </w:r>
      <w:r>
        <w:rPr>
          <w:rFonts w:ascii="Mono" w:hAnsi="Mono"/>
        </w:rPr>
        <w:t>HEAD^</w:t>
      </w:r>
      <w:r>
        <w:t xml:space="preserve"> ကို သတ်မှတ်ခြင်းဖြင့် ယခင် ကတိပြုချက်ကို သင်တွေ့နိုင်သည်-</w:t>
      </w:r>
    </w:p>
    <w:p>
      <w:r>
        <w:rPr>
          <w:rFonts w:ascii="Mono" w:hAnsi="Mono"/>
        </w:rPr>
        <w:t xml:space="preserve">$ git show HEAD^
    commit d921970aadf03b3cf0e71becdaab3147ba71cdef
    Merge: 1c002dd... 35cfb2b...
    Author: Scott Chacon &lt;schacon@gmail.com&gt;
    Date:   Thu Dec 11 15:08:43 2008 -0800
        Merge commit 'phedders/rdocs'
</w:t>
      </w:r>
    </w:p>
    <w:p>
      <w:pPr>
        <w:pStyle w:val="Heading2"/>
      </w:pPr>
      <w:r>
        <w:t>Windows ပေါ်ရှိ caret မှလွတ်မြောက်ခြင်း။</w:t>
      </w:r>
    </w:p>
    <w:p>
      <w:r>
        <w:rPr>
          <w:rFonts w:ascii="Mono" w:hAnsi="Mono"/>
        </w:rPr>
        <w:t>cmd.exe</w:t>
      </w:r>
      <w:r>
        <w:t xml:space="preserve"> ရှိ Windows တွင် </w:t>
      </w:r>
      <w:r>
        <w:rPr>
          <w:rFonts w:ascii="Mono" w:hAnsi="Mono"/>
        </w:rPr>
        <w:t>^</w:t>
      </w:r>
      <w:r>
        <w:t xml:space="preserve"> သည် အထူးဇာတ်ကောင်ဖြစ်ပြီး ကွဲပြားစွာဆက်ဆံရန် လိုအပ်သည်။ ၎င်းကို နှစ်ဆဖြစ်စေ သို့မဟုတ် commit ကိုးကားချက်ကို ကိုးကားချက်များတွင် ထည့်နိုင်သည်။</w:t>
      </w:r>
    </w:p>
    <w:p>
      <w:r>
        <w:rPr>
          <w:rFonts w:ascii="Mono" w:hAnsi="Mono"/>
        </w:rPr>
        <w:t xml:space="preserve">$ git show HEAD^     # will NOT work on Windows
    $ git show HEAD^^    # OK
    $ git show "HEAD^"   # OK
</w:t>
      </w:r>
    </w:p>
    <w:p>
      <w:r>
        <w:t xml:space="preserve">သင်အလိုရှိသော </w:t>
      </w:r>
      <w:r>
        <w:rPr>
          <w:i/>
        </w:rPr>
        <w:t>which</w:t>
      </w:r>
      <w:r>
        <w:t xml:space="preserve"> မိဘကိုခွဲခြားသတ်မှတ်ရန် </w:t>
      </w:r>
      <w:r>
        <w:rPr>
          <w:rFonts w:ascii="Mono" w:hAnsi="Mono"/>
        </w:rPr>
        <w:t>^</w:t>
      </w:r>
      <w:r>
        <w:t xml:space="preserve"> ပြီးနောက် နံပါတ်တစ်ခုကိုလည်း သင်သတ်မှတ်နိုင်သည်။ ဥပမာ၊ </w:t>
      </w:r>
      <w:r>
        <w:rPr>
          <w:rFonts w:ascii="Mono" w:hAnsi="Mono"/>
        </w:rPr>
        <w:t>d921970^2</w:t>
      </w:r>
      <w:r>
        <w:t xml:space="preserve"> ဆိုသည်မှာ "d921970 ၏ ဒုတိယမိဘ" ဖြစ်သည်။ ဤ syntax သည် ပေါင်းစည်းခြင်းအတွက်သာ အသုံးဝင်သည်၊ ပေါင်းစည်းမှုတစ်ခု၏ </w:t>
      </w:r>
      <w:r>
        <w:rPr>
          <w:i/>
        </w:rPr>
        <w:t>first</w:t>
      </w:r>
      <w:r>
        <w:t xml:space="preserve"> parent သည် ပေါင်းစည်းလိုက်သောအခါတွင် သင်ဖွင့်ထားသော ဌာနခွဲမှဖြစ်သည် (မကြာခဏ </w:t>
      </w:r>
      <w:r>
        <w:rPr>
          <w:rFonts w:ascii="Mono" w:hAnsi="Mono"/>
        </w:rPr>
        <w:t>master</w:t>
      </w:r>
      <w:r>
        <w:t>)၊</w:t>
      </w:r>
    </w:p>
    <w:p>
      <w:r>
        <w:rPr>
          <w:rFonts w:ascii="Mono" w:hAnsi="Mono"/>
        </w:rPr>
        <w:t xml:space="preserve">$ git show d921970^
    commit 1c002dd4b536e7479fe34593e72e6c6c1819e53b
    Author: Scott Chacon &lt;schacon@gmail.com&gt;
    Date:   Thu Dec 11 14:58:32 2008 -0800
        Add some blame and merge stuff
    $ git show d921970^2
    commit 35cfb2b795a55793d7cc56a6cc2060b4bb732548
    Author: Paul Hedderly &lt;paul+git@mjr.org&gt;
    Date:   Wed Dec 10 22:22:03 2008 +0000
        Some rdoc changes
</w:t>
      </w:r>
    </w:p>
    <w:p>
      <w:r>
        <w:t xml:space="preserve">အခြားအဓိကမျိုးရိုးသတ်မှတ်ချက်မှာ </w:t>
      </w:r>
      <w:r>
        <w:rPr>
          <w:rFonts w:ascii="Mono" w:hAnsi="Mono"/>
        </w:rPr>
        <w:t>~</w:t>
      </w:r>
      <w:r>
        <w:t xml:space="preserve"> (tilde) ဖြစ်သည်။ ၎င်းသည် ပထမမိဘကိုလည်း ရည်ညွှန်းသည်၊ ထို့ကြောင့် </w:t>
      </w:r>
      <w:r>
        <w:rPr>
          <w:rFonts w:ascii="Mono" w:hAnsi="Mono"/>
        </w:rPr>
        <w:t>HEAD~</w:t>
      </w:r>
      <w:r>
        <w:t xml:space="preserve"> နှင့် </w:t>
      </w:r>
      <w:r>
        <w:rPr>
          <w:rFonts w:ascii="Mono" w:hAnsi="Mono"/>
        </w:rPr>
        <w:t>HEAD^</w:t>
      </w:r>
      <w:r>
        <w:t xml:space="preserve"> သည် ညီမျှသည်။ နံပါတ်တစ်ခုကို သင်သတ်မှတ်သောအခါတွင် ကွာခြားချက်သည် ထင်ရှားလာသည်။ </w:t>
      </w:r>
      <w:r>
        <w:rPr>
          <w:rFonts w:ascii="Mono" w:hAnsi="Mono"/>
        </w:rPr>
        <w:t>HEAD~2</w:t>
      </w:r>
      <w:r>
        <w:t xml:space="preserve"> ဆိုသည်မှာ "ပထမမိဘ၏ ပထမဆုံးမိဘ" သို့မဟုတ် "ဘိုးဘွား" ဆိုသည်မှာ - သင်သတ်မှတ်သည့်အကြိမ်အရေအတွက်ကို ပထမမိဘများနှင့် ဖြတ်သွားပါသည်။ ဥပမာအားဖြင့်၊ အစောပိုင်းတွင်ဖော်ပြထားသောသမိုင်းတွင်၊ </w:t>
      </w:r>
      <w:r>
        <w:rPr>
          <w:rFonts w:ascii="Mono" w:hAnsi="Mono"/>
        </w:rPr>
        <w:t>HEAD~3</w:t>
      </w:r>
      <w:r>
        <w:t xml:space="preserve"> သည်-</w:t>
      </w:r>
    </w:p>
    <w:p>
      <w:r>
        <w:rPr>
          <w:rFonts w:ascii="Mono" w:hAnsi="Mono"/>
        </w:rPr>
        <w:t xml:space="preserve">$ git show HEAD~3
    commit 1c3618887afb5fbcbea25b7c013f4e2114448b8d
    Author: Tom Preston-Werner &lt;tom@mojombo.com&gt;
    Date:   Fri Nov 7 13:47:59 2008 -0500
        Ignore *.gem
</w:t>
      </w:r>
    </w:p>
    <w:p>
      <w:r>
        <w:t xml:space="preserve">၎င်းကို </w:t>
      </w:r>
      <w:r>
        <w:rPr>
          <w:rFonts w:ascii="Mono" w:hAnsi="Mono"/>
        </w:rPr>
        <w:t>HEAD~~~</w:t>
      </w:r>
      <w:r>
        <w:t xml:space="preserve"> ဟုလည်း ရေးသားနိုင်သည်၊ ၎င်းသည် ပထမမိဘ၏ ပထမဆုံးမိဘဖြစ်သည်-</w:t>
      </w:r>
    </w:p>
    <w:p>
      <w:r>
        <w:rPr>
          <w:rFonts w:ascii="Mono" w:hAnsi="Mono"/>
        </w:rPr>
        <w:t xml:space="preserve">$ git show HEAD~~~
    commit 1c3618887afb5fbcbea25b7c013f4e2114448b8d
    Author: Tom Preston-Werner &lt;tom@mojombo.com&gt;
    Date:   Fri Nov 7 13:47:59 2008 -0500
        Ignore *.gem
</w:t>
      </w:r>
    </w:p>
    <w:p>
      <w:r>
        <w:t xml:space="preserve">သင်သည် ဤအထားအသိုများကို ပေါင်းစပ်နိုင်သည် — </w:t>
      </w:r>
      <w:r>
        <w:rPr>
          <w:rFonts w:ascii="Mono" w:hAnsi="Mono"/>
        </w:rPr>
        <w:t>HEAD~3^2</w:t>
      </w:r>
      <w:r>
        <w:t xml:space="preserve"> စသည်တို့ကို အသုံးပြုခြင်းဖြင့် ယခင်ရည်ညွှန်းချက်၏ ဒုတိယမိဘ (၎င်းသည် ပေါင်းစည်းမှုတစ်ခုဟု ယူဆရသည်) ကို သင်ရနိုင်သည်။</w:t>
      </w:r>
    </w:p>
    <w:p>
      <w:pPr>
        <w:pStyle w:val="Heading3"/>
      </w:pPr>
      <w:r>
        <w:t>အပိုင်းများကို ကျူးလွန်ပါ။</w:t>
      </w:r>
    </w:p>
    <w:p>
      <w:r>
        <w:t>ယခု သင်တစ်ဦးချင်း ကတိပြုချက်များကို သတ်မှတ်နိုင်သည်၊ ကွန်မန့်များ၏ အပိုင်းအခြားများကို မည်သို့သတ်မှတ်ရမည်ကို ကြည့်ကြပါစို့။ ၎င်းသည် သင်၏အကိုင်းအခက်များကို စီမံခန့်ခွဲရန်အတွက် အထူးအသုံးဝင်သည် -- သင့်တွင် အကိုင်းအခက်များစွာရှိပါက "ကျွန်ုပ်၏ပင်မဌာနခွဲသို့ မပေါင်းရသေးသော ဤဌာနခွဲတွင် အဘယ်အလုပ်ရှိသနည်း" ကဲ့သို့သော မေးခွန်းများကိုဖြေဆိုရန် အပိုင်းအခြားသတ်မှတ်ချက်များကို အသုံးပြုနိုင်ပါသည်။</w:t>
      </w:r>
    </w:p>
    <w:p>
      <w:pPr>
        <w:pStyle w:val="Heading4"/>
      </w:pPr>
      <w:r>
        <w:t>Double Dot</w:t>
      </w:r>
    </w:p>
    <w:p>
      <w:r>
        <w:t>အသုံးအများဆုံး အပိုင်းအခြားသတ်မှတ်ချက်မှာ double-dot syntax ဖြစ်သည်။ ၎င်းသည် အခြေခံအားဖြင့် Git သည် commit တစ်ခုမှရောက်ရှိနိုင်သော်လည်း အခြားတစ်ခုမှလက်လှမ်းမမီနိုင်သော commits များစွာကိုဖြေရှင်းရန် တောင်းဆိုသည်။ ဥပမာအားဖြင့်၊ သင့်တွင် အပိုင်းအခြားရွေးချယ်မှုအတွက် Example history နှင့်တူသော commit history ရှိသည်ဟုဆိုပါစို့။</w:t>
      </w:r>
    </w:p>
    <w:p>
      <w:r>
        <w:rPr>
          <w:i/>
        </w:rPr>
        <w:t>ပုံ: အပိုင်းအခြားရွေးချယ်မှုအတွက် နမူနာမှတ်တမ်း</w:t>
      </w:r>
    </w:p>
    <w:p>
      <w:pPr>
        <w:jc w:val="center"/>
      </w:pPr>
      <w:r>
        <w:rPr>
          <w:i/>
        </w:rPr>
        <w:t>ပုံ 136။ အပိုင်းရွေးချယ်မှုအတွက် နမူနာမှတ်တမ်း</w:t>
      </w:r>
    </w:p>
    <w:p>
      <w:r>
        <w:t xml:space="preserve">သင်၏ </w:t>
      </w:r>
      <w:r>
        <w:rPr>
          <w:rFonts w:ascii="Mono" w:hAnsi="Mono"/>
        </w:rPr>
        <w:t>master</w:t>
      </w:r>
      <w:r>
        <w:t xml:space="preserve"> ဌာနခွဲသို့ ပေါင်းမရသေးသော သင်၏ </w:t>
      </w:r>
      <w:r>
        <w:rPr>
          <w:rFonts w:ascii="Mono" w:hAnsi="Mono"/>
        </w:rPr>
        <w:t>experiment</w:t>
      </w:r>
      <w:r>
        <w:t xml:space="preserve"> ဌာနခွဲတွင် ရှိသည်ကို မြင်လိုကြောင်း ပြောပါ။ </w:t>
      </w:r>
      <w:r>
        <w:rPr>
          <w:rFonts w:ascii="Mono" w:hAnsi="Mono"/>
        </w:rPr>
        <w:t>master..experiment</w:t>
      </w:r>
      <w:r>
        <w:t xml:space="preserve"> ဖြင့် ကတိပြုထားသည့် မှတ်တမ်းတစ်ခုကို သင့်အား ပြသရန် Git အား တောင်းဆိုနိုင်သည် - ဆိုလိုသည်မှာ "</w:t>
      </w:r>
      <w:r>
        <w:rPr>
          <w:rFonts w:ascii="Mono" w:hAnsi="Mono"/>
        </w:rPr>
        <w:t>experiment</w:t>
      </w:r>
      <w:r>
        <w:t xml:space="preserve"> မှ လက်လှမ်းမမီနိုင်သော ကတိကဝတ်များအားလုံးကို </w:t>
      </w:r>
      <w:r>
        <w:rPr>
          <w:rFonts w:ascii="Mono" w:hAnsi="Mono"/>
        </w:rPr>
        <w:t>master</w:t>
      </w:r>
      <w:r>
        <w:t xml:space="preserve"> မှ ရယူနိုင်ပါသည်။" ဤဥပမာများတွင် အတိုချုံ့ပြီး ရှင်းရှင်းလင်းလင်းရှိစေရန်အတွက်၊ ပုံကြမ်းမှ commit object များ၏ စာလုံးများကို ၎င်းတို့ပြသမည့်အစီအစဥ်အတိုင်း အမှန်တကယ် log output ၏နေရာတွင် အသုံးပြုသည်-</w:t>
      </w:r>
    </w:p>
    <w:p>
      <w:r>
        <w:rPr>
          <w:rFonts w:ascii="Mono" w:hAnsi="Mono"/>
        </w:rPr>
        <w:t xml:space="preserve">$ git log master..experiment
    D
    C
</w:t>
      </w:r>
    </w:p>
    <w:p>
      <w:r>
        <w:t xml:space="preserve">အခြားတစ်ဖက်တွင်၊ သင်သည် </w:t>
      </w:r>
      <w:r>
        <w:rPr>
          <w:rFonts w:ascii="Mono" w:hAnsi="Mono"/>
        </w:rPr>
        <w:t>experiment</w:t>
      </w:r>
      <w:r>
        <w:t xml:space="preserve"> တွင်မဟုတ်သော </w:t>
      </w:r>
      <w:r>
        <w:rPr>
          <w:rFonts w:ascii="Mono" w:hAnsi="Mono"/>
        </w:rPr>
        <w:t>master</w:t>
      </w:r>
      <w:r>
        <w:t xml:space="preserve"> တွင် ဆန့်ကျင်ဘက်အားလုံးကို မြင်လိုပါက၊ သင်သည် ဌာနခွဲအမည်များကို ပြောင်းပြန်လှန်နိုင်သည်။ </w:t>
      </w:r>
      <w:r>
        <w:rPr>
          <w:rFonts w:ascii="Mono" w:hAnsi="Mono"/>
        </w:rPr>
        <w:t>experiment..master</w:t>
      </w:r>
      <w:r>
        <w:t xml:space="preserve"> </w:t>
      </w:r>
      <w:r>
        <w:rPr>
          <w:rFonts w:ascii="Mono" w:hAnsi="Mono"/>
        </w:rPr>
        <w:t>master</w:t>
      </w:r>
      <w:r>
        <w:t xml:space="preserve"> တွင် သင့်အား </w:t>
      </w:r>
      <w:r>
        <w:rPr>
          <w:rFonts w:ascii="Mono" w:hAnsi="Mono"/>
        </w:rPr>
        <w:t>experiment</w:t>
      </w:r>
      <w:r>
        <w:t xml:space="preserve"> မှ ဆက်သွယ်၍မရသော အရာအားလုံးကို ပြသည်</w:t>
      </w:r>
    </w:p>
    <w:p>
      <w:r>
        <w:rPr>
          <w:rFonts w:ascii="Mono" w:hAnsi="Mono"/>
        </w:rPr>
        <w:t xml:space="preserve">$ git log experiment..master
    F
    E
</w:t>
      </w:r>
    </w:p>
    <w:p>
      <w:r>
        <w:rPr>
          <w:rFonts w:ascii="Mono" w:hAnsi="Mono"/>
        </w:rPr>
        <w:t>experiment</w:t>
      </w:r>
      <w:r>
        <w:t xml:space="preserve"> ဌာနခွဲကို ခေတ်မီနေစေရန်နှင့် ပေါင်းစည်းတော့မည့်အရာကို အစမ်းကြည့်ရှုလိုပါက ၎င်းသည် အသုံးဝင်ပါသည်။ ဤ syntax ၏နောက်ထပ် မကြာခဏအသုံးပြုမှုမှာ အဝေးထိန်းသို့ သင်တွန်းပို့မည့်အရာကို ကြည့်ရန်ဖြစ်သည်-</w:t>
      </w:r>
    </w:p>
    <w:p>
      <w:r>
        <w:rPr>
          <w:rFonts w:ascii="Mono" w:hAnsi="Mono"/>
        </w:rPr>
        <w:t xml:space="preserve">$ git log origin/master..HEAD
</w:t>
      </w:r>
    </w:p>
    <w:p>
      <w:r>
        <w:t xml:space="preserve">ဤအမိန့်သည် သင့် </w:t>
      </w:r>
      <w:r>
        <w:rPr>
          <w:rFonts w:ascii="Mono" w:hAnsi="Mono"/>
        </w:rPr>
        <w:t>origin</w:t>
      </w:r>
      <w:r>
        <w:t xml:space="preserve"> အဝေးထိန်းရှိ </w:t>
      </w:r>
      <w:r>
        <w:rPr>
          <w:rFonts w:ascii="Mono" w:hAnsi="Mono"/>
        </w:rPr>
        <w:t>master</w:t>
      </w:r>
      <w:r>
        <w:t xml:space="preserve"> ဌာနခွဲတွင်မရှိသော သင့်လက်ရှိအကိုင်းအခက်တွင် မည်သည့်ကတိက၀တ်ကိုမဆို ပြသသည်။ အကယ်၍ သင်သည် </w:t>
      </w:r>
      <w:r>
        <w:rPr>
          <w:rFonts w:ascii="Mono" w:hAnsi="Mono"/>
        </w:rPr>
        <w:t>git push</w:t>
      </w:r>
      <w:r>
        <w:t xml:space="preserve"> ကိုအသုံးပြုပြီး သင့်လက်ရှိဌာနခွဲသည် </w:t>
      </w:r>
      <w:r>
        <w:rPr>
          <w:rFonts w:ascii="Mono" w:hAnsi="Mono"/>
        </w:rPr>
        <w:t>origin/master</w:t>
      </w:r>
      <w:r>
        <w:t xml:space="preserve"> ကိုခြေရာခံနေပါက၊ </w:t>
      </w:r>
      <w:r>
        <w:rPr>
          <w:rFonts w:ascii="Mono" w:hAnsi="Mono"/>
        </w:rPr>
        <w:t>git log origin/master..HEAD</w:t>
      </w:r>
      <w:r>
        <w:t xml:space="preserve"> မှဖော်ပြထားသော ကတိကဝတ်များသည် ဆာဗာသို့လွှဲပြောင်းပေးမည့် ကတိကဝတ်များဖြစ်သည်။ Git assume </w:t>
      </w:r>
      <w:r>
        <w:rPr>
          <w:rFonts w:ascii="Mono" w:hAnsi="Mono"/>
        </w:rPr>
        <w:t>HEAD</w:t>
      </w:r>
      <w:r>
        <w:t xml:space="preserve"> ရှိရန် syntax ၏ တစ်ဖက်ခြမ်းမှ ထွက်သွားနိုင်သည်။ ဥပမာအားဖြင့်၊ တစ်ဖက်မှ လွဲမှားပါက </w:t>
      </w:r>
      <w:r>
        <w:rPr>
          <w:rFonts w:ascii="Mono" w:hAnsi="Mono"/>
        </w:rPr>
        <w:t>git log origin/master..</w:t>
      </w:r>
      <w:r>
        <w:t xml:space="preserve"> -- Git အစားထိုး </w:t>
      </w:r>
      <w:r>
        <w:rPr>
          <w:rFonts w:ascii="Mono" w:hAnsi="Mono"/>
        </w:rPr>
        <w:t>HEAD</w:t>
      </w:r>
      <w:r>
        <w:t xml:space="preserve"> ကို ရိုက်ထည့်ခြင်းဖြင့် ယခင်နမူနာတွင်ကဲ့သို့ တူညီသောရလဒ်များကို ရရှိနိုင်ပါသည်။</w:t>
      </w:r>
    </w:p>
    <w:p>
      <w:pPr>
        <w:pStyle w:val="Heading4"/>
      </w:pPr>
      <w:r>
        <w:t>အမှတ်များစွာ</w:t>
      </w:r>
    </w:p>
    <w:p>
      <w:r>
        <w:t xml:space="preserve">double-dot syntax သည် အတိုကောက်တစ်ခုအနေဖြင့် အသုံးဝင်သော်လည်း၊ သင်လက်ရှိဖွင့်နေသော ဌာနခွဲများရှိ မဟုတ်သည့် အကိုင်းအခက်များစွာတွင် မည်ကဲ့သို့လုပ်ဆောင်ထားသည်များကို ကြည့်ရှုခြင်းကဲ့သို့သော သင်၏ပြန်လည်ပြင်ဆင်မှုကို ညွှန်ပြရန်အတွက် အခွဲနှစ်ခုထက်ပို၍ သတ်မှတ်လိုပေမည်။ Git သည် သင့်အား လက်လှမ်းမမီနိုင်သော ကွန်မန့်များကို မမြင်ချင်သည့် အကိုးအကားများမတိုင်မီ </w:t>
      </w:r>
      <w:r>
        <w:rPr>
          <w:rFonts w:ascii="Mono" w:hAnsi="Mono"/>
        </w:rPr>
        <w:t>^</w:t>
      </w:r>
      <w:r>
        <w:t xml:space="preserve"> သို့မဟုတ် </w:t>
      </w:r>
      <w:r>
        <w:rPr>
          <w:rFonts w:ascii="Mono" w:hAnsi="Mono"/>
        </w:rPr>
        <w:t>--not</w:t>
      </w:r>
      <w:r>
        <w:t xml:space="preserve"> ကို အသုံးပြုခြင်းဖြင့် ၎င်းကို လုပ်ဆောင်နိုင်စေပါသည်။ ထို့ကြောင့် အောက်ပါ command သုံးခုသည် တူညီပါသည်။</w:t>
      </w:r>
    </w:p>
    <w:p>
      <w:r>
        <w:rPr>
          <w:rFonts w:ascii="Mono" w:hAnsi="Mono"/>
        </w:rPr>
        <w:t xml:space="preserve">$ git log refA..refB
    $ git log ^refA refB
    $ git log refB --not refA
</w:t>
      </w:r>
    </w:p>
    <w:p>
      <w:r>
        <w:t xml:space="preserve">အဘယ်ကြောင့်ဆိုသော် ဤ syntax ဖြင့် သင်သည် double-dot syntax ဖြင့် မလုပ်နိုင်သော သင်၏ query တွင် အကိုးအကား နှစ်ခုထက်ပို၍ သတ်မှတ်နိုင်ပါသည်။ ဥပမာအားဖြင့်၊ သင်သည် </w:t>
      </w:r>
      <w:r>
        <w:rPr>
          <w:rFonts w:ascii="Mono" w:hAnsi="Mono"/>
        </w:rPr>
        <w:t>refA</w:t>
      </w:r>
      <w:r>
        <w:t xml:space="preserve"> သို့မဟုတ် </w:t>
      </w:r>
      <w:r>
        <w:rPr>
          <w:rFonts w:ascii="Mono" w:hAnsi="Mono"/>
        </w:rPr>
        <w:t>refB</w:t>
      </w:r>
      <w:r>
        <w:t xml:space="preserve"> မှရရှိနိုင်သော ကတိကဝတ်များအားလုံးကို မြင်လိုပါက </w:t>
      </w:r>
      <w:r>
        <w:rPr>
          <w:rFonts w:ascii="Mono" w:hAnsi="Mono"/>
        </w:rPr>
        <w:t>refC</w:t>
      </w:r>
      <w:r>
        <w:t xml:space="preserve"> မှမဟုတ်ဘဲ၊</w:t>
      </w:r>
    </w:p>
    <w:p>
      <w:r>
        <w:rPr>
          <w:rFonts w:ascii="Mono" w:hAnsi="Mono"/>
        </w:rPr>
        <w:t xml:space="preserve">$ git log refA refB ^refC
    $ git log refA refB --not refC
</w:t>
      </w:r>
    </w:p>
    <w:p>
      <w:r>
        <w:t>၎င်းသည် သင်၏အကိုင်းအခက်များရှိ အရာကို ရှာဖွေဖော်ထုတ်ရန် ကူညီပေးမည့် အလွန်အားကောင်းသော ပြန်လည်ပြင်ဆင်မှု စုံစမ်းမေးမြန်းမှုစနစ်ကို ပြုလုပ်ပေးပါသည်။</w:t>
      </w:r>
    </w:p>
    <w:p>
      <w:pPr>
        <w:pStyle w:val="Heading4"/>
      </w:pPr>
      <w:r>
        <w:t>Triple Dot</w:t>
      </w:r>
    </w:p>
    <w:p>
      <w:r>
        <w:t xml:space="preserve">နောက်ဆုံး အဓိက အကွာအဝေး-ရွေးချယ်မှုဆိုင်ရာ အထားအသိုမှာ ကိုးကားချက်နှစ်ခုစလုံးမှ </w:t>
      </w:r>
      <w:r>
        <w:rPr>
          <w:i/>
        </w:rPr>
        <w:t>သို့သော်လည်း</w:t>
      </w:r>
      <w:r>
        <w:t xml:space="preserve"> ၎င်းတို့နှစ်ဦးစလုံးမှ မရရှိနိုင်သော ကတိကဝတ်များအားလုံးကို သတ်မှတ်ပေးသည့် triple-dot အစီအမံဖြစ်သည်။ အပိုင်းအခြားရွေးချယ်မှုအတွက် နမူနာမှတ်တမ်းတွင် နမူနာမှတ်တမ်းကို ပြန်ကြည့်ပါ။ </w:t>
      </w:r>
      <w:r>
        <w:rPr>
          <w:rFonts w:ascii="Mono" w:hAnsi="Mono"/>
        </w:rPr>
        <w:t>master</w:t>
      </w:r>
      <w:r>
        <w:t xml:space="preserve"> သို့မဟုတ် </w:t>
      </w:r>
      <w:r>
        <w:rPr>
          <w:rFonts w:ascii="Mono" w:hAnsi="Mono"/>
        </w:rPr>
        <w:t>experiment</w:t>
      </w:r>
      <w:r>
        <w:t xml:space="preserve"> တွင်ရှိသောအရာကိုကြည့်လိုပါက၊ မည်သည့်အသုံးများသောရည်ညွှန်းချက်များမှမရှိပါ၊ သင် run နိုင်သည်-</w:t>
      </w:r>
    </w:p>
    <w:p>
      <w:r>
        <w:rPr>
          <w:rFonts w:ascii="Mono" w:hAnsi="Mono"/>
        </w:rPr>
        <w:t xml:space="preserve">$ git log master...experiment
    F
    E
    D
    C
</w:t>
      </w:r>
    </w:p>
    <w:p>
      <w:r>
        <w:t xml:space="preserve">တဖန်၊ ၎င်းသည် သင့်အား ပုံမှန် </w:t>
      </w:r>
      <w:r>
        <w:rPr>
          <w:rFonts w:ascii="Mono" w:hAnsi="Mono"/>
        </w:rPr>
        <w:t>log</w:t>
      </w:r>
      <w:r>
        <w:t xml:space="preserve"> ထုတ်ပေးမှုကို ပေးသော်လည်း အဆိုပါ ကတိလေးခုအတွက် ကတိကဝတ်အချက်အလက်များကိုသာ ပြသပြီး အစဉ်အလာ ကတိတည်သည့်နေ့စွဲဖြင့် မှာယူခြင်းတွင် ပေါ်လာသည်။</w:t>
      </w:r>
    </w:p>
    <w:p>
      <w:r>
        <w:t xml:space="preserve">ဤကိစ္စတွင် </w:t>
      </w:r>
      <w:r>
        <w:rPr>
          <w:rFonts w:ascii="Mono" w:hAnsi="Mono"/>
        </w:rPr>
        <w:t>log</w:t>
      </w:r>
      <w:r>
        <w:t xml:space="preserve"> command ဖြင့်အသုံးပြုရန် ဘုံခလုတ်မှာ </w:t>
      </w:r>
      <w:r>
        <w:rPr>
          <w:rFonts w:ascii="Mono" w:hAnsi="Mono"/>
        </w:rPr>
        <w:t>--left-right</w:t>
      </w:r>
      <w:r>
        <w:t xml:space="preserve"> ဖြစ်ပြီး၊ ၎င်းသည် commit တစ်ခုစီတွင်ရှိသော range ၏ဘယ်ဘက်ခြမ်းကိုပြသပေးသည်။ ၎င်းသည် output ကိုပိုမိုအသုံးဝင်စေရန်ကူညီပေးသည်-</w:t>
      </w:r>
    </w:p>
    <w:p>
      <w:r>
        <w:rPr>
          <w:rFonts w:ascii="Mono" w:hAnsi="Mono"/>
        </w:rPr>
        <w:t xml:space="preserve">$ git log --left-right master...experiment
    &lt; F
    &lt; E
    &gt; D
    &gt; C
</w:t>
      </w:r>
    </w:p>
    <w:p>
      <w:r>
        <w:t>ဤကိရိယာများဖြင့် သင်စစ်ဆေးလိုသည့် ကတိကဝတ် သို့မဟုတ် ကတိကဝတ်များကို Git ကို ပိုမိုလွယ်ကူစွာ အသိပေးနိုင်သည်။</w:t>
      </w:r>
    </w:p>
    <w:p>
      <w:pPr>
        <w:pStyle w:val="Heading2"/>
      </w:pPr>
      <w:r>
        <w:t>အပြန်အလှန်အကျိုးသက်ရောက်မှုအဆင့်</w:t>
      </w:r>
    </w:p>
    <w:p>
      <w:r>
        <w:t>ဤကဏ္ဍတွင်၊ အချို့သော ပေါင်းစပ်မှုများနှင့် ဖိုင်များ၏ အစိတ်အပိုင်းများသာ ပါဝင်စေရန် သင်၏ ကတိကဝတ်များကို ဖန်တီးရာတွင် ကူညီပေးနိုင်သည့် အပြန်အလှန်အကျိုးသက်ရောက်သော Git ညွှန်ကြားချက်အချို့ကို သင်ကြည့်ရှုရမည်ဖြစ်သည်။ ဖိုင်အများအပြားကို အကျယ်တဝင့်မွမ်းမံပြင်ဆင်မည်ဆိုပါက ဤကိရိယာများသည် အထောက်အကူဖြစ်စေသည်၊ ထို့နောက် အဆိုပါအပြောင်းအလဲများကို အရှုပ်အရှင်းကြီးကြီးမားမားတစ်ခုထက် အာရုံစိုက်လုပ်ဆောင်မှုအများအပြားတွင် ပိုင်းခြားထားစေလိုကြောင်း ဆုံးဖြတ်ပါ။ ဤနည်းအားဖြင့်၊ သင်၏ ကတိပြုချက်များသည် ယုတ္တိနည်းကျကျ သီးခြားပြောင်းလဲမှုများဖြစ်ကြောင်း သေချာစေပြီး သင်နှင့်အတူ လုပ်ဆောင်နေသော ဆော့ဖ်ဝဲရေးသားသူများမှ အလွယ်တကူ ပြန်လည်သုံးသပ်နိုင်ပါသည်။</w:t>
      </w:r>
    </w:p>
    <w:p>
      <w:r>
        <w:rPr>
          <w:rFonts w:ascii="Mono" w:hAnsi="Mono"/>
        </w:rPr>
        <w:t>git add</w:t>
      </w:r>
      <w:r>
        <w:t xml:space="preserve"> </w:t>
      </w:r>
      <w:r>
        <w:rPr>
          <w:rFonts w:ascii="Mono" w:hAnsi="Mono"/>
        </w:rPr>
        <w:t>-i</w:t>
      </w:r>
      <w:r>
        <w:t xml:space="preserve"> သို့မဟုတ် </w:t>
      </w:r>
      <w:r>
        <w:rPr>
          <w:rFonts w:ascii="Mono" w:hAnsi="Mono"/>
        </w:rPr>
        <w:t>--interactive</w:t>
      </w:r>
      <w:r>
        <w:t xml:space="preserve"> option ဖြင့် လုပ်ဆောင်ပါက၊ Git သည် အပြန်အလှန်အကျိုးသက်ရောက်သည့် shell မုဒ်သို့ ဝင်ရောက်ပြီး ဤကဲ့သို့ တစ်စုံတစ်ရာကို ပြသသည်-</w:t>
      </w:r>
    </w:p>
    <w:p>
      <w:r>
        <w:rPr>
          <w:rFonts w:ascii="Mono" w:hAnsi="Mono"/>
        </w:rPr>
        <w:t xml:space="preserve">$ git add -i
               staged     unstaged path
      1:    unchanged        +0/-1 TODO
      2:    unchanged        +1/-1 index.html
      3:    unchanged        +5/-1 lib/simplegit.rb
    *** Commands ***
      1: [s]tatus     2: [u]pdate      3: [r]evert     4: [a]dd untracked
      5: [p]atch      6: [d]iff        7: [q]uit       8: [h]elp
    What now&gt;
</w:t>
      </w:r>
    </w:p>
    <w:p>
      <w:r>
        <w:t xml:space="preserve">ဤ command သည် သင်အသုံးပြုခဲ့ဖူးသည်ထက် သင့်အား နေရာအကျယ်အဝန်း၏ ကွဲပြားသောအမြင်ကို ပြသပေးသည်ကို သင်တွေ့မြင်နိုင်သည် - အခြေခံအားဖြင့် </w:t>
      </w:r>
      <w:r>
        <w:rPr>
          <w:rFonts w:ascii="Mono" w:hAnsi="Mono"/>
        </w:rPr>
        <w:t>git status</w:t>
      </w:r>
      <w:r>
        <w:t xml:space="preserve"> နှင့် သင်ရရှိသည့် တူညီသောအချက်အလက်များမှာ အနည်းငယ်ပိုတိုတောင်းပြီး သတင်းအချက်အလတ်ဖြစ်သည်။ ၎င်းသည် ဘယ်ဘက်တွင် သင်လုပ်ဆောင်ခဲ့သည့် အပြောင်းအလဲများနှင့် ညာဘက်တွင် အဆင့်မဆင့်ဘဲ ပြောင်းလဲမှုများကို စာရင်းပြုစုထားသည်။</w:t>
      </w:r>
    </w:p>
    <w:p>
      <w:r>
        <w:t>ယင်းနောက်တွင် သင်လုပ်ဆောင်နိုင်သည့်အရာများစွာကို လုပ်ဆောင်နိုင်စေမည့် “Commands” ကဏ္ဍတစ်ခု ထွက်ပေါ်လာပြီး၊ ၎င်းသည် ဖိုင်များကို အဆင့်မြှင့်တင်ခြင်းနှင့် ရပ်တန့်ခြင်းကဲ့သို့သော အရာများစွာကို လုပ်ဆောင်နိုင်စေခြင်း၊ ဖိုင်များ၏ အစိတ်အပိုင်းများကို အဆင့်မြှင့်တင်ခြင်း၊ ခြေရာခံမထားသော ဖိုင်များကို ပေါင်းထည့်ခြင်းနှင့် အဆင့်လိုက်လုပ်ဆောင်သည့် ကွဲပြားမှုများကို ပြသခြင်းတို့ ပြုလုပ်နိုင်စေမည်ဖြစ်သည်။</w:t>
      </w:r>
    </w:p>
    <w:p>
      <w:pPr>
        <w:pStyle w:val="Heading3"/>
      </w:pPr>
      <w:r>
        <w:t>Staging နှင့် Unstaging ဖိုင်များ</w:t>
      </w:r>
    </w:p>
    <w:p>
      <w:r>
        <w:rPr>
          <w:rFonts w:ascii="Mono" w:hAnsi="Mono"/>
        </w:rPr>
        <w:t>u</w:t>
      </w:r>
      <w:r>
        <w:t xml:space="preserve"> သို့မဟုတ် </w:t>
      </w:r>
      <w:r>
        <w:rPr>
          <w:rFonts w:ascii="Mono" w:hAnsi="Mono"/>
        </w:rPr>
        <w:t>2</w:t>
      </w:r>
      <w:r>
        <w:t xml:space="preserve"> (အပ်ဒိတ်အတွက်) </w:t>
      </w:r>
      <w:r>
        <w:rPr>
          <w:rFonts w:ascii="Mono" w:hAnsi="Mono"/>
        </w:rPr>
        <w:t>What now&gt;</w:t>
      </w:r>
      <w:r>
        <w:t xml:space="preserve"> prompt တွင် သင်ရိုက်ထည့်ပါက၊ မည်သည့်ဖိုင်များကို အဆင့်မြှင့်တင်လိုကြောင်း သင့်အား အကြောင်းကြားလာပါသည်။</w:t>
      </w:r>
    </w:p>
    <w:p>
      <w:r>
        <w:rPr>
          <w:rFonts w:ascii="Mono" w:hAnsi="Mono"/>
        </w:rPr>
        <w:t xml:space="preserve">What now&gt; u
               staged     unstaged path
      1:    unchanged        +0/-1 TODO
      2:    unchanged        +1/-1 index.html
      3:    unchanged        +5/-1 lib/simplegit.rb
    Update&gt;&gt;
</w:t>
      </w:r>
    </w:p>
    <w:p>
      <w:r>
        <w:rPr>
          <w:rFonts w:ascii="Mono" w:hAnsi="Mono"/>
        </w:rPr>
        <w:t>TODO</w:t>
      </w:r>
      <w:r>
        <w:t xml:space="preserve"> နှင့် </w:t>
      </w:r>
      <w:r>
        <w:rPr>
          <w:rFonts w:ascii="Mono" w:hAnsi="Mono"/>
        </w:rPr>
        <w:t>index.html</w:t>
      </w:r>
      <w:r>
        <w:t xml:space="preserve"> ဖိုင်များကို အဆင့်မြှင့်တင်ရန်အတွက်၊ သင်သည် နံပါတ်များကို ရိုက်ထည့်နိုင်သည်-</w:t>
      </w:r>
    </w:p>
    <w:p>
      <w:r>
        <w:rPr>
          <w:rFonts w:ascii="Mono" w:hAnsi="Mono"/>
        </w:rPr>
        <w:t xml:space="preserve">Update&gt;&gt; 1,2
               staged     unstaged path
    * 1:    unchanged        +0/-1 TODO
    * 2:    unchanged        +1/-1 index.html
      3:    unchanged        +5/-1 lib/simplegit.rb
    Update&gt;&gt;
</w:t>
      </w:r>
    </w:p>
    <w:p>
      <w:r>
        <w:t xml:space="preserve">ဖိုင်တစ်ခုစီ၏ဘေးရှိ </w:t>
      </w:r>
      <w:r>
        <w:rPr>
          <w:rFonts w:ascii="Mono" w:hAnsi="Mono"/>
        </w:rPr>
        <w:t>*</w:t>
      </w:r>
      <w:r>
        <w:t xml:space="preserve"> သည် ဖိုင်ကို အဆင့်သတ်မှတ်ရန် ရွေးချယ်ထားကြောင်း ဆိုလိုသည်။ </w:t>
      </w:r>
      <w:r>
        <w:rPr>
          <w:rFonts w:ascii="Mono" w:hAnsi="Mono"/>
        </w:rPr>
        <w:t>Update&gt;&gt;</w:t>
      </w:r>
      <w:r>
        <w:t xml:space="preserve"> အမှာစာတွင် ဘာမှမရိုက်ပြီးနောက် Enter ကိုနှိပ်ပါက၊ Git သည် ရွေးချယ်ထားသည့်အရာမှန်သမျှကို ယူကာ သင့်အတွက် အဆင့်သတ်မှတ်ပေးသည်-</w:t>
      </w:r>
    </w:p>
    <w:p>
      <w:r>
        <w:rPr>
          <w:rFonts w:ascii="Mono" w:hAnsi="Mono"/>
        </w:rPr>
        <w:t xml:space="preserve">Update&gt;&gt;
    updated 2 paths
    *** Commands ***
      1: [s]tatus     2: [u]pdate      3: [r]evert     4: [a]dd untracked
      5: [p]atch      6: [d]iff        7: [q]uit       8: [h]elp
    What now&gt; s
               staged     unstaged path
      1:        +0/-1      nothing TODO
      2:        +1/-1      nothing index.html
      3:    unchanged        +5/-1 lib/simplegit.rb
</w:t>
      </w:r>
    </w:p>
    <w:p>
      <w:r>
        <w:rPr>
          <w:rFonts w:ascii="Mono" w:hAnsi="Mono"/>
        </w:rPr>
        <w:t>TODO</w:t>
      </w:r>
      <w:r>
        <w:t xml:space="preserve"> နှင့် </w:t>
      </w:r>
      <w:r>
        <w:rPr>
          <w:rFonts w:ascii="Mono" w:hAnsi="Mono"/>
        </w:rPr>
        <w:t>index.html</w:t>
      </w:r>
      <w:r>
        <w:t xml:space="preserve"> ဖိုင်များကို အဆင့်သတ်မှတ်ထားပြီး </w:t>
      </w:r>
      <w:r>
        <w:rPr>
          <w:rFonts w:ascii="Mono" w:hAnsi="Mono"/>
        </w:rPr>
        <w:t>simplegit.rb</w:t>
      </w:r>
      <w:r>
        <w:t xml:space="preserve"> ဖိုင်သည် အဆင့်မသတ်မှတ်ရသေးကြောင်း ယခု သင်တွေ့မြင်နိုင်ပြီဖြစ်သည်။ ဤအချက်တွင် </w:t>
      </w:r>
      <w:r>
        <w:rPr>
          <w:rFonts w:ascii="Mono" w:hAnsi="Mono"/>
        </w:rPr>
        <w:t>TODO</w:t>
      </w:r>
      <w:r>
        <w:t xml:space="preserve"> ဖိုင်ကို ဖယ်ရှားလိုပါက </w:t>
      </w:r>
      <w:r>
        <w:rPr>
          <w:rFonts w:ascii="Mono" w:hAnsi="Mono"/>
        </w:rPr>
        <w:t>r</w:t>
      </w:r>
      <w:r>
        <w:t xml:space="preserve"> သို့မဟုတ် </w:t>
      </w:r>
      <w:r>
        <w:rPr>
          <w:rFonts w:ascii="Mono" w:hAnsi="Mono"/>
        </w:rPr>
        <w:t>3</w:t>
      </w:r>
      <w:r>
        <w:t xml:space="preserve"> (ပြန်ပြောင်းရန်အတွက်) ရွေးချယ်မှုကို အသုံးပြုပါ။</w:t>
      </w:r>
    </w:p>
    <w:p>
      <w:r>
        <w:rPr>
          <w:rFonts w:ascii="Mono" w:hAnsi="Mono"/>
        </w:rPr>
        <w:t xml:space="preserve">*** Commands ***
      1: [s]tatus     2: [u]pdate      3: [r]evert     4: [a]dd untracked
      5: [p]atch      6: [d]iff        7: [q]uit       8: [h]elp
    What now&gt; r
               staged     unstaged path
      1:        +0/-1      nothing TODO
      2:        +1/-1      nothing index.html
      3:    unchanged        +5/-1 lib/simplegit.rb
    Revert&gt;&gt; 1
               staged     unstaged path
    * 1:        +0/-1      nothing TODO
      2:        +1/-1      nothing index.html
      3:    unchanged        +5/-1 lib/simplegit.rb
    Revert&gt;&gt; [enter]
    reverted one path
</w:t>
      </w:r>
    </w:p>
    <w:p>
      <w:r>
        <w:t xml:space="preserve">မင်းရဲ့ Git အခြေအနေကို ပြန်ကြည့်လိုက်တော့ </w:t>
      </w:r>
      <w:r>
        <w:rPr>
          <w:rFonts w:ascii="Mono" w:hAnsi="Mono"/>
        </w:rPr>
        <w:t>TODO</w:t>
      </w:r>
      <w:r>
        <w:t xml:space="preserve"> ဖိုင်ကို ဇာတ်စင်ဖြုတ်ထားလိုက်ပြီဆိုတာ မင်းတွေ့နိုင်တယ်။</w:t>
      </w:r>
    </w:p>
    <w:p>
      <w:r>
        <w:rPr>
          <w:rFonts w:ascii="Mono" w:hAnsi="Mono"/>
        </w:rPr>
        <w:t xml:space="preserve">*** Commands ***
      1: [s]tatus     2: [u]pdate      3: [r]evert     4: [a]dd untracked
      5: [p]atch      6: [d]iff        7: [q]uit       8: [h]elp
    What now&gt; s
               staged     unstaged path
      1:    unchanged        +0/-1 TODO
      2:        +1/-1      nothing index.html
      3:    unchanged        +5/-1 lib/simplegit.rb
</w:t>
      </w:r>
    </w:p>
    <w:p>
      <w:r>
        <w:t xml:space="preserve">သင်လုပ်ဆောင်ခဲ့သည့်အရာများ၏ ကွဲပြားမှုကိုကြည့်ရန်၊ သင်သည် </w:t>
      </w:r>
      <w:r>
        <w:rPr>
          <w:rFonts w:ascii="Mono" w:hAnsi="Mono"/>
        </w:rPr>
        <w:t>d</w:t>
      </w:r>
      <w:r>
        <w:t xml:space="preserve"> သို့မဟုတ် </w:t>
      </w:r>
      <w:r>
        <w:rPr>
          <w:rFonts w:ascii="Mono" w:hAnsi="Mono"/>
        </w:rPr>
        <w:t>6</w:t>
      </w:r>
      <w:r>
        <w:t xml:space="preserve"> (for diff) အမိန့်ကို အသုံးပြုနိုင်သည်။ ၎င်းသည် သင့်အား အဆင့်သတ်မှတ်ထားသော ဖိုင်များစာရင်းကို ပြသပြီး သင်ပြထားသည့် ကွဲပြားမှုကို မြင်လိုသည့် ဖိုင်များကို သင်ရွေးချယ်နိုင်သည်။ ၎င်းသည် </w:t>
      </w:r>
      <w:r>
        <w:rPr>
          <w:rFonts w:ascii="Mono" w:hAnsi="Mono"/>
        </w:rPr>
        <w:t>git diff --cached</w:t>
      </w:r>
      <w:r>
        <w:t xml:space="preserve"> ကို command line တွင် သတ်မှတ်ခြင်းနှင့် တူသည် ။</w:t>
      </w:r>
    </w:p>
    <w:p>
      <w:r>
        <w:rPr>
          <w:rFonts w:ascii="Mono" w:hAnsi="Mono"/>
        </w:rPr>
        <w:t xml:space="preserve">*** Commands ***
      1: [s]tatus     2: [u]pdate      3: [r]evert     4: [a]dd untracked
      5: [p]atch      6: [d]iff        7: [q]uit       8: [h]elp
    What now&gt; d
               staged     unstaged path
      1:        +1/-1      nothing index.html
    Review diff&gt;&gt; 1
    diff --git a/index.html b/index.html
    index 4d07108..4335f49 100644
    --- a/index.html
    +++ b/index.html
    @@ -16,7 +16,7 @@ Date Finder
     &lt;p id="out"&gt;...&lt;/p&gt;
    -&lt;div id="footer"&gt;contact : support@github.com&lt;/div&gt;
    +&lt;div id="footer"&gt;contact : email.support@github.com&lt;/div&gt;
     &lt;script type="text/javascript"&gt;
</w:t>
      </w:r>
    </w:p>
    <w:p>
      <w:r>
        <w:t>ဤအခြေခံအမိန့်များနှင့်အတူ၊ သင်သည် သင်၏ဇာတ်ခုံနေရာနှင့် အနည်းငယ်ပိုမိုလွယ်ကူစွာကိုင်တွယ်ရန် အပြန်အလှန်တုံ့ပြန်မှုပေါင်းထည့်သည့်မုဒ်ကို အသုံးပြုနိုင်သည်။</w:t>
      </w:r>
    </w:p>
    <w:p>
      <w:pPr>
        <w:pStyle w:val="Heading3"/>
      </w:pPr>
      <w:r>
        <w:t>Staging Patches</w:t>
      </w:r>
    </w:p>
    <w:p>
      <w:r>
        <w:t xml:space="preserve">Git သည် ဖိုင်အချို့၏ </w:t>
      </w:r>
      <w:r>
        <w:rPr>
          <w:i/>
        </w:rPr>
        <w:t>parts</w:t>
      </w:r>
      <w:r>
        <w:t xml:space="preserve"> ကို အဆင့်မြှင့်တင်ပြီး ကျန်အရာများကို လုပ်ဆောင်ရန်လည်း ဖြစ်နိုင်သည်။ ဥပမာအားဖြင့်၊ သင်သည် သင်၏ </w:t>
      </w:r>
      <w:r>
        <w:rPr>
          <w:rFonts w:ascii="Mono" w:hAnsi="Mono"/>
        </w:rPr>
        <w:t>simplegit.rb</w:t>
      </w:r>
      <w:r>
        <w:t xml:space="preserve"> ဖိုင်ကို ပြောင်းလဲမှု နှစ်ခုပြုလုပ်ပြီး ၎င်းတို့ထဲမှ တစ်ခုကို မဟုတ်ဘဲ အခြားတစ်ခု ပြုလုပ်လိုပါက Git တွင် လုပ်ဆောင်ရန် အလွန်လွယ်ကူပါသည်။ ယခင်အပိုင်းတွင် ရှင်းပြထားသည့် တူညီသော အပြန်အလှန်တုံ့ပြန်မှုစနစ်မှ၊ </w:t>
      </w:r>
      <w:r>
        <w:rPr>
          <w:rFonts w:ascii="Mono" w:hAnsi="Mono"/>
        </w:rPr>
        <w:t>p</w:t>
      </w:r>
      <w:r>
        <w:t xml:space="preserve"> သို့မဟုတ် </w:t>
      </w:r>
      <w:r>
        <w:rPr>
          <w:rFonts w:ascii="Mono" w:hAnsi="Mono"/>
        </w:rPr>
        <w:t>5</w:t>
      </w:r>
      <w:r>
        <w:t xml:space="preserve"> ( patch အတွက်) ဟု ရိုက်ထည့်ပါ။ Git သည် သင် တစ်စိတ်တစ်ပိုင်း အဆင့်တင်လိုသော မည်သည့်ဖိုင်များကို မေးလိမ့်မည်; ထို့နောက်၊ ရွေးချယ်ထားသောဖိုင်များ၏ အပိုင်းတစ်ခုစီအတွက်၊ ၎င်းသည် ဖိုင်ကွဲပြားမှုအမြောက်အများကို ပြသမည်ဖြစ်ပြီး ၎င်းတို့ကို အဆင့်သတ်မှတ်လိုပါကလည်း တစ်ခုပြီးတစ်ခု မေးမြန်းပါ-</w:t>
      </w:r>
    </w:p>
    <w:p>
      <w:r>
        <w:rPr>
          <w:rFonts w:ascii="Mono" w:hAnsi="Mono"/>
        </w:rPr>
        <w:t xml:space="preserve">diff --git a/lib/simplegit.rb b/lib/simplegit.rb
    index dd5ecc4..57399e0 100644
    --- a/lib/simplegit.rb
    +++ b/lib/simplegit.rb
    @@ -22,7 +22,7 @@ class SimpleGit
       end
       def log(treeish = 'master')
    -    command("git log -n 25 #{treeish}")
    +    command("git log -n 30 #{treeish}")
       end
       def blame(path)
    Stage this hunk [y,n,a,d,/,j,J,g,e,?]?
</w:t>
      </w:r>
    </w:p>
    <w:p>
      <w:r>
        <w:t xml:space="preserve">ဤအချိန်တွင် သင့်တွင် ရွေးချယ်စရာများစွာရှိသည်။ </w:t>
      </w:r>
      <w:r>
        <w:rPr>
          <w:rFonts w:ascii="Mono" w:hAnsi="Mono"/>
        </w:rPr>
        <w:t>?</w:t>
      </w:r>
      <w:r>
        <w:t xml:space="preserve"> ရိုက်ထည့်ခြင်းဖြင့် သင်လုပ်ဆောင်နိုင်သည့်စာရင်းကို ပြသသည်-</w:t>
      </w:r>
    </w:p>
    <w:p>
      <w:r>
        <w:rPr>
          <w:rFonts w:ascii="Mono" w:hAnsi="Mono"/>
        </w:rPr>
        <w:t xml:space="preserve">Stage this hunk [y,n,a,d,/,j,J,g,e,?]? ?
    y - stage this hunk
    n - do not stage this hunk
    a - stage this and all the remaining hunks in the file
    d - do not stage this hunk nor any of the remaining hunks in the file
    g - select a hunk to go to
    / - search for a hunk matching the given regex
    j - leave this hunk undecided, see next undecided hunk
    J - leave this hunk undecided, see next hunk
    k - leave this hunk undecided, see previous undecided hunk
    K - leave this hunk undecided, see previous hunk
    s - split the current hunk into smaller hunks
    e - manually edit the current hunk
    ? - print help
</w:t>
      </w:r>
    </w:p>
    <w:p>
      <w:r>
        <w:t xml:space="preserve">ယေဘုယျအားဖြင့်၊ သင်သည် အတုံးတစ်ခုစီကို အဆင့်သတ်မှတ်လိုပါက </w:t>
      </w:r>
      <w:r>
        <w:rPr>
          <w:rFonts w:ascii="Mono" w:hAnsi="Mono"/>
        </w:rPr>
        <w:t>y</w:t>
      </w:r>
      <w:r>
        <w:t xml:space="preserve"> သို့မဟုတ် </w:t>
      </w:r>
      <w:r>
        <w:rPr>
          <w:rFonts w:ascii="Mono" w:hAnsi="Mono"/>
        </w:rPr>
        <w:t>n</w:t>
      </w:r>
      <w:r>
        <w:t xml:space="preserve"> ဟု ရိုက်ထည့်ရမည်ဖြစ်ပြီး၊ သို့သော် ၎င်းတို့အားလုံးကို အချို့ဖိုင်များတွင် ထည့်သွင်းခြင်း သို့မဟုတ် နောက်ပိုင်းတွင် ဆုံးဖြတ်ချက်တစ်ခုကို ကျော်သွားပါက အထောက်အကူဖြစ်နိုင်သည်။ အကယ်၍ သင်သည် ဖိုင်၏ အစိတ်အပိုင်းတစ်ခုကို အဆင့်မြှင့်တင်ပြီး အခြားအပိုင်းကို ဇာတ်ညွှန်းမတင်ဘဲထားပါက၊ သင်၏ status output သည် ဤကဲ့သို့ ဖြစ်နေလိမ့်မည်-</w:t>
      </w:r>
    </w:p>
    <w:p>
      <w:r>
        <w:rPr>
          <w:rFonts w:ascii="Mono" w:hAnsi="Mono"/>
        </w:rPr>
        <w:t xml:space="preserve">What now&gt; 1
               staged     unstaged path
      1:    unchanged        +0/-1 TODO
      2:        +1/-1      nothing index.html
      3:        +1/-1        +4/-0 lib/simplegit.rb
</w:t>
      </w:r>
    </w:p>
    <w:p>
      <w:r>
        <w:rPr>
          <w:rFonts w:ascii="Mono" w:hAnsi="Mono"/>
        </w:rPr>
        <w:t>simplegit.rb</w:t>
      </w:r>
      <w:r>
        <w:t xml:space="preserve"> ဖိုင်၏ အခြေအနေသည် စိတ်ဝင်စားစရာကောင်းသည်။ မျဉ်းနှစ်ကြောင်းကို ဇာတ်ကြောင်းပြပြီး စုံတွဲတစ်တွဲသည် ဇာတ်ကြောင်းမပြကြောင်း သင့်အား ပြသသည်။ သင်သည် ဤဖိုင်ကို တစ်စိတ်တစ်ပိုင်း အဆင့်သတ်မှတ်ပြီးပြီ။ ဤအချိန်တွင်၊ သင်သည် အပြန်အလှန်အကျိုးသက်ရောက်မှုပေါင်းထည့်သည့် script ကိုထွက်ပြီး တစ်စိတ်တစ်ပိုင်းလုပ်ဆောင်ထားသောဖိုင်များကိုလုပ်ဆောင်ရန် </w:t>
      </w:r>
      <w:r>
        <w:rPr>
          <w:rFonts w:ascii="Mono" w:hAnsi="Mono"/>
        </w:rPr>
        <w:t>git commit</w:t>
      </w:r>
      <w:r>
        <w:t xml:space="preserve"> ကိုဖွင့်နိုင်သည်။</w:t>
      </w:r>
    </w:p>
    <w:p>
      <w:r>
        <w:t xml:space="preserve">partial-file staging ကိုလုပ်ဆောင်ရန်အပြန်အလှန်အကျိုးသက်ရောက်သော add mode တွင်ရှိရန်မလိုအပ်ပါ - သင်သည် </w:t>
      </w:r>
      <w:r>
        <w:rPr>
          <w:rFonts w:ascii="Mono" w:hAnsi="Mono"/>
        </w:rPr>
        <w:t>git add -p</w:t>
      </w:r>
      <w:r>
        <w:t xml:space="preserve"> သို့မဟုတ် </w:t>
      </w:r>
      <w:r>
        <w:rPr>
          <w:rFonts w:ascii="Mono" w:hAnsi="Mono"/>
        </w:rPr>
        <w:t>git add --patch</w:t>
      </w:r>
      <w:r>
        <w:t xml:space="preserve"> ကိုအသုံးပြု၍ command line တွင်တူညီသော script ကိုစတင်နိုင်သည်။</w:t>
      </w:r>
    </w:p>
    <w:p>
      <w:r>
        <w:t xml:space="preserve">ထို့အပြင်၊ </w:t>
      </w:r>
      <w:r>
        <w:rPr>
          <w:rFonts w:ascii="Mono" w:hAnsi="Mono"/>
        </w:rPr>
        <w:t>git reset --patch</w:t>
      </w:r>
      <w:r>
        <w:t xml:space="preserve"> command ဖြင့် ဖိုင်များ၏ အစိတ်အပိုင်းများကို စစ်ကြည့်ရန်နှင့် </w:t>
      </w:r>
      <w:r>
        <w:rPr>
          <w:rFonts w:ascii="Mono" w:hAnsi="Mono"/>
        </w:rPr>
        <w:t>git stash save --patch</w:t>
      </w:r>
      <w:r>
        <w:t xml:space="preserve"> command ဖြင့် ဖိုင်များ၏ အစိတ်အပိုင်းများကို သိမ်းဆည်းရန်အတွက် </w:t>
      </w:r>
      <w:r>
        <w:rPr>
          <w:rFonts w:ascii="Mono" w:hAnsi="Mono"/>
        </w:rPr>
        <w:t>git reset --patch</w:t>
      </w:r>
      <w:r>
        <w:t xml:space="preserve"> command ဖြင့် ဖိုင်များကို တစ်စိတ်တစ်ပိုင်း ပြန်လည်သတ်မှတ်ရန်အတွက် patch mode ကို အသုံးပြုနိုင်သည်။ ကျွန်ုပ်တို့သည် ဤအမိန့်တော်များကို ပိုမိုအဆင့်မြင့်သောအသုံးပြုမှုများသို့ရောက်ရှိသွားသောကြောင့် ၎င်းတို့တစ်ခုစီ၏အသေးစိတ်အချက်အလက်များကို ကျွန်ုပ်တို့လေ့လာသွားပါမည်။</w:t>
      </w:r>
    </w:p>
    <w:p>
      <w:pPr>
        <w:pStyle w:val="Heading2"/>
      </w:pPr>
      <w:r>
        <w:t>သိမ်းဆည်းခြင်းနှင့် သန့်ရှင်းရေး</w:t>
      </w:r>
    </w:p>
    <w:p>
      <w:r>
        <w:t xml:space="preserve">မကြာခဏဆိုသလို၊ သင့်ပရောဂျက်ရဲ့တစ်စိတ်တစ်ပိုင်းကို လုပ်ဆောင်နေချိန်မှာ၊ အရာတွေက ရှုပ်ပွနေပြီး တခြားအရာတစ်ခုခုကို လုပ်ဆောင်ဖို့အတွက် အကိုင်းအခက်တွေကို အနည်းငယ်ပြောင်းချင်နေတတ်ပါတယ်။ ပြဿနာက၊ သင်က တစ်ဝက်ပြီးတဲ့ အလုပ်တစ်ခုကို ကတိကဝတ် မလုပ်ချင်ဘူး ဆိုတော့ နောက်မှ ဒီအချက်ကို ပြန်ရနိုင်ပါတယ်။ ဤပြဿနာအတွက် အဖြေမှာ </w:t>
      </w:r>
      <w:r>
        <w:rPr>
          <w:rFonts w:ascii="Mono" w:hAnsi="Mono"/>
        </w:rPr>
        <w:t>git stash</w:t>
      </w:r>
      <w:r>
        <w:t xml:space="preserve"> command ဖြစ်သည်။</w:t>
      </w:r>
    </w:p>
    <w:p>
      <w:r>
        <w:t>Stashing သည် သင့်လုပ်ငန်းလမ်းညွှန်၏ ညစ်ပတ်သောအခြေအနေကို ယူဆောင်သည် - ဆိုလိုသည်မှာ သင်ပြုပြင်ထားသော ခြေရာခံဖိုင်များနှင့် အဆင့်လိုက်ပြောင်းလဲမှုများ - သင်အချိန်မရွေး ပြန်လည်လျှောက်ထားနိုင်သည့် မပြီးဆုံးသေးသောပြောင်းလဲမှုအစုအဝေးတွင် သိမ်းဆည်းထားသည်။</w:t>
      </w:r>
    </w:p>
    <w:p>
      <w:pPr>
        <w:pStyle w:val="Heading2"/>
      </w:pPr>
      <w:r>
        <w:rPr>
          <w:rFonts w:ascii="Mono" w:hAnsi="Mono"/>
        </w:rPr>
        <w:t>git stash push</w:t>
      </w:r>
      <w:r>
        <w:t xml:space="preserve"> သို့ ပြောင်းရွှေ့နေသည်</w:t>
      </w:r>
    </w:p>
    <w:p>
      <w:r>
        <w:t xml:space="preserve">2017 ခုနှစ် အောက်တိုဘာလနှောင်းပိုင်းအထိ၊ Git mailing list တွင် ကျယ်ကျယ်ပြန့်ပြန့် ဆွေးနွေးမှုများရှိခဲ့ပြီး အဆိုပါ command </w:t>
      </w:r>
      <w:r>
        <w:rPr>
          <w:rFonts w:ascii="Mono" w:hAnsi="Mono"/>
        </w:rPr>
        <w:t>git stash save</w:t>
      </w:r>
      <w:r>
        <w:t xml:space="preserve"> သည် ရှိပြီးသားအခြားရွေးချယ်စရာ </w:t>
      </w:r>
      <w:r>
        <w:rPr>
          <w:rFonts w:ascii="Mono" w:hAnsi="Mono"/>
        </w:rPr>
        <w:t>git stash push</w:t>
      </w:r>
      <w:r>
        <w:t xml:space="preserve"> ၏မျက်နှာသာအတွက် ငြင်းပယ်ထားသည်။ ၎င်းအတွက် အဓိကအကြောင်းရင်းမှာ </w:t>
      </w:r>
      <w:r>
        <w:rPr>
          <w:rFonts w:ascii="Mono" w:hAnsi="Mono"/>
        </w:rPr>
        <w:t>git stash push</w:t>
      </w:r>
      <w:r>
        <w:t xml:space="preserve"> သည် ရွေးချယ်ထားသော </w:t>
      </w:r>
      <w:r>
        <w:rPr>
          <w:i/>
        </w:rPr>
        <w:t>pathspecs</w:t>
      </w:r>
      <w:r>
        <w:t xml:space="preserve"> ကို သိမ်းဆည်းခြင်း၏ ရွေးချယ်မှုကို မိတ်ဆက်ပေးသည်၊ တစ်စုံတစ်ခုသည် </w:t>
      </w:r>
      <w:r>
        <w:rPr>
          <w:rFonts w:ascii="Mono" w:hAnsi="Mono"/>
        </w:rPr>
        <w:t>git stash save</w:t>
      </w:r>
      <w:r>
        <w:t xml:space="preserve"> ကို မပံ့ပိုးသောကြောင့်ဖြစ်သည်။</w:t>
      </w:r>
    </w:p>
    <w:p>
      <w:r>
        <w:rPr>
          <w:rFonts w:ascii="Mono" w:hAnsi="Mono"/>
        </w:rPr>
        <w:t>git stash save</w:t>
      </w:r>
      <w:r>
        <w:t xml:space="preserve"> သည် အချိန်နှင့်အမျှ မကြာမီ ပျောက်ကွယ်သွားတော့မည် မဟုတ်သောကြောင့် ရုတ်တရက် ပျောက်သွားမှာကို စိတ်မပူပါနှင့်။ သို့သော် လုပ်ဆောင်ချက်အသစ်အတွက် </w:t>
      </w:r>
      <w:r>
        <w:rPr>
          <w:rFonts w:ascii="Mono" w:hAnsi="Mono"/>
        </w:rPr>
        <w:t>push</w:t>
      </w:r>
      <w:r>
        <w:t xml:space="preserve"> အခြားရွေးချယ်စရာသို့ သင်စတင်လိုပေမည်။</w:t>
      </w:r>
    </w:p>
    <w:p>
      <w:pPr>
        <w:pStyle w:val="Heading3"/>
      </w:pPr>
      <w:r>
        <w:t>သင်၏အလုပ်အား သိမ်းဆည်းခြင်း။</w:t>
      </w:r>
    </w:p>
    <w:p>
      <w:r>
        <w:t xml:space="preserve">stashing ကို သရုပ်ပြရန်၊ သင်သည် သင့်ပရောဂျက်သို့ သွားကာ ဖိုင်နှစ်ဖိုင်ကို စတင်လုပ်ဆောင်ပြီး အပြောင်းအလဲများထဲမှ တစ်ခုကို လုပ်ဆောင်နိုင်မည်ဖြစ်သည်။ </w:t>
      </w:r>
      <w:r>
        <w:rPr>
          <w:rFonts w:ascii="Mono" w:hAnsi="Mono"/>
        </w:rPr>
        <w:t>git status</w:t>
      </w:r>
      <w:r>
        <w:t xml:space="preserve"> ကို run ပါက၊ သင်၏ ညစ်ပတ်သော အခြေအနေကို မြင်နိုင်သည်-</w:t>
      </w:r>
    </w:p>
    <w:p>
      <w:r>
        <w:rPr>
          <w:rFonts w:ascii="Mono" w:hAnsi="Mono"/>
        </w:rPr>
        <w:t xml:space="preserve">$ git status
    Changes to be committed:
      (use "git reset HEAD &lt;file&gt;..." to unstage)
        modified:   index.html
    Changes not staged for commit:
      (use "git add &lt;file&gt;..." to update what will be committed)
      (use "git checkout -- &lt;file&gt;..." to discard changes in working directory)
        modified:   lib/simplegit.rb
</w:t>
      </w:r>
    </w:p>
    <w:p>
      <w:r>
        <w:t xml:space="preserve">ယခုအခါ သင်သည် အကိုင်းအခက်များကို ပြောင်းချင်သော်လည်း သင်လုပ်ဆောင်ခဲ့သည့်အရာကို မကျူးလွန်ချင်သေးသောကြောင့် အပြောင်းအလဲများကို သိမ်းဆည်းထားမည်ဖြစ်သည်။ သင်၏ stack ပေါ်သို့ stash အသစ်တစ်ခုကို တွန်းရန် </w:t>
      </w:r>
      <w:r>
        <w:rPr>
          <w:rFonts w:ascii="Mono" w:hAnsi="Mono"/>
        </w:rPr>
        <w:t>git stash</w:t>
      </w:r>
      <w:r>
        <w:t xml:space="preserve"> သို့မဟုတ် </w:t>
      </w:r>
      <w:r>
        <w:rPr>
          <w:rFonts w:ascii="Mono" w:hAnsi="Mono"/>
        </w:rPr>
        <w:t>git stash push</w:t>
      </w:r>
      <w:r>
        <w:t xml:space="preserve"> ကိုဖွင့်ပါ။</w:t>
      </w:r>
    </w:p>
    <w:p>
      <w:r>
        <w:rPr>
          <w:rFonts w:ascii="Mono" w:hAnsi="Mono"/>
        </w:rPr>
        <w:t xml:space="preserve">$ git stash
    Saved working directory and index state \
      "WIP on master: 049d078 Create index file"
    HEAD is now at 049d078 Create index file
    (To restore them type "git stash apply")
</w:t>
      </w:r>
    </w:p>
    <w:p>
      <w:r>
        <w:t>သင့်လုပ်ငန်းလမ်းညွှန်သည် သန့်ရှင်းကြောင်း ယခု သင်တွေ့မြင်နိုင်သည်-</w:t>
      </w:r>
    </w:p>
    <w:p>
      <w:r>
        <w:rPr>
          <w:rFonts w:ascii="Mono" w:hAnsi="Mono"/>
        </w:rPr>
        <w:t xml:space="preserve">$ git status
    # On branch master
    nothing to commit, working directory clean
</w:t>
      </w:r>
    </w:p>
    <w:p>
      <w:r>
        <w:t xml:space="preserve">ဤအချိန်တွင် သင်သည် အကိုင်းအခက်များကို ပြောင်းနိုင်ပြီး အခြားနေရာများတွင် အလုပ်လုပ်နိုင်သည်။ သင်၏ပြောင်းလဲမှုများကို သင်၏အစုအဝေးတွင် သိမ်းဆည်းထားသည်။ သင် သိမ်းဆည်းထားသည့် သိုလှောင်မှုများအား ကြည့်ရှုရန် </w:t>
      </w:r>
      <w:r>
        <w:rPr>
          <w:rFonts w:ascii="Mono" w:hAnsi="Mono"/>
        </w:rPr>
        <w:t>git stash list</w:t>
      </w:r>
      <w:r>
        <w:t xml:space="preserve"> ကို အသုံးပြုနိုင်ပါသည်။</w:t>
      </w:r>
    </w:p>
    <w:p>
      <w:r>
        <w:rPr>
          <w:rFonts w:ascii="Mono" w:hAnsi="Mono"/>
        </w:rPr>
        <w:t xml:space="preserve">$ git stash list
    stash@{0}: WIP on master: 049d078 Create index file
    stash@{1}: WIP on master: c264051 Revert "Add file_size"
    stash@{2}: WIP on master: 21d80a5 Add number to log
</w:t>
      </w:r>
    </w:p>
    <w:p>
      <w:r>
        <w:t xml:space="preserve">ဤကိစ္စတွင်၊ သိုလှောင်မှုနှစ်ခုကို ယခင်က သိမ်းဆည်းထားသောကြောင့် သင်သည် မတူညီသော သိမ်းဆည်းထားသည့် အလုပ်သုံးခုကို ဝင်ရောက်နိုင်မည်ဖြစ်သည်။ မူရင်း stash ကွန်မန်း၏ အကူအညီအထွက်တွင် ပြထားသည့် ကွန်မန်းကို အသုံးပြု၍ သင်ရုံသိမ်းထားသော ဖိုင်ကို ပြန်လည်လျှောက်ထားနိုင်ပါသည်။ အဟောင်းများထဲမှ တစ်ခုကို အသုံးချလိုပါက၊ ၎င်းကို ဤကဲ့သို့ အမည်ပေးခြင်းဖြင့် ၎င်းကို သတ်မှတ်နိုင်သည်- </w:t>
      </w:r>
      <w:r>
        <w:rPr>
          <w:rFonts w:ascii="Mono" w:hAnsi="Mono"/>
        </w:rPr>
        <w:t>git stash apply stash@{2}</w:t>
      </w:r>
      <w:r>
        <w:t>။ အကယ်၍ သင်သည် stash တစ်ခုကို မသတ်မှတ်ပါက၊ Git သည် နောက်ဆုံးရ stash ကို ယူဆပြီး ၎င်းကို အသုံးပြုရန် ကြိုးစားသည်-</w:t>
      </w:r>
    </w:p>
    <w:p>
      <w:r>
        <w:rPr>
          <w:rFonts w:ascii="Mono" w:hAnsi="Mono"/>
        </w:rPr>
        <w:t xml:space="preserve">$ git stash apply
    On branch master
    Changes not staged for commit:
      (use "git add &lt;file&gt;..." to update what will be committed)
      (use "git checkout -- &lt;file&gt;..." to discard changes in working directory)
        modified:   index.html
        modified:   lib/simplegit.rb
    no changes added to commit (use "git add" and/or "git commit -a")
</w:t>
      </w:r>
    </w:p>
    <w:p>
      <w:r>
        <w:t>သင် stash ကိုသိမ်းဆည်းသောအခါ Git သည်သင်ပြန်ပြောင်းထားသောဖိုင်များကိုပြန်လည်မွမ်းမံသည်ကိုသင်တွေ့မြင်နိုင်သည်။ ဤကိစ္စတွင်၊ သင်သည် stash ကိုအသုံးပြုရန်ကြိုးစားသောအခါတွင် သန့်ရှင်းသောအလုပ်လမ်းညွှန်တစ်ခုရှိခဲ့ပြီး ၎င်းကိုသင်သိမ်းဆည်းထားသည့်တူညီသောဌာနခွဲတွင် ၎င်းကိုအသုံးပြုရန်ကြိုးစားခဲ့သည်။ သန့်ရှင်းသော အလုပ်လမ်းညွှန်တစ်ခုရှိခြင်း နှင့် တူညီသောဌာနခွဲတွင် ၎င်းကိုအသုံးပြုခြင်းသည် stash ကိုအောင်မြင်စွာအသုံးချရန်မလိုအပ်ပါ။ သင်သည် ဌာနခွဲတစ်ခုတွင် သိုလှောင်မှုတစ်ခုကို သိမ်းဆည်းနိုင်ပြီး၊ နောက်မှ အခြားဌာနခွဲသို့ ပြောင်းနိုင်ပြီး အပြောင်းအလဲများကို ပြန်လည်အသုံးချရန် ကြိုးစားနိုင်သည်။ stash တစ်ခုကို သင်အသုံးပြုသောအခါတွင် သင်သည် မွမ်းမံထားသော နှင့် ခွင့်မပြုသောဖိုင်များကို သင့်လုပ်ငန်းလမ်းညွှန်တွင် ထားရှိနိုင်သည် -- Git သည် မည်သည့်အရာမှ သန့်ရှင်းမှုမရှိတော့ပါက ပဋိပက္ခများကို ပေါင်းစည်းပေးပါသည်။</w:t>
      </w:r>
    </w:p>
    <w:p>
      <w:r>
        <w:t xml:space="preserve">သင့်ဖိုင်များအတွက် အပြောင်းအလဲများကို ပြန်လည်အသုံးပြုခဲ့သော်လည်း သင်အရင်က ပြုလုပ်ခဲ့သည့် ဖိုင်ကို ပြန်လည်မွမ်းမံထားခြင်းမရှိပါ။ ထိုသို့လုပ်ဆောင်ရန်၊ သင်သည် အဆင့်သတ်မှတ်ထားသော အပြောင်းအလဲများကို ပြန်လည်အသုံးချရန် အမိန့်ပေးရန်အတွက် အမိန့်ပေးရန်အတွက် </w:t>
      </w:r>
      <w:r>
        <w:rPr>
          <w:rFonts w:ascii="Mono" w:hAnsi="Mono"/>
        </w:rPr>
        <w:t>--index</w:t>
      </w:r>
      <w:r>
        <w:t xml:space="preserve"> option တစ်ခုဖြင့် </w:t>
      </w:r>
      <w:r>
        <w:rPr>
          <w:rFonts w:ascii="Mono" w:hAnsi="Mono"/>
        </w:rPr>
        <w:t>git stash apply</w:t>
      </w:r>
      <w:r>
        <w:t xml:space="preserve"> command ကို run ရပါမည်။ ၎င်းအစား သင်လုပ်ဆောင်ခဲ့လျှင် သင့်မူလအနေအထားသို့ ပြန်လည်ရောက်ရှိသွားလိမ့်မည်-</w:t>
      </w:r>
    </w:p>
    <w:p>
      <w:r>
        <w:rPr>
          <w:rFonts w:ascii="Mono" w:hAnsi="Mono"/>
        </w:rPr>
        <w:t xml:space="preserve">$ git stash apply --index
    On branch master
    Changes to be committed:
      (use "git reset HEAD &lt;file&gt;..." to unstage)
        modified:   index.html
    Changes not staged for commit:
      (use "git add &lt;file&gt;..." to update what will be committed)
      (use "git checkout -- &lt;file&gt;..." to discard changes in working directory)
        modified:   lib/simplegit.rb
</w:t>
      </w:r>
    </w:p>
    <w:p>
      <w:r>
        <w:rPr>
          <w:rFonts w:ascii="Mono" w:hAnsi="Mono"/>
        </w:rPr>
        <w:t>apply</w:t>
      </w:r>
      <w:r>
        <w:t xml:space="preserve"> option သည် သိမ်းဆည်းထားသော အလုပ်အား အသုံးချရန်သာ ကြိုးစားသည် -- သင်သည် ၎င်းကို သင်၏ stack တွင် ဆက်ရှိနေပါသည်။ ၎င်းကိုဖယ်ရှားရန်၊ သင်သည် ဖယ်ရှားရန် stash အမည်ဖြင့် </w:t>
      </w:r>
      <w:r>
        <w:rPr>
          <w:rFonts w:ascii="Mono" w:hAnsi="Mono"/>
        </w:rPr>
        <w:t>git stash drop</w:t>
      </w:r>
      <w:r>
        <w:t xml:space="preserve"> ကိုဖွင့်နိုင်သည်-</w:t>
      </w:r>
    </w:p>
    <w:p>
      <w:r>
        <w:rPr>
          <w:rFonts w:ascii="Mono" w:hAnsi="Mono"/>
        </w:rPr>
        <w:t xml:space="preserve">$ git stash list
    stash@{0}: WIP on master: 049d078 Create index file
    stash@{1}: WIP on master: c264051 Revert "Add file_size"
    stash@{2}: WIP on master: 21d80a5 Add number to log
    $ git stash drop stash@{0}
    Dropped stash@{0} (364e91f3f268f0900bc3ee613f9f733e82aaed43)
</w:t>
      </w:r>
    </w:p>
    <w:p>
      <w:r>
        <w:t xml:space="preserve">stash ကိုအသုံးပြုရန် </w:t>
      </w:r>
      <w:r>
        <w:rPr>
          <w:rFonts w:ascii="Mono" w:hAnsi="Mono"/>
        </w:rPr>
        <w:t>git stash pop</w:t>
      </w:r>
      <w:r>
        <w:t xml:space="preserve"> ကိုလည်း run နိုင်ပြီး သင်၏ stack မှ ၎င်းကိုချက်ချင်းပစ်ချနိုင်သည်။</w:t>
      </w:r>
    </w:p>
    <w:p>
      <w:pPr>
        <w:pStyle w:val="Heading3"/>
      </w:pPr>
      <w:r>
        <w:t>ဖန်တီးမှု သိမ်းဆည်းခြင်း။</w:t>
      </w:r>
    </w:p>
    <w:p>
      <w:r>
        <w:t xml:space="preserve">အထောက်အကူဖြစ်နိုင်စေမည့် stash အမျိုးအစားအချို့ရှိပါသည်။ အတော်လေးရေပန်းစားတဲ့ ပထမဆုံးရွေးချယ်မှုကတော့ </w:t>
      </w:r>
      <w:r>
        <w:rPr>
          <w:rFonts w:ascii="Mono" w:hAnsi="Mono"/>
        </w:rPr>
        <w:t>git stash</w:t>
      </w:r>
      <w:r>
        <w:t xml:space="preserve"> command အတွက် </w:t>
      </w:r>
      <w:r>
        <w:rPr>
          <w:rFonts w:ascii="Mono" w:hAnsi="Mono"/>
        </w:rPr>
        <w:t>--keep-index</w:t>
      </w:r>
      <w:r>
        <w:t xml:space="preserve"> option ဖြစ်ပါတယ်။ ၎င်းသည် ဖန်တီးနေသည့် stash တွင် အဆင့်လိုက်အကြောင်းအရာအားလုံးကို ထည့်သွင်းရုံသာမက ၎င်းကို အညွှန်းတွင် တစ်ပြိုင်နက် ထားခဲ့ရန် Git အား ပြောထားသည်။</w:t>
      </w:r>
    </w:p>
    <w:p>
      <w:r>
        <w:rPr>
          <w:rFonts w:ascii="Mono" w:hAnsi="Mono"/>
        </w:rPr>
        <w:t xml:space="preserve">$ git status -s
    M  index.html
     M lib/simplegit.rb
    $ git stash --keep-index
    Saved working directory and index state WIP on master: 1b65b17 added the index file
    HEAD is now at 1b65b17 added the index file
    $ git status -s
    M  index.html
</w:t>
      </w:r>
    </w:p>
    <w:p>
      <w:r>
        <w:t xml:space="preserve">stash တွင် သင်လုပ်ဆောင်လိုသည့် နောက်ထပ်အဖြစ်များသည့်အချက်မှာ ခြေရာခံမထားသောဖိုင်များနှင့် ခြေရာခံထားသောဖိုင်များကို သိမ်းဆည်းထားခြင်းဖြစ်သည်။ မူရင်းအားဖြင့် </w:t>
      </w:r>
      <w:r>
        <w:rPr>
          <w:rFonts w:ascii="Mono" w:hAnsi="Mono"/>
        </w:rPr>
        <w:t>git stash</w:t>
      </w:r>
      <w:r>
        <w:t xml:space="preserve"> သည် ပြင်ဆင်ပြီး </w:t>
      </w:r>
      <w:r>
        <w:rPr>
          <w:i/>
        </w:rPr>
        <w:t>tracked</w:t>
      </w:r>
      <w:r>
        <w:t xml:space="preserve"> ဖိုင်များကိုသာ သိမ်းဆည်းထားပါမည်။ </w:t>
      </w:r>
      <w:r>
        <w:rPr>
          <w:rFonts w:ascii="Mono" w:hAnsi="Mono"/>
        </w:rPr>
        <w:t>--include-untracked</w:t>
      </w:r>
      <w:r>
        <w:t xml:space="preserve"> သို့မဟုတ် </w:t>
      </w:r>
      <w:r>
        <w:rPr>
          <w:rFonts w:ascii="Mono" w:hAnsi="Mono"/>
        </w:rPr>
        <w:t>-u</w:t>
      </w:r>
      <w:r>
        <w:t xml:space="preserve"> ကို သတ်မှတ်ပါက၊ Git သည် ဖန်တီးနေသည့် stash တွင် ခြေရာခံမထားသော ဖိုင်များ ပါဝင်မည်ဖြစ်သည်။ သို့သော်လည်း၊ stash တွင် ခြေရာခံမထားသော ဖိုင်များ အပါအဝင် </w:t>
      </w:r>
      <w:r>
        <w:rPr>
          <w:i/>
        </w:rPr>
        <w:t>ignored</w:t>
      </w:r>
      <w:r>
        <w:t xml:space="preserve"> ဖိုင်များကို ပြတ်သားစွာ မပါဝင်နိုင်ပါ။ လျစ်လျူရှုထားသောဖိုင်များ ထပ်မံထည့်သွင်းရန် </w:t>
      </w:r>
      <w:r>
        <w:rPr>
          <w:rFonts w:ascii="Mono" w:hAnsi="Mono"/>
        </w:rPr>
        <w:t>--all</w:t>
      </w:r>
      <w:r>
        <w:t xml:space="preserve"> (သို့မဟုတ် </w:t>
      </w:r>
      <w:r>
        <w:rPr>
          <w:rFonts w:ascii="Mono" w:hAnsi="Mono"/>
        </w:rPr>
        <w:t>-a</w:t>
      </w:r>
      <w:r>
        <w:t>) ကို အသုံးပြုပါ။</w:t>
      </w:r>
    </w:p>
    <w:p>
      <w:r>
        <w:rPr>
          <w:rFonts w:ascii="Mono" w:hAnsi="Mono"/>
        </w:rPr>
        <w:t xml:space="preserve">$ git status -s
    M  index.html
     M lib/simplegit.rb
    ?? new-file.txt
    $ git stash -u
    Saved working directory and index state WIP on master: 1b65b17 added the index file
    HEAD is now at 1b65b17 added the index file
    $ git status -s
    $
</w:t>
      </w:r>
    </w:p>
    <w:p>
      <w:r>
        <w:t xml:space="preserve">နောက်ဆုံးတွင်၊ သင်သည် </w:t>
      </w:r>
      <w:r>
        <w:rPr>
          <w:rFonts w:ascii="Mono" w:hAnsi="Mono"/>
        </w:rPr>
        <w:t>--patch</w:t>
      </w:r>
      <w:r>
        <w:t xml:space="preserve"> အလံကို သတ်မှတ်ပါက၊ Git သည် ပြုပြင်ထားသော အရာအားလုံးကို သိမ်းဆည်းထားမည်မဟုတ်သော်လည်း သင်သိမ်းဆည်းလိုသည့် အပြောင်းအလဲများနှင့် သင့်လုပ်ငန်းဆောင်တာလမ်းညွှန်တွင် သိမ်းဆည်းထားလိုသည့် အပြောင်းအလဲများကို အပြန်အလှန်တုံ့ပြန်ရန် အချက်ပြမည်ဖြစ်သည်။</w:t>
      </w:r>
    </w:p>
    <w:p>
      <w:r>
        <w:rPr>
          <w:rFonts w:ascii="Mono" w:hAnsi="Mono"/>
        </w:rPr>
        <w:t xml:space="preserve">$ git stash --patch
    diff --git a/lib/simplegit.rb b/lib/simplegit.rb
    index 66d332e..8bb5674 100644
    --- a/lib/simplegit.rb
    +++ b/lib/simplegit.rb
    @@ -16,6 +16,10 @@ class SimpleGit
             return `#{git_cmd} 2&gt;&amp;1`.chomp
           end
         end
    +
    +    def show(treeish = 'master')
    +      command("git show #{treeish}")
    +    end
     end
     test
    Stash this hunk [y,n,q,a,d,/,e,?]? y
    Saved working directory and index state WIP on master: 1b65b17 added the index file
</w:t>
      </w:r>
    </w:p>
    <w:p>
      <w:pPr>
        <w:pStyle w:val="Heading3"/>
      </w:pPr>
      <w:r>
        <w:t>Stash တစ်ခုမှ ဘဏ်ခွဲတစ်ခုကို ဖန်တီးခြင်း။</w:t>
      </w:r>
    </w:p>
    <w:p>
      <w:r>
        <w:t xml:space="preserve">သင်သည် အလုပ်အချို့ကို သိမ်းဆည်းထားပါက ၎င်းကို ထိုနေရာတွင် ခဏထားခဲ့ကာ သင်သိမ်းဆည်းထားသည့် အလုပ်ဌာနခွဲတွင် ဆက်လက်လုပ်ဆောင်ပါက အလုပ်ပြန်လည်လျှောက်ထားရာတွင် ပြဿနာရှိနိုင်သည်။ အကယ်၍ လျှောက်လွှာသည် သင်ပြင်ဆင်ပြီးကတည်းက ဖိုင်တစ်ခုကို မွမ်းမံပြင်ဆင်ရန် ကြိုးစားပါက၊ ပေါင်းစပ်ပဋိပက္ခတစ်ခု ရရှိမည်ဖြစ်ပြီး ၎င်းကို ဖြေရှင်းရန် ကြိုးစားရမည်ဖြစ်သည်။ သိမ်းဆည်းထားသော အပြောင်းအလဲများကို ထပ်မံစမ်းသပ်ရန် ပိုမိုလွယ်ကူသောနည်းလမ်းကို လိုချင်ပါက၊ သင်ရွေးချယ်ထားသော ဌာနခွဲအမည်ဖြင့် သင့်အတွက် ဘဏ်ခွဲအသစ်တစ်ခုဖန်တီးပေးသည့် </w:t>
      </w:r>
      <w:r>
        <w:rPr>
          <w:rFonts w:ascii="Mono" w:hAnsi="Mono"/>
        </w:rPr>
        <w:t>git stash branch &lt;new branchname&gt;</w:t>
      </w:r>
      <w:r>
        <w:t xml:space="preserve"> ကို run နိုင်ပြီး၊ သင့်အလုပ်အား သိမ်းဆည်းထားချိန်တွင် သင်လုပ်ဆောင်ခဲ့သည့် ကတိကဝတ်ကို စစ်ဆေးပါ၊ ထိုနေရာတွင် သင့်အလုပ်အား ပြန်လည်အသုံးချကာ အောင်မြင်ပါက သိုလှောင်မှုအား ရုပ်သိမ်းလိုက်ပါသည်-</w:t>
      </w:r>
    </w:p>
    <w:p>
      <w:r>
        <w:rPr>
          <w:rFonts w:ascii="Mono" w:hAnsi="Mono"/>
        </w:rPr>
        <w:t xml:space="preserve">$ git stash branch testchanges
    M   index.html
    M   lib/simplegit.rb
    Switched to a new branch 'testchanges'
    On branch testchanges
    Changes to be committed:
      (use "git reset HEAD &lt;file&gt;..." to unstage)
        modified:   index.html
    Changes not staged for commit:
      (use "git add &lt;file&gt;..." to update what will be committed)
      (use "git checkout -- &lt;file&gt;..." to discard changes in working directory)
        modified:   lib/simplegit.rb
    Dropped refs/stash@{0} (29d385a81d163dfd45a452a2ce816487a6b8b014)
</w:t>
      </w:r>
    </w:p>
    <w:p>
      <w:r>
        <w:t>ဤသည်မှာ သိမ်းဆည်းထားသော အလုပ်များကို အလွယ်တကူ ပြန်လည်ရယူပြီး ဌာနခွဲအသစ်တွင် လုပ်ဆောင်ရန် ကောင်းသောဖြတ်လမ်းတစ်ခုဖြစ်သည်။</w:t>
      </w:r>
    </w:p>
    <w:p>
      <w:pPr>
        <w:pStyle w:val="Heading3"/>
      </w:pPr>
      <w:r>
        <w:t>သင့်လုပ်ငန်းလမ်းညွှန်ကို သန့်ရှင်းရေးလုပ်ပါ။</w:t>
      </w:r>
    </w:p>
    <w:p>
      <w:r>
        <w:t xml:space="preserve">နောက်ဆုံးတွင်၊ သင်သည် သင်၏အလုပ်လမ်းညွှန်တွင် အချို့သောအလုပ် သို့မဟုတ် ဖိုင်များကို မသိမ်းဆည်းချင်သော်လည်း ၎င်းတို့ကို ဖယ်ရှားလိုက်ပါ။ အဲဒါ </w:t>
      </w:r>
      <w:r>
        <w:rPr>
          <w:rFonts w:ascii="Mono" w:hAnsi="Mono"/>
        </w:rPr>
        <w:t>git clean</w:t>
      </w:r>
      <w:r>
        <w:t xml:space="preserve"> command က ဘာလဲ။</w:t>
      </w:r>
    </w:p>
    <w:p>
      <w:r>
        <w:t>သင့်လုပ်ငန်းလမ်းညွှန်ကို သန့်ရှင်းရေးလုပ်ရခြင်း၏ ဘုံအကြောင်းရင်းအချို့မှာ ပေါင်းစည်းခြင်း သို့မဟုတ် ပြင်ပကိရိယာများဖြင့် ဖန်တီးထားသော အုတ်မြစ်များကို ဖယ်ရှားခြင်း သို့မဟုတ် သန့်ရှင်းသောတည်ဆောက်မှုကို လုပ်ဆောင်ရန်အတွက် တည်ဆောက်မှုဆိုင်ရာပစ္စည်းများကို ဖယ်ရှားခြင်း ဖြစ်နိုင်သည်။</w:t>
      </w:r>
    </w:p>
    <w:p>
      <w:r>
        <w:t xml:space="preserve">ခြေရာခံမထားသော သင့်အလုပ်လမ်းညွှန်မှ ဖိုင်များကို ဖယ်ရှားရန် ဒီဇိုင်းထုတ်ထားသောကြောင့် ဤအမိန့်ကို သင်တော်တော်လေး သတိထားစေလိုပါသည်။ စိတ်ပြောင်းသွားလျှင် ထိုဖိုင်များ၏ အကြောင်းအရာကို မကြာခဏ ပြန်ယူလေ့မရှိပါ။ ပိုမိုလုံခြုံသောရွေးချယ်မှုမှာ အရာအားလုံးကိုဖယ်ရှားရန်ဖြစ်သော်လည်း ၎င်းကို သိုလှောင်ရုံတွင်သိမ်းဆည်းရန် </w:t>
      </w:r>
      <w:r>
        <w:rPr>
          <w:rFonts w:ascii="Mono" w:hAnsi="Mono"/>
        </w:rPr>
        <w:t>git stash --all</w:t>
      </w:r>
      <w:r>
        <w:t xml:space="preserve"> ကိုဖွင့်ရန်ဖြစ်သည်။</w:t>
      </w:r>
    </w:p>
    <w:p>
      <w:r>
        <w:t xml:space="preserve">သင်သည် အပျက်အစီးဖိုင်များကို ဖယ်ရှားရန် သို့မဟုတ် သင်၏လုပ်ငန်းလမ်းညွှန်ကို ရှင်းပစ်လိုသည်ဟု ယူဆပါက၊ သင်သည် </w:t>
      </w:r>
      <w:r>
        <w:rPr>
          <w:rFonts w:ascii="Mono" w:hAnsi="Mono"/>
        </w:rPr>
        <w:t>git clean</w:t>
      </w:r>
      <w:r>
        <w:t xml:space="preserve"> ဖြင့် ပြုလုပ်နိုင်သည်။ သင်၏အလုပ်လမ်းညွှန်တွင် ခြေရာခံမထားသောဖိုင်များအားလုံးကို ဖယ်ရှားရန်၊ သင်သည် ရလဒ်အဖြစ် ဗလာဖြစ်သွားသော မည်သည့်ဖိုင်များနှင့်မဆို ဖိုင်တွဲများကို ဖယ်ရှားပေးသည့် </w:t>
      </w:r>
      <w:r>
        <w:rPr>
          <w:rFonts w:ascii="Mono" w:hAnsi="Mono"/>
        </w:rPr>
        <w:t>git clean -f -d</w:t>
      </w:r>
      <w:r>
        <w:t xml:space="preserve"> ကို ဖွင့်နိုင်သည်။ </w:t>
      </w:r>
      <w:r>
        <w:rPr>
          <w:rFonts w:ascii="Mono" w:hAnsi="Mono"/>
        </w:rPr>
        <w:t>-f</w:t>
      </w:r>
      <w:r>
        <w:t xml:space="preserve"> သည် 'အား' သို့မဟုတ် "တကယ်လုပ်ပါ" ဟု အဓိပ္ပါယ်ရပြီး Git ဖွဲ့စည်းမှုပုံစံပြောင်းနိုင်သော </w:t>
      </w:r>
      <w:r>
        <w:rPr>
          <w:rFonts w:ascii="Mono" w:hAnsi="Mono"/>
        </w:rPr>
        <w:t>clean.requireForce</w:t>
      </w:r>
      <w:r>
        <w:t xml:space="preserve"> သည် false ဟု ပြတ်သားစွာ မသတ်မှတ်ပါက လိုအပ်ပါသည်။</w:t>
      </w:r>
    </w:p>
    <w:p>
      <w:r>
        <w:t xml:space="preserve">သင်မည်သို့လုပ်ဆောင်မည်ကိုမြင်လိုပါက </w:t>
      </w:r>
      <w:r>
        <w:rPr>
          <w:rFonts w:ascii="Mono" w:hAnsi="Mono"/>
        </w:rPr>
        <w:t>--dry-run</w:t>
      </w:r>
      <w:r>
        <w:t xml:space="preserve"> (သို့မဟုတ် </w:t>
      </w:r>
      <w:r>
        <w:rPr>
          <w:rFonts w:ascii="Mono" w:hAnsi="Mono"/>
        </w:rPr>
        <w:t>-n</w:t>
      </w:r>
      <w:r>
        <w:t xml:space="preserve">) option ဖြင့် command ကို run နိုင်သည်၊ ဆိုလိုသည်မှာ " dry run ပြီး </w:t>
      </w:r>
      <w:r>
        <w:rPr>
          <w:i/>
        </w:rPr>
        <w:t>would</w:t>
      </w:r>
      <w:r>
        <w:t xml:space="preserve"> ဖယ်ရှားထားသည်ကို ပြောပြပါ" ဟု ဆိုလိုပါသည်။</w:t>
      </w:r>
    </w:p>
    <w:p>
      <w:r>
        <w:rPr>
          <w:rFonts w:ascii="Mono" w:hAnsi="Mono"/>
        </w:rPr>
        <w:t xml:space="preserve">$ git clean -d -n
    Would remove test.o
    Would remove tmp/
</w:t>
      </w:r>
    </w:p>
    <w:p>
      <w:r>
        <w:t xml:space="preserve">မူရင်းအားဖြင့်၊ </w:t>
      </w:r>
      <w:r>
        <w:rPr>
          <w:rFonts w:ascii="Mono" w:hAnsi="Mono"/>
        </w:rPr>
        <w:t>git clean</w:t>
      </w:r>
      <w:r>
        <w:t xml:space="preserve"> ညွှန်ကြားချက်သည် လျစ်လျူမရှုထားသည့် ခြေရာခံမထားသောဖိုင်များကိုသာ ဖယ်ရှားမည်ဖြစ်သည်။ သင်၏ </w:t>
      </w:r>
      <w:r>
        <w:rPr>
          <w:rFonts w:ascii="Mono" w:hAnsi="Mono"/>
        </w:rPr>
        <w:t>.gitignore</w:t>
      </w:r>
      <w:r>
        <w:t xml:space="preserve"> တွင် ပုံစံတစ်ခုနှင့် ကိုက်ညီသည့် မည်သည့်ဖိုင်မဆို သို့မဟုတ် အခြားလျစ်လျူရှုထားသည့်ဖိုင်များကို ဖယ်ရှားမည်မဟုတ်ပါ။ အကယ်၍ သင်သည် အပြည့်အ၀သန့်ရှင်းသောတည်ဆောက်မှုကို ပြုလုပ်နိုင်စေရန် တည်ဆောက်မှုတစ်ခုမှ </w:t>
      </w:r>
      <w:r>
        <w:rPr>
          <w:rFonts w:ascii="Mono" w:hAnsi="Mono"/>
        </w:rPr>
        <w:t>.o</w:t>
      </w:r>
      <w:r>
        <w:t xml:space="preserve"> ဖိုင်များအားလုံးကို ဖယ်ရှားခြင်းကဲ့သို့သော အဆိုပါဖိုင်များကို ဖယ်ရှားလိုပါက၊ သင်သည် </w:t>
      </w:r>
      <w:r>
        <w:rPr>
          <w:rFonts w:ascii="Mono" w:hAnsi="Mono"/>
        </w:rPr>
        <w:t>clean</w:t>
      </w:r>
      <w:r>
        <w:t xml:space="preserve"> command သို့ </w:t>
      </w:r>
      <w:r>
        <w:rPr>
          <w:rFonts w:ascii="Mono" w:hAnsi="Mono"/>
        </w:rPr>
        <w:t>-x</w:t>
      </w:r>
      <w:r>
        <w:t xml:space="preserve"> ကို ထည့်နိုင်သည်။</w:t>
      </w:r>
    </w:p>
    <w:p>
      <w:r>
        <w:rPr>
          <w:rFonts w:ascii="Mono" w:hAnsi="Mono"/>
        </w:rPr>
        <w:t xml:space="preserve">$ git status -s
     M lib/simplegit.rb
    ?? build.TMP
    ?? tmp/
    $ git clean -n -d
    Would remove build.TMP
    Would remove tmp/
    $ git clean -n -d -x
    Would remove build.TMP
    Would remove test.o
    Would remove tmp/
</w:t>
      </w:r>
    </w:p>
    <w:p>
      <w:r>
        <w:rPr>
          <w:rFonts w:ascii="Mono" w:hAnsi="Mono"/>
        </w:rPr>
        <w:t>git clean</w:t>
      </w:r>
      <w:r>
        <w:t xml:space="preserve"> command က ဘာလုပ်မယ်ဆိုတာ မသိရင်၊ </w:t>
      </w:r>
      <w:r>
        <w:rPr>
          <w:rFonts w:ascii="Mono" w:hAnsi="Mono"/>
        </w:rPr>
        <w:t>-n</w:t>
      </w:r>
      <w:r>
        <w:t xml:space="preserve"> ကို </w:t>
      </w:r>
      <w:r>
        <w:rPr>
          <w:rFonts w:ascii="Mono" w:hAnsi="Mono"/>
        </w:rPr>
        <w:t>-f</w:t>
      </w:r>
      <w:r>
        <w:t xml:space="preserve"> ကို မပြောင်းခင်မှာ အမှန်အတိုင်း ပြန်စစ်ဆေးဖို့ </w:t>
      </w:r>
      <w:r>
        <w:rPr>
          <w:rFonts w:ascii="Mono" w:hAnsi="Mono"/>
        </w:rPr>
        <w:t>-n</w:t>
      </w:r>
      <w:r>
        <w:t xml:space="preserve"> နဲ့ အမြဲတမ်း run လိုက်ပါ။ လုပ်ငန်းစဉ်နှင့်ပတ်သက်၍ သင်သတိထားနိုင်သည့် အခြားနည်းလမ်းမှာ ၎င်းကို </w:t>
      </w:r>
      <w:r>
        <w:rPr>
          <w:rFonts w:ascii="Mono" w:hAnsi="Mono"/>
        </w:rPr>
        <w:t>-i</w:t>
      </w:r>
      <w:r>
        <w:t xml:space="preserve"> သို့မဟုတ် "အပြန်အလှန်အကျိုးသက်ရောက်မှု" အလံဖြင့် လုပ်ဆောင်ခြင်းဖြစ်သည်။</w:t>
      </w:r>
    </w:p>
    <w:p>
      <w:r>
        <w:t xml:space="preserve">၎င်းသည် အပြန်အလှန်အကျိုးသက်ရောက်မှုမုဒ်တွင် </w:t>
      </w:r>
      <w:r>
        <w:rPr>
          <w:rFonts w:ascii="Mono" w:hAnsi="Mono"/>
        </w:rPr>
        <w:t>clean</w:t>
      </w:r>
      <w:r>
        <w:t xml:space="preserve"> အမိန့်ကို လုပ်ဆောင်မည်ဖြစ်သည်။</w:t>
      </w:r>
    </w:p>
    <w:p>
      <w:r>
        <w:rPr>
          <w:rFonts w:ascii="Mono" w:hAnsi="Mono"/>
        </w:rPr>
        <w:t xml:space="preserve">$ git clean -x -i
    Would remove the following items:
      build.TMP  test.o
    *** Commands ***
        1: clean                2: filter by pattern    3: select by numbers    4: ask each             5: quit
        6: help
    What now&gt;
</w:t>
      </w:r>
    </w:p>
    <w:p>
      <w:r>
        <w:t>ဤနည်းဖြင့် သင်သည် ဖိုင်တစ်ခုစီကို ဖြတ်ကျော်နိုင်သည် သို့မဟုတ် ဖျက်ခြင်းအတွက် ပုံစံများကို အပြန်အလှန်အကျိုးသက်ရောက်စွာ သတ်မှတ်နိုင်သည်။</w:t>
      </w:r>
    </w:p>
    <w:p>
      <w:r>
        <w:t xml:space="preserve">သင်၏အလုပ်လမ်းညွှန်ကိုရှင်းလင်းရန် Git ကိုတောင်းဆိုရာတွင် သင်ပိုမိုအားတင်းရန် လိုအပ်နိုင်သည့်ထူးခြားသောအခြေအနေတစ်ခုရှိပါသည်။ အကယ်၍ သင်သည် အခြား Git repositories (submodules များအဖြစ်ဖြစ်နိုင်သည်) အောက်တွင် ကူးယူထားသော သို့မဟုတ် ကူးယူထားသော အလုပ်လမ်းညွှန်တစ်ခုတွင် ရှိနေပါက </w:t>
      </w:r>
      <w:r>
        <w:rPr>
          <w:rFonts w:ascii="Mono" w:hAnsi="Mono"/>
        </w:rPr>
        <w:t>git clean -fd</w:t>
      </w:r>
      <w:r>
        <w:t xml:space="preserve"> သည် ထိုလမ်းညွှန်ချက်များကို ဖျက်ရန် ငြင်းဆိုလိမ့်မည်။ ထိုသို့သောအခြေအနေမျိုးတွင်၊ အလေးပေးရန်အတွက် ဒုတိယ </w:t>
      </w:r>
      <w:r>
        <w:rPr>
          <w:rFonts w:ascii="Mono" w:hAnsi="Mono"/>
        </w:rPr>
        <w:t>-f</w:t>
      </w:r>
      <w:r>
        <w:t xml:space="preserve"> ရွေးစရာကို ထည့်ရပါမည်။</w:t>
      </w:r>
    </w:p>
    <w:p>
      <w:pPr>
        <w:pStyle w:val="Heading2"/>
      </w:pPr>
      <w:r>
        <w:t>သင့်လုပ်ငန်းကို လက်မှတ်ထိုးပါ။</w:t>
      </w:r>
    </w:p>
    <w:p>
      <w:r>
        <w:t>Git သည် လျှို့ဝှက်သင်္ကေတဖြင့် လုံခြုံသော်လည်း ၎င်းသည် မိုက်မဲခြင်းမဟုတ်ပါ။ အကယ်၍ သင်သည် အင်တာနက်ပေါ်ရှိ အခြားသူများထံမှ အလုပ်ရယူနေပြီး ကတိက၀တ်များသည် အမှန်တကယ် ယုံကြည်စိတ်ချရသော အရင်းအမြစ်မှဖြစ်ကြောင်း အတည်ပြုလိုပါက၊ Git တွင် GPG ကို အသုံးပြု၍ အလုပ်လက်မှတ်ထိုးရန်နှင့် အတည်ပြုရန် နည်းလမ်းအချို့ရှိသည်။</w:t>
      </w:r>
    </w:p>
    <w:p>
      <w:pPr>
        <w:pStyle w:val="Heading3"/>
      </w:pPr>
      <w:r>
        <w:t>GPG နိဒါန်း</w:t>
      </w:r>
    </w:p>
    <w:p>
      <w:r>
        <w:t>ပထမဦးစွာ သင်သည် မည်သည့်အရာကိုမဆို လက်မှတ်ထိုးလိုပါက GPG configure နှင့် သင်၏ကိုယ်ရေးကိုယ်တာသော့ကို ထည့်သွင်းရန် လိုအပ်ပါသည်။</w:t>
      </w:r>
    </w:p>
    <w:p>
      <w:r>
        <w:rPr>
          <w:rFonts w:ascii="Mono" w:hAnsi="Mono"/>
        </w:rPr>
        <w:t xml:space="preserve">$ gpg --list-keys
    /Users/schacon/.gnupg/pubring.gpg
    ---------------------------------
    pub   2048R/0A46826A 2014-06-04
    uid                  Scott Chacon (Git signing key) &lt;schacon@gmail.com&gt;
    sub   2048R/874529A9 2014-06-04
</w:t>
      </w:r>
    </w:p>
    <w:p>
      <w:r>
        <w:t xml:space="preserve">သင့်တွင် သော့တစ်ခု ထည့်သွင်းထားခြင်း မရှိပါက၊ သင်သည် </w:t>
      </w:r>
      <w:r>
        <w:rPr>
          <w:rFonts w:ascii="Mono" w:hAnsi="Mono"/>
        </w:rPr>
        <w:t>gpg --gen-key</w:t>
      </w:r>
      <w:r>
        <w:t xml:space="preserve"> ဖြင့် တစ်ခုထုတ်ပေးနိုင်သည်။</w:t>
      </w:r>
    </w:p>
    <w:p>
      <w:r>
        <w:rPr>
          <w:rFonts w:ascii="Mono" w:hAnsi="Mono"/>
        </w:rPr>
        <w:t xml:space="preserve">$ gpg --gen-key
</w:t>
      </w:r>
    </w:p>
    <w:p>
      <w:r>
        <w:t xml:space="preserve">သင့်တွင် လက်မှတ်ထိုးရန် သီးသန့်သော့တစ်ခုရှိနေသည်နှင့်၊ သင်သည် အရာများကို လက်မှတ်ထိုးရန်အတွက် </w:t>
      </w:r>
      <w:r>
        <w:rPr>
          <w:rFonts w:ascii="Mono" w:hAnsi="Mono"/>
        </w:rPr>
        <w:t>user.signingkey</w:t>
      </w:r>
      <w:r>
        <w:t xml:space="preserve"> config ဆက်တင်ကို သတ်မှတ်ခြင်းဖြင့် ၎င်းကို လက်မှတ်ထိုးရန်အတွက် Git ကို သတ်မှတ်နိုင်သည်။</w:t>
      </w:r>
    </w:p>
    <w:p>
      <w:r>
        <w:rPr>
          <w:rFonts w:ascii="Mono" w:hAnsi="Mono"/>
        </w:rPr>
        <w:t xml:space="preserve">$ git config --global user.signingkey 0A46826A!
</w:t>
      </w:r>
    </w:p>
    <w:p>
      <w:r>
        <w:t>ယခု Git သည် တဂ်များကို လက်မှတ်ထိုးပြီး ကတိပြုလိုပါက မူရင်းအတိုင်း သင့်သော့ကို အသုံးပြုပါမည်။</w:t>
      </w:r>
    </w:p>
    <w:p>
      <w:pPr>
        <w:pStyle w:val="Heading3"/>
      </w:pPr>
      <w:r>
        <w:t>ဆိုင်းဘုတ်များ</w:t>
      </w:r>
    </w:p>
    <w:p>
      <w:r>
        <w:t xml:space="preserve">သင့်တွင် GPG သီးသန့်သော့ကို စနစ်ထည့်သွင်းပါက၊ တဂ်အသစ်များကို လက်မှတ်ထိုးရန် ယခု ၎င်းကို သင်အသုံးပြုနိုင်ပါပြီ။ သင်လုပ်ရမှာက </w:t>
      </w:r>
      <w:r>
        <w:rPr>
          <w:rFonts w:ascii="Mono" w:hAnsi="Mono"/>
        </w:rPr>
        <w:t>-a</w:t>
      </w:r>
      <w:r>
        <w:t xml:space="preserve"> အစား </w:t>
      </w:r>
      <w:r>
        <w:rPr>
          <w:rFonts w:ascii="Mono" w:hAnsi="Mono"/>
        </w:rPr>
        <w:t>-s</w:t>
      </w:r>
      <w:r>
        <w:t xml:space="preserve"> ကိုသုံးပါ။</w:t>
      </w:r>
    </w:p>
    <w:p>
      <w:r>
        <w:rPr>
          <w:rFonts w:ascii="Mono" w:hAnsi="Mono"/>
        </w:rPr>
        <w:t xml:space="preserve">$ git tag -s v1.5 -m 'my signed 1.5 tag'
    You need a passphrase to unlock the secret key for
    user: "Ben Straub &lt;ben@straub.cc&gt;"
    2048-bit RSA key, ID 800430EB, created 2014-05-04
</w:t>
      </w:r>
    </w:p>
    <w:p>
      <w:r>
        <w:t xml:space="preserve">အကယ်၍ သင်သည် </w:t>
      </w:r>
      <w:r>
        <w:rPr>
          <w:rFonts w:ascii="Mono" w:hAnsi="Mono"/>
        </w:rPr>
        <w:t>git show</w:t>
      </w:r>
      <w:r>
        <w:t xml:space="preserve"> ထိုတက်ဂ်တွင် ဖွင့်ပါက၊ ၎င်းနှင့် ပူးတွဲထားသော သင်၏ GPG လက်မှတ်ကို သင်တွေ့နိုင်သည်-</w:t>
      </w:r>
    </w:p>
    <w:p>
      <w:r>
        <w:rPr>
          <w:rFonts w:ascii="Mono" w:hAnsi="Mono"/>
        </w:rPr>
        <w:t xml:space="preserve">$ git show v1.5
    tag v1.5
    Tagger: Ben Straub &lt;ben@straub.cc&gt;
    Date:   Sat May 3 20:29:41 2014 -0700
    my signed 1.5 tag
    -----BEGIN PGP SIGNATURE-----
    Version: GnuPG v1
    iQEcBAABAgAGBQJTZbQlAAoJEF0+sviABDDrZbQH/09PfE51KPVPlanr6q1v4/Ut
    LQxfojUWiLQdg2ESJItkcuweYg+kc3HCyFejeDIBw9dpXt00rY26p05qrpnG+85b
    hM1/PswpPLuBSr+oCIDj5GMC2r2iEKsfv2fJbNW8iWAXVLoWZRF8B0MfqX/YTMbm
    ecorc4iXzQu7tupRihslbNkfvfciMnSDeSvzCpWAHl7h8Wj6hhqePmLm9lAYqnKp
    8S5B/1SSQuEAjRZgI4IexpZoeKGVDptPHxLLS38fozsyi0QyDyzEgJxcJQVMXxVi
    RUysgqjcpT8+iQM1PblGfHR4XAhuOqN5Fx06PSaFZhqvWFezJ28/CLyX5q+oIVk=
    =EFTF
    -----END PGP SIGNATURE-----
    commit ca82a6dff817ec66f44342007202690a93763949
    Author: Scott Chacon &lt;schacon@gee-mail.com&gt;
    Date:   Mon Mar 17 21:52:11 2008 -0700
        Change version number
</w:t>
      </w:r>
    </w:p>
    <w:p>
      <w:pPr>
        <w:pStyle w:val="Heading3"/>
      </w:pPr>
      <w:r>
        <w:t>တဂ်များကို စစ်ဆေးခြင်း</w:t>
      </w:r>
    </w:p>
    <w:p>
      <w:r>
        <w:t xml:space="preserve">လက်မှတ်ရေးထိုးထားသော tag ကိုအတည်ပြုရန်၊ သင်သည် </w:t>
      </w:r>
      <w:r>
        <w:rPr>
          <w:rFonts w:ascii="Mono" w:hAnsi="Mono"/>
        </w:rPr>
        <w:t>git tag -v &lt;tag-name&gt;</w:t>
      </w:r>
      <w:r>
        <w:t xml:space="preserve"> ကိုအသုံးပြုပါ။ လက်မှတ်ကိုအတည်ပြုရန် ဤအမိန့်တော်သည် GPG ကိုအသုံးပြုသည်။ ၎င်းကို မှန်ကန်စွာ လုပ်ဆောင်ရန်အတွက် သင့်သော့ချိတ်တွင် လက်မှတ်ထိုးသူ၏ အများသူငှာသော့ကို လိုအပ်သည်-</w:t>
      </w:r>
    </w:p>
    <w:p>
      <w:r>
        <w:rPr>
          <w:rFonts w:ascii="Mono" w:hAnsi="Mono"/>
        </w:rPr>
        <w:t xml:space="preserve">$ git tag -v v1.4.2.1
    object 883653babd8ee7ea23e6a5c392bb739348b1eb61
    type commit
    tag v1.4.2.1
    tagger Junio C Hamano &lt;junkio@cox.net&gt; 1158138501 -0700
    GIT 1.4.2.1
    Minor fixes since 1.4.2, including git-mv and git-http with alternates.
    gpg: Signature made Wed Sep 13 02:08:25 2006 PDT using DSA key ID F3119B9A
    gpg: Good signature from "Junio C Hamano &lt;junkio@cox.net&gt;"
    gpg:                 aka "[jpeg image of size 1513]"
    Primary key fingerprint: 3565 2A26 2040 E066 C9A7  4A7D C0C6 D9A4 F311 9B9A
</w:t>
      </w:r>
    </w:p>
    <w:p>
      <w:r>
        <w:t>သင့်တွင် လက်မှတ်ထိုးသူ၏ အများသူငှာသော့မရှိပါက၊ ၎င်းအစား ဤအရာကို သင်ရရှိသည်-</w:t>
      </w:r>
    </w:p>
    <w:p>
      <w:r>
        <w:rPr>
          <w:rFonts w:ascii="Mono" w:hAnsi="Mono"/>
        </w:rPr>
        <w:t xml:space="preserve">gpg: Signature made Wed Sep 13 02:08:25 2006 PDT using DSA key ID F3119B9A
    gpg: Can't check signature: public key not found
    error: could not verify the tag 'v1.4.2.1'
</w:t>
      </w:r>
    </w:p>
    <w:p>
      <w:pPr>
        <w:pStyle w:val="Heading3"/>
      </w:pPr>
      <w:r>
        <w:t>ကတိကဝတ်များ လက်မှတ်ရေးထိုးခြင်း။</w:t>
      </w:r>
    </w:p>
    <w:p>
      <w:r>
        <w:t xml:space="preserve">Git (v1.7.9 နှင့်အထက်) ၏နောက်ထပ်ဗားရှင်းများတွင် ယခုသင်တစ်ဦးချင်းစီကတိပြုချက်များကိုလည်း လက်မှတ်ထိုးနိုင်သည်။ အကယ်၍ သင်သည် tags များအစား တိုက်ရိုက် commits များကို လက်မှတ်ရေးထိုးရန် စိတ်ဝင်စားပါက၊ သင်လုပ်ဆောင်ရန် လိုအပ်သည်မှာ သင်၏ </w:t>
      </w:r>
      <w:r>
        <w:rPr>
          <w:rFonts w:ascii="Mono" w:hAnsi="Mono"/>
        </w:rPr>
        <w:t>git commit</w:t>
      </w:r>
      <w:r>
        <w:t xml:space="preserve"> command ထဲသို့ </w:t>
      </w:r>
      <w:r>
        <w:rPr>
          <w:rFonts w:ascii="Mono" w:hAnsi="Mono"/>
        </w:rPr>
        <w:t>-S</w:t>
      </w:r>
      <w:r>
        <w:t xml:space="preserve"> တစ်ခုထည့်ရန်ဖြစ်သည်။</w:t>
      </w:r>
    </w:p>
    <w:p>
      <w:r>
        <w:rPr>
          <w:rFonts w:ascii="Mono" w:hAnsi="Mono"/>
        </w:rPr>
        <w:t xml:space="preserve">$ git commit -a -S -m 'Signed commit'
    You need a passphrase to unlock the secret key for
    user: "Scott Chacon (Git signing key) &lt;schacon@gmail.com&gt;"
    2048-bit RSA key, ID 0A46826A, created 2014-06-04
    [master 5c3386c] Signed commit
     4 files changed, 4 insertions(+), 24 deletions(-)
     rewrite Rakefile (100%)
     create mode 100644 lib/git.rb
</w:t>
      </w:r>
    </w:p>
    <w:p>
      <w:r>
        <w:t xml:space="preserve">အဆိုပါလက်မှတ်များကိုကြည့်ရှုစစ်ဆေးရန်နှင့်အတည်ပြုရန် </w:t>
      </w:r>
      <w:r>
        <w:rPr>
          <w:rFonts w:ascii="Mono" w:hAnsi="Mono"/>
        </w:rPr>
        <w:t>git log</w:t>
      </w:r>
      <w:r>
        <w:t xml:space="preserve"> အတွက် </w:t>
      </w:r>
      <w:r>
        <w:rPr>
          <w:rFonts w:ascii="Mono" w:hAnsi="Mono"/>
        </w:rPr>
        <w:t>--show-signature</w:t>
      </w:r>
      <w:r>
        <w:t xml:space="preserve"> ရွေးချယ်ခွင့်လည်းရှိသည်။</w:t>
      </w:r>
    </w:p>
    <w:p>
      <w:r>
        <w:rPr>
          <w:rFonts w:ascii="Mono" w:hAnsi="Mono"/>
        </w:rPr>
        <w:t xml:space="preserve">$ git log --show-signature -1
    commit 5c3386cf54bba0a33a32da706aa52bc0155503c2
    gpg: Signature made Wed Jun  4 19:49:17 2014 PDT using RSA key ID 0A46826A
    gpg: Good signature from "Scott Chacon (Git signing key) &lt;schacon@gmail.com&gt;"
    Author: Scott Chacon &lt;schacon@gmail.com&gt;
    Date:   Wed Jun 4 19:49:17 2014 -0700
        Signed commit
</w:t>
      </w:r>
    </w:p>
    <w:p>
      <w:r>
        <w:t xml:space="preserve">ထို့အပြင်၊ ၎င်းတွေ့ရှိသည့် လက်မှတ်များကို စစ်ဆေးပြီး </w:t>
      </w:r>
      <w:r>
        <w:rPr>
          <w:rFonts w:ascii="Mono" w:hAnsi="Mono"/>
        </w:rPr>
        <w:t>%G?</w:t>
      </w:r>
      <w:r>
        <w:t xml:space="preserve"> ဖော်မတ်ဖြင့် ၎င်း၏အထွက်တွင် စာရင်းပြုစုရန် </w:t>
      </w:r>
      <w:r>
        <w:rPr>
          <w:rFonts w:ascii="Mono" w:hAnsi="Mono"/>
        </w:rPr>
        <w:t>git log</w:t>
      </w:r>
      <w:r>
        <w:t xml:space="preserve"> ကို သင်စီစဉ်နိုင်သည်။</w:t>
      </w:r>
    </w:p>
    <w:p>
      <w:r>
        <w:rPr>
          <w:rFonts w:ascii="Mono" w:hAnsi="Mono"/>
        </w:rPr>
        <w:t xml:space="preserve">$ git log --pretty="format:%h %G? %aN  %s"
    5c3386c G Scott Chacon  Signed commit
    ca82a6d N Scott Chacon  Change the version number
    085bb3b N Scott Chacon  Remove unnecessary test code
    a11bef0 N Scott Chacon  Initial commit
</w:t>
      </w:r>
    </w:p>
    <w:p>
      <w:r>
        <w:t>ဤနေရာတွင် နောက်ဆုံးကတိကဝတ်များသာ လက်မှတ်ရေးထိုးပြီး တရားဝင်ပြီး ယခင်ကတိကဝတ်များမဟုတ်ကြောင်း ဤနေရာတွင် ကျွန်ုပ်တို့တွေ့နိုင်ပါသည်။</w:t>
      </w:r>
    </w:p>
    <w:p>
      <w:r>
        <w:t xml:space="preserve">Git 1.8.3 နှင့် နောက်ပိုင်းတွင်၊ </w:t>
      </w:r>
      <w:r>
        <w:rPr>
          <w:rFonts w:ascii="Mono" w:hAnsi="Mono"/>
        </w:rPr>
        <w:t>--verify-signatures</w:t>
      </w:r>
      <w:r>
        <w:t xml:space="preserve"> နှင့် ယုံကြည်စိတ်ချရသော GPG လက်မှတ်ကို </w:t>
      </w:r>
      <w:r>
        <w:rPr>
          <w:rFonts w:ascii="Mono" w:hAnsi="Mono"/>
        </w:rPr>
        <w:t>--verify-signatures</w:t>
      </w:r>
      <w:r>
        <w:t xml:space="preserve"> command ဖြင့် ချိတ်ဆက်ခြင်းမရှိသော ကတိတစ်ခုအား စစ်ဆေးရန်နှင့် ငြင်းပယ်ရန် Git 1.8.3 နှင့် </w:t>
      </w:r>
      <w:r>
        <w:rPr>
          <w:rFonts w:ascii="Mono" w:hAnsi="Mono"/>
        </w:rPr>
        <w:t>git merge</w:t>
      </w:r>
      <w:r>
        <w:t xml:space="preserve"> နှင့် </w:t>
      </w:r>
      <w:r>
        <w:rPr>
          <w:rFonts w:ascii="Mono" w:hAnsi="Mono"/>
        </w:rPr>
        <w:t>git pull</w:t>
      </w:r>
      <w:r>
        <w:t xml:space="preserve"> အား အကြောင်းကြားနိုင်သည်။</w:t>
      </w:r>
    </w:p>
    <w:p>
      <w:r>
        <w:t>အကိုင်းအခက်တစ်ခုကို ပေါင်းစည်းသောအခါတွင် သင်သည် ဤရွေးချယ်မှုကို အသုံးပြုပြီး ၎င်းတွင် လက်မှတ်မထိုးထားသော ကတိများနှင့် အကျုံးမဝင်သော ကတိများပါဝင်နေပါက ပေါင်းစည်းခြင်း အလုပ်မဖြစ်ပါ။</w:t>
      </w:r>
    </w:p>
    <w:p>
      <w:r>
        <w:rPr>
          <w:rFonts w:ascii="Mono" w:hAnsi="Mono"/>
        </w:rPr>
        <w:t xml:space="preserve">$ git merge --verify-signatures non-verify
    fatal: Commit ab06180 does not have a GPG signature.
</w:t>
      </w:r>
    </w:p>
    <w:p>
      <w:r>
        <w:t>ပေါင်းစည်းခြင်းတွင် တရားဝင်လက်မှတ်ရေးထိုးထားသော commits များသာ ပါ၀င်ပါက၊ ပေါင်းစည်းခြင်း command သည် သင့်အား စစ်ဆေးထားသော လက်မှတ်အားလုံးကို ပြသမည်ဖြစ်ပြီး ပေါင်းစည်းခြင်းနှင့်အတူ ရှေ့ဆက်သွားပါမည်။</w:t>
      </w:r>
    </w:p>
    <w:p>
      <w:r>
        <w:rPr>
          <w:rFonts w:ascii="Mono" w:hAnsi="Mono"/>
        </w:rPr>
        <w:t xml:space="preserve">$ git merge --verify-signatures signed-branch
    Commit 13ad65e has a good GPG signature by Scott Chacon (Git signing key) &lt;schacon@gmail.com&gt;
    Updating 5c3386c..13ad65e
    Fast-forward
     README | 2 ++
     1 file changed, 2 insertions(+)
</w:t>
      </w:r>
    </w:p>
    <w:p>
      <w:r>
        <w:t xml:space="preserve">ရရှိလာသော ပေါင်းစည်းမှုကို ကိုယ်တိုင်လက်မှတ်ရေးထိုးရန် </w:t>
      </w:r>
      <w:r>
        <w:rPr>
          <w:rFonts w:ascii="Mono" w:hAnsi="Mono"/>
        </w:rPr>
        <w:t>-S</w:t>
      </w:r>
      <w:r>
        <w:t xml:space="preserve"> option ကို </w:t>
      </w:r>
      <w:r>
        <w:rPr>
          <w:rFonts w:ascii="Mono" w:hAnsi="Mono"/>
        </w:rPr>
        <w:t>git merge</w:t>
      </w:r>
      <w:r>
        <w:t xml:space="preserve"> command ဖြင့်လည်း အသုံးပြုနိုင်ပါသည်။ အောက်ပါဥပမာနှစ်ခုလုံးသည် ပေါင်းစည်းမည့်ဌာနခွဲရှိ ကတိကဝတ်တိုင်းကို လက်မှတ်ရေးထိုးပြီး ရလဒ်အဖြစ် ပေါင်းစည်းခြင်းဆိုင်ရာ ကတိက၀တ်များကို သက်သေပြပါသည်။</w:t>
      </w:r>
    </w:p>
    <w:p>
      <w:r>
        <w:rPr>
          <w:rFonts w:ascii="Mono" w:hAnsi="Mono"/>
        </w:rPr>
        <w:t xml:space="preserve">$ git merge --verify-signatures -S  signed-branch
    Commit 13ad65e has a good GPG signature by Scott Chacon (Git signing key) &lt;schacon@gmail.com&gt;
    You need a passphrase to unlock the secret key for
    user: "Scott Chacon (Git signing key) &lt;schacon@gmail.com&gt;"
    2048-bit RSA key, ID 0A46826A, created 2014-06-04
    Merge made by the 'recursive' strategy.
     README | 2 ++
     1 file changed, 2 insertions(+)
</w:t>
      </w:r>
    </w:p>
    <w:p>
      <w:pPr>
        <w:pStyle w:val="Heading3"/>
      </w:pPr>
      <w:r>
        <w:t>လူတိုင်းလက်မှတ်ထိုးရမည်။</w:t>
      </w:r>
    </w:p>
    <w:p>
      <w:r>
        <w:t xml:space="preserve">တဂ်များနှင့် ကတိကဝတ်များကို လက်မှတ်ထိုးခြင်းသည် ကောင်းမွန်သော်လည်း ၎င်းကို သင်၏ပုံမှန်လုပ်ငန်းအသွားအလာတွင် အသုံးပြုရန် ဆုံးဖြတ်ပါက၊ သင့်အဖွဲ့ရှိလူတိုင်း နားလည်ကြောင်း သေချာစေရမည်ဖြစ်ပါသည်။ သိုလှောင်မှုတွင် </w:t>
      </w:r>
      <w:r>
        <w:rPr>
          <w:rFonts w:ascii="Mono" w:hAnsi="Mono"/>
        </w:rPr>
        <w:t>git config --local commit.gpgsign true</w:t>
      </w:r>
      <w:r>
        <w:t xml:space="preserve"> ကို run ရန် လူတိုင်းအား တောင်းဆိုခြင်းဖြင့် ၎င်းကို သိုလှောင်မှုတွင် ၎င်းတို့၏ ကတိကဝတ်များအားလုံးကို ပုံသေဖြင့် ရေးထိုးထားသည်။ သင်မဟုတ်ပါက၊ သင်သည် လက်မှတ်ထိုးထားသောဗားရှင်းများဖြင့် ၎င်းတို့၏ ကတိကဝတ်များကို မည်သို့ပြန်လည်ရေးသားရမည်ကို လူများအား ကူညီရှာဖွေရာတွင် အချိန်များစွာကုန်ဆုံးစေမည်ဖြစ်သည်။ သင်၏စံလုပ်ငန်းအသွားအလာ၏တစ်စိတ်တစ်ပိုင်းအဖြစ် ၎င်းကိုမခံယူမီ GPG နှင့် လက်မှတ်ထိုးခြင်း၏အကျိုးကျေးဇူးများကို သင်နားလည်ကြောင်းသေချာပါစေ။</w:t>
      </w:r>
    </w:p>
    <w:p>
      <w:pPr>
        <w:pStyle w:val="Heading2"/>
      </w:pPr>
      <w:r>
        <w:t>ရှာဖွေနေပါသည်။</w:t>
      </w:r>
    </w:p>
    <w:p>
      <w:r>
        <w:t>မည်သည့်အရွယ်အစား codebase အကြောင်းမျှဖြင့်၊ function တစ်ခုအား ခေါ်ဝေါ်သည့် သို့မဟုတ် သတ်မှတ်သည့်နေရာတွင် ရှာဖွေရန် သို့မဟုတ် နည်းလမ်းတစ်ခု၏ သမိုင်းကြောင်းကို ပြသရန် လိုအပ်ပါသည်။ Git သည် ကုဒ်ကိုဖြတ်၍ ရှာဖွေရန်နှင့် ၎င်း၏ဒေတာဘေ့စ်တွင် လွယ်ကူလျှင်မြန်စွာ သိမ်းဆည်းပေးသည့် အသုံးဝင်သောကိရိယာအချို့ကို ပေးဆောင်သည်။ သူတို့ထဲက တချို့ကို ဖြတ်သွားမယ်။</w:t>
      </w:r>
    </w:p>
    <w:p>
      <w:pPr>
        <w:pStyle w:val="Heading3"/>
      </w:pPr>
      <w:r>
        <w:t>Git Grep</w:t>
      </w:r>
    </w:p>
    <w:p>
      <w:r>
        <w:rPr>
          <w:rFonts w:ascii="Mono" w:hAnsi="Mono"/>
        </w:rPr>
        <w:t>grep</w:t>
      </w:r>
      <w:r>
        <w:t xml:space="preserve"> ဟုခေါ်သော command ဖြင့် Git သင်္ဘောများသည် ကတိပြုထားသည့်သစ်ပင်၊ အလုပ်လုပ်သည့်လမ်းညွှန် သို့မဟုတ် စာကြောင်းတစ်ခု သို့မဟုတ် ပုံမှန်ဖော်ပြချက်အတွက် အညွှန်းကိုပင် အလွယ်တကူရှာဖွေနိုင်စေပါသည်။ ဖော်ပြပါဥပမာများအတွက်၊ ကျွန်ုပ်တို့သည် Git ကိုယ်တိုင်အတွက် အရင်းအမြစ်ကုဒ်မှတဆင့် ရှာဖွေပါမည်။</w:t>
      </w:r>
    </w:p>
    <w:p>
      <w:r>
        <w:t xml:space="preserve">မူရင်းအားဖြင့်၊ </w:t>
      </w:r>
      <w:r>
        <w:rPr>
          <w:rFonts w:ascii="Mono" w:hAnsi="Mono"/>
        </w:rPr>
        <w:t>git grep</w:t>
      </w:r>
      <w:r>
        <w:t xml:space="preserve"> သည် သင့်အလုပ်လမ်းညွှန်ရှိ ဖိုင်များကို ကြည့်ရှုမည်ဖြစ်သည်။ ပထမဗားရှင်းအနေဖြင့်၊ သင်သည် Git နှင့် ကိုက်ညီသည့် လိုင်းနံပါတ်များကို ပရင့်ထုတ်ရန် </w:t>
      </w:r>
      <w:r>
        <w:rPr>
          <w:rFonts w:ascii="Mono" w:hAnsi="Mono"/>
        </w:rPr>
        <w:t>-n</w:t>
      </w:r>
      <w:r>
        <w:t xml:space="preserve"> သို့မဟုတ် </w:t>
      </w:r>
      <w:r>
        <w:rPr>
          <w:rFonts w:ascii="Mono" w:hAnsi="Mono"/>
        </w:rPr>
        <w:t>--line-number</w:t>
      </w:r>
      <w:r>
        <w:t xml:space="preserve"> ရွေးစရာများကို အသုံးပြုနိုင်သည်။</w:t>
      </w:r>
    </w:p>
    <w:p>
      <w:r>
        <w:rPr>
          <w:rFonts w:ascii="Mono" w:hAnsi="Mono"/>
        </w:rPr>
        <w:t xml:space="preserve">$ git grep -n gmtime_r
    compat/gmtime.c:3:#undef gmtime_r
    compat/gmtime.c:8:      return git_gmtime_r(timep, &amp;result);
    compat/gmtime.c:11:struct tm *git_gmtime_r(const time_t *timep, struct tm *result)
    compat/gmtime.c:16:     ret = gmtime_r(timep, result);
    compat/mingw.c:826:struct tm *gmtime_r(const time_t *timep, struct tm *result)
    compat/mingw.h:206:struct tm *gmtime_r(const time_t *timep, struct tm *result);
    date.c:482:             if (gmtime_r(&amp;now, &amp;now_tm))
    date.c:545:             if (gmtime_r(&amp;time, tm)) {
    date.c:758:             /* gmtime_r() in match_digit() may have clobbered it */
    git-compat-util.h:1138:struct tm *git_gmtime_r(const time_t *, struct tm *);
    git-compat-util.h:1140:#define gmtime_r git_gmtime_r
</w:t>
      </w:r>
    </w:p>
    <w:p>
      <w:r>
        <w:t xml:space="preserve">အထက်တွင်ပြသထားသည့် အခြေခံရှာဖွေမှုအပြင် </w:t>
      </w:r>
      <w:r>
        <w:rPr>
          <w:rFonts w:ascii="Mono" w:hAnsi="Mono"/>
        </w:rPr>
        <w:t>git grep</w:t>
      </w:r>
      <w:r>
        <w:t xml:space="preserve"> သည် အခြားစိတ်ဝင်စားဖွယ်ရွေးချယ်စရာများစွာကို ပံ့ပိုးပေးပါသည်။</w:t>
      </w:r>
    </w:p>
    <w:p>
      <w:r>
        <w:t xml:space="preserve">ဥပမာအားဖြင့်၊ ကိုက်ညီမှုအားလုံးကို ပရင့်ထုတ်မည့်အစား၊ သင်သည် ရှာဖွေမှုစာကြောင်းပါရှိသော မည်သည့်ဖိုင်များနှင့် ဖိုင်တစ်ခုစီတွင် ကိုက်ညီမှုမည်မျှရှိသည်တို့ကိုသာ ပြသခြင်းဖြင့် ရလဒ်ကို အတိုချုံ့ရန် </w:t>
      </w:r>
      <w:r>
        <w:rPr>
          <w:rFonts w:ascii="Mono" w:hAnsi="Mono"/>
        </w:rPr>
        <w:t>git grep</w:t>
      </w:r>
      <w:r>
        <w:t xml:space="preserve"> ကို တောင်းဆိုနိုင်သည်-</w:t>
      </w:r>
    </w:p>
    <w:p>
      <w:r>
        <w:rPr>
          <w:rFonts w:ascii="Mono" w:hAnsi="Mono"/>
        </w:rPr>
        <w:t xml:space="preserve">$ git grep --count gmtime_r
    compat/gmtime.c:4
    compat/mingw.c:1
    compat/mingw.h:1
    date.c:3
    git-compat-util.h:2
</w:t>
      </w:r>
    </w:p>
    <w:p>
      <w:r>
        <w:t xml:space="preserve">ရှာဖွေရေးစာကြောင်းတစ်ခု၏ </w:t>
      </w:r>
      <w:r>
        <w:rPr>
          <w:i/>
        </w:rPr>
        <w:t>context</w:t>
      </w:r>
      <w:r>
        <w:t xml:space="preserve"> ကို သင်စိတ်ဝင်စားပါက၊ သင်သည် </w:t>
      </w:r>
      <w:r>
        <w:rPr>
          <w:rFonts w:ascii="Mono" w:hAnsi="Mono"/>
        </w:rPr>
        <w:t>-p</w:t>
      </w:r>
      <w:r>
        <w:t xml:space="preserve"> သို့မဟုတ် </w:t>
      </w:r>
      <w:r>
        <w:rPr>
          <w:rFonts w:ascii="Mono" w:hAnsi="Mono"/>
        </w:rPr>
        <w:t>--show-function</w:t>
      </w:r>
      <w:r>
        <w:t xml:space="preserve"> ရွေးချယ်မှုများဖြင့် ကိုက်ညီသော စာကြောင်းတစ်ခုစီအတွက် အကျုံးဝင်သည့်နည်းလမ်း သို့မဟုတ် လုပ်ဆောင်ချက်များကို ပြသနိုင်သည်-</w:t>
      </w:r>
    </w:p>
    <w:p>
      <w:r>
        <w:rPr>
          <w:rFonts w:ascii="Mono" w:hAnsi="Mono"/>
        </w:rPr>
        <w:t xml:space="preserve">$ git grep -p gmtime_r *.c
    date.c=static int match_multi_number(timestamp_t num, char c, const char *date,
    date.c:         if (gmtime_r(&amp;now, &amp;now_tm))
    date.c=static int match_digit(const char *date, struct tm *tm, int *offset, int *tm_gmt)
    date.c:         if (gmtime_r(&amp;time, tm)) {
    date.c=int parse_date_basic(const char *date, timestamp_t *timestamp, int *offset)
    date.c:         /* gmtime_r() in match_digit() may have clobbered it */
</w:t>
      </w:r>
    </w:p>
    <w:p>
      <w:r>
        <w:t xml:space="preserve">သင်တွေ့မြင်ရသည့်အတိုင်း </w:t>
      </w:r>
      <w:r>
        <w:rPr>
          <w:rFonts w:ascii="Mono" w:hAnsi="Mono"/>
        </w:rPr>
        <w:t>gmtime_r</w:t>
      </w:r>
      <w:r>
        <w:t xml:space="preserve"> ပုံမှန်အား </w:t>
      </w:r>
      <w:r>
        <w:rPr>
          <w:rFonts w:ascii="Mono" w:hAnsi="Mono"/>
        </w:rPr>
        <w:t>match_multi_number</w:t>
      </w:r>
      <w:r>
        <w:t xml:space="preserve"> နှင့် </w:t>
      </w:r>
      <w:r>
        <w:rPr>
          <w:rFonts w:ascii="Mono" w:hAnsi="Mono"/>
        </w:rPr>
        <w:t>date.c</w:t>
      </w:r>
      <w:r>
        <w:t xml:space="preserve"> ဖိုင်ရှိ </w:t>
      </w:r>
      <w:r>
        <w:rPr>
          <w:rFonts w:ascii="Mono" w:hAnsi="Mono"/>
        </w:rPr>
        <w:t>date.c</w:t>
      </w:r>
      <w:r>
        <w:t xml:space="preserve"> လုပ်ဆောင်ချက်နှစ်ခုလုံးမှ ခေါ်ဝေါ်သည် (ပြသထားသည့်တတိယပွဲစဉ်သည် မှတ်ချက်တစ်ခုတွင်ပေါ်လာသည့်စာကြောင်းကိုကိုယ်စားပြုသည်)။</w:t>
      </w:r>
    </w:p>
    <w:p>
      <w:r>
        <w:t xml:space="preserve">တူညီသော စာကြောင်းတစ်ကြောင်းတည်းတွင် တူညီသော ကိုက်ညီမှုများစွာရှိရမည်ကို သေချာစေသည့် </w:t>
      </w:r>
      <w:r>
        <w:rPr>
          <w:rFonts w:ascii="Mono" w:hAnsi="Mono"/>
        </w:rPr>
        <w:t>--and</w:t>
      </w:r>
      <w:r>
        <w:t xml:space="preserve"> အလံနှင့် ရှုပ်ထွေးသော ကြိုးများပေါင်းစပ်မှုများကိုလည်း ရှာဖွေနိုင်သည်။ ဥပမာအားဖြင့်၊ လိုင်းခွဲများ “LINK” သို့မဟုတ် “BUF_MAX” ၏ အမည်၏ </w:t>
      </w:r>
      <w:r>
        <w:rPr>
          <w:i/>
        </w:rPr>
        <w:t>ither</w:t>
      </w:r>
      <w:r>
        <w:t xml:space="preserve"> ပါရှိသော ကိန်းသေတစ်ခုကို သတ်မှတ်သည့် မည်သည့်လိုင်းကိုမဆို ရှာကြည့်ကြပါစို့၊ အထူးသဖြင့် tag </w:t>
      </w:r>
      <w:r>
        <w:rPr>
          <w:rFonts w:ascii="Mono" w:hAnsi="Mono"/>
        </w:rPr>
        <w:t>v1.8.0</w:t>
      </w:r>
      <w:r>
        <w:t xml:space="preserve"> ကိုကိုယ်စားပြုသည့် Git codebase ၏ ဗားရှင်းအဟောင်းတွင် (ကျွန်ုပ်တို့သည် </w:t>
      </w:r>
      <w:r>
        <w:rPr>
          <w:rFonts w:ascii="Mono" w:hAnsi="Mono"/>
        </w:rPr>
        <w:t>--break</w:t>
      </w:r>
      <w:r>
        <w:t xml:space="preserve"> နှင့် </w:t>
      </w:r>
      <w:r>
        <w:rPr>
          <w:rFonts w:ascii="Mono" w:hAnsi="Mono"/>
        </w:rPr>
        <w:t>--heading</w:t>
      </w:r>
      <w:r>
        <w:t xml:space="preserve"> တို့ကို ဖော်မတ်ခွဲခြမ်းရန် ကူညီပေးမည့် ရွေးချယ်စရာများ) တွင် ထည့်လိုက်ပါမည်။</w:t>
      </w:r>
    </w:p>
    <w:p>
      <w:r>
        <w:rPr>
          <w:rFonts w:ascii="Mono" w:hAnsi="Mono"/>
        </w:rPr>
        <w:t xml:space="preserve">$ git grep --break --heading \
        -n -e '#define' --and \( -e LINK -e BUF_MAX \) v1.8.0
    v1.8.0:builtin/index-pack.c
    62:#define FLAG_LINK (1u&lt;&lt;20)
    v1.8.0:cache.h
    73:#define S_IFGITLINK  0160000
    74:#define S_ISGITLINK(m)       (((m) &amp; S_IFMT) == S_IFGITLINK)
    v1.8.0:environment.c
    54:#define OBJECT_CREATION_MODE OBJECT_CREATION_USES_HARDLINKS
    v1.8.0:strbuf.c
    326:#define STRBUF_MAXLINK (2*PATH_MAX)
    v1.8.0:symlinks.c
    53:#define FL_SYMLINK  (1 &lt;&lt; 2)
    v1.8.0:zlib.c
    30:/* #define ZLIB_BUF_MAX ((uInt)-1) */
    31:#define ZLIB_BUF_MAX ((uInt) 1024 * 1024 * 1024) /* 1GB */
</w:t>
      </w:r>
    </w:p>
    <w:p>
      <w:r>
        <w:rPr>
          <w:rFonts w:ascii="Mono" w:hAnsi="Mono"/>
        </w:rPr>
        <w:t>git grep</w:t>
      </w:r>
      <w:r>
        <w:t xml:space="preserve"> command သည် </w:t>
      </w:r>
      <w:r>
        <w:rPr>
          <w:rFonts w:ascii="Mono" w:hAnsi="Mono"/>
        </w:rPr>
        <w:t>grep</w:t>
      </w:r>
      <w:r>
        <w:t xml:space="preserve"> နှင့် </w:t>
      </w:r>
      <w:r>
        <w:rPr>
          <w:rFonts w:ascii="Mono" w:hAnsi="Mono"/>
        </w:rPr>
        <w:t>ack</w:t>
      </w:r>
      <w:r>
        <w:t xml:space="preserve"> ကဲ့သို့သော သာမန်ရှာဖွေသည့် command များထက် အားသာချက်အနည်းငယ်ရှိသည်။ ပထမအချက်မှာ ၎င်းသည် အလွန်မြန်ဆန်ကြောင်း၊ ဒုတိယမှာ အလုပ်လုပ်သည့်လမ်းညွှန်ကိုသာမက Git ရှိ မည်သည့်သစ်ပင်မှမဆို ရှာဖွေနိုင်ခြင်းဖြစ်သည်။ အထက်နမူနာတွင် ကျွန်ုပ်တို့တွေ့ခဲ့သည့်အတိုင်း၊ ကျွန်ုပ်တို့သည် လက်ရှိစစ်ဆေးထားသောဗားရှင်းမဟုတ်ဘဲ Git အရင်းအမြစ်ကုဒ်၏ ဗားရှင်းအဟောင်းတွင် ဝေါဟာရများကို ရှာဖွေနေပါသည်။</w:t>
      </w:r>
    </w:p>
    <w:p>
      <w:pPr>
        <w:pStyle w:val="Heading3"/>
      </w:pPr>
      <w:r>
        <w:t>Git မှတ်တမ်းရှာဖွေခြင်း။</w:t>
      </w:r>
    </w:p>
    <w:p>
      <w:r>
        <w:rPr>
          <w:i/>
        </w:rPr>
        <w:t>ဘယ်မှာ_ဆိုတဲ့ အသုံးအနှုန်းရှိတယ်ဆိုတာ သင်ရှာနေတာဖြစ်ကောင်းဖြစ်နိုင်ပေမယ့် _when</w:t>
      </w:r>
      <w:r>
        <w:t xml:space="preserve"> တည်ရှိခဲ့တာ ဒါမှမဟုတ် မိတ်ဆက်ခဲ့တာဖြစ်နိုင်ပါတယ်။ </w:t>
      </w:r>
      <w:r>
        <w:rPr>
          <w:rFonts w:ascii="Mono" w:hAnsi="Mono"/>
        </w:rPr>
        <w:t>git log</w:t>
      </w:r>
      <w:r>
        <w:t xml:space="preserve"> command တွင် ၎င်းတို့၏ မက်ဆေ့ချ်များ၏ အကြောင်းအရာ သို့မဟုတ် ၎င်းတို့ မိတ်ဆက်သည့် ကွဲပြားသည့် အကြောင်းအရာအလိုက် တိကျသော ကတိပြုမှုများကို ရှာဖွေရန် အစွမ်းထက်သော ကိရိယာများစွာ ရှိသည်။</w:t>
      </w:r>
    </w:p>
    <w:p>
      <w:r>
        <w:t xml:space="preserve">ဥပမာအားဖြင့်၊ ကျွန်ုပ်တို့သည် </w:t>
      </w:r>
      <w:r>
        <w:rPr>
          <w:rFonts w:ascii="Mono" w:hAnsi="Mono"/>
        </w:rPr>
        <w:t>ZLIB_BUF_MAX</w:t>
      </w:r>
      <w:r>
        <w:t xml:space="preserve"> ကိန်းသေများကို မူလမိတ်ဆက်ခဲ့ချိန်မှ သိရှိလိုပါက၊ ကျွန်ုပ်တို့သည် </w:t>
      </w:r>
      <w:r>
        <w:rPr>
          <w:rFonts w:ascii="Mono" w:hAnsi="Mono"/>
        </w:rPr>
        <w:t>-S</w:t>
      </w:r>
      <w:r>
        <w:t xml:space="preserve"> ရွေးချယ်မှု (Git “pickaxe” ရွေးချယ်မှုအဖြစ် ယေဘုယျအားဖြင့်ရည်ညွှန်းသည်) ကို Git အားပြောပြရန် ထိုစာကြောင်း၏ဖြစ်ပျက်မှုအရေအတွက်ကိုပြောင်းလဲစေသော ကတိကဝတ်များကိုသာပြသရန် Git ကိုပြောပြပါ။</w:t>
      </w:r>
    </w:p>
    <w:p>
      <w:r>
        <w:rPr>
          <w:rFonts w:ascii="Mono" w:hAnsi="Mono"/>
        </w:rPr>
        <w:t xml:space="preserve">$ git log -S ZLIB_BUF_MAX --oneline
    e01503b zlib: allow feeding more than 4GB in one go
    ef49a7a zlib: zlib can only process 4GB at a time
</w:t>
      </w:r>
    </w:p>
    <w:p>
      <w:r>
        <w:t xml:space="preserve">အဆိုပါ ကတိကဝတ်များ၏ ကွဲပြားမှုကို ကြည့်လျှင် </w:t>
      </w:r>
      <w:r>
        <w:rPr>
          <w:rFonts w:ascii="Mono" w:hAnsi="Mono"/>
        </w:rPr>
        <w:t>ef49a7a</w:t>
      </w:r>
      <w:r>
        <w:t xml:space="preserve"> တွင် ကိန်းသေများကို မိတ်ဆက်ခဲ့ပြီး </w:t>
      </w:r>
      <w:r>
        <w:rPr>
          <w:rFonts w:ascii="Mono" w:hAnsi="Mono"/>
        </w:rPr>
        <w:t>e01503b</w:t>
      </w:r>
      <w:r>
        <w:t xml:space="preserve"> တွင် ၎င်းကို ပြုပြင်ထားသည်ကို တွေ့နိုင်ပါသည်။</w:t>
      </w:r>
    </w:p>
    <w:p>
      <w:r>
        <w:t xml:space="preserve">ပိုမိုတိကျရန် လိုအပ်ပါက၊ သင်သည် </w:t>
      </w:r>
      <w:r>
        <w:rPr>
          <w:rFonts w:ascii="Mono" w:hAnsi="Mono"/>
        </w:rPr>
        <w:t>-G</w:t>
      </w:r>
      <w:r>
        <w:t xml:space="preserve"> ရွေးချယ်မှုဖြင့် ရှာဖွေရန် ပုံမှန်အသုံးအနှုန်းကို ပေးနိုင်ပါသည်။</w:t>
      </w:r>
    </w:p>
    <w:p>
      <w:pPr>
        <w:pStyle w:val="Heading4"/>
      </w:pPr>
      <w:r>
        <w:t>လိုင်းမှတ်တမ်းရှာဖွေမှု</w:t>
      </w:r>
    </w:p>
    <w:p>
      <w:r>
        <w:t xml:space="preserve">မယုံနိုင်လောက်အောင် အသုံးဝင်သော နောက်ထပ် အလွန်အဆင့်မြင့်သော မှတ်တမ်းရှာဖွေမှုမှာ လိုင်းမှတ်တမ်းရှာဖွေခြင်း ဖြစ်သည်။ </w:t>
      </w:r>
      <w:r>
        <w:rPr>
          <w:rFonts w:ascii="Mono" w:hAnsi="Mono"/>
        </w:rPr>
        <w:t>git log</w:t>
      </w:r>
      <w:r>
        <w:t xml:space="preserve"> ကို </w:t>
      </w:r>
      <w:r>
        <w:rPr>
          <w:rFonts w:ascii="Mono" w:hAnsi="Mono"/>
        </w:rPr>
        <w:t>-L</w:t>
      </w:r>
      <w:r>
        <w:t xml:space="preserve"> option ဖြင့် ရိုးရှင်းစွာ run လိုက်ပါ၊ ၎င်းသည် သင့် codebase ရှိ လုပ်ဆောင်ချက် သို့မဟုတ် ကုဒ်လိုင်းတစ်ခု၏ သမိုင်းကြောင်းကို ပြသမည်ဖြစ်ပါသည်။</w:t>
      </w:r>
    </w:p>
    <w:p>
      <w:r>
        <w:t xml:space="preserve">ဥပမာအားဖြင့်၊ </w:t>
      </w:r>
      <w:r>
        <w:rPr>
          <w:rFonts w:ascii="Mono" w:hAnsi="Mono"/>
        </w:rPr>
        <w:t>zlib.c</w:t>
      </w:r>
      <w:r>
        <w:t xml:space="preserve"> ဖိုင်တွင် </w:t>
      </w:r>
      <w:r>
        <w:rPr>
          <w:rFonts w:ascii="Mono" w:hAnsi="Mono"/>
        </w:rPr>
        <w:t>git_deflate_bound</w:t>
      </w:r>
      <w:r>
        <w:t xml:space="preserve"> တွင်ပြုလုပ်ထားသော ပြောင်းလဲမှုတိုင်းကို ကျွန်ုပ်တို့မြင်လိုပါက </w:t>
      </w:r>
      <w:r>
        <w:rPr>
          <w:rFonts w:ascii="Mono" w:hAnsi="Mono"/>
        </w:rPr>
        <w:t>git log -L :git_deflate_bound:zlib.c</w:t>
      </w:r>
      <w:r>
        <w:t xml:space="preserve"> ကို run နိုင်ပါသည်။ ၎င်းသည် ၎င်းလုပ်ဆောင်ချက်၏ ဘောင်များကို အဖြေရှာရန် ကြိုးစားပြီး မှတ်တမ်းကို ကြည့်ရှုပြီး လုပ်ဆောင်ချက်ကို ဖာထေးမှု အတွဲလိုက်အဖြစ် စတင်ဖန်တီးခဲ့သည့်အချိန်က ပြန်လည်လုပ်ဆောင်ခဲ့သည့် လုပ်ဆောင်ချက်ကို ကျွန်ုပ်တို့အား ပြသမည်ဖြစ်သည်။</w:t>
      </w:r>
    </w:p>
    <w:p>
      <w:r>
        <w:rPr>
          <w:rFonts w:ascii="Mono" w:hAnsi="Mono"/>
        </w:rPr>
        <w:t xml:space="preserve">$ git log -L :git_deflate_bound:zlib.c
    commit ef49a7a0126d64359c974b4b3b71d7ad42ee3bca
    Author: Junio C Hamano &lt;gitster@pobox.com&gt;
    Date:   Fri Jun 10 11:52:15 2011 -0700
        zlib: zlib can only process 4GB at a time
    diff --git a/zlib.c b/zlib.c
    --- a/zlib.c
    +++ b/zlib.c
    @@ -85,5 +130,5 @@
    -unsigned long git_deflate_bound(z_streamp strm, unsigned long size)
    +unsigned long git_deflate_bound(git_zstream *strm, unsigned long size)
     {
    -       return deflateBound(strm, size);
    +       return deflateBound(&amp;strm-&gt;z, size);
     }
    commit 225a6f1068f71723a910e8565db4e252b3ca21fa
    Author: Junio C Hamano &lt;gitster@pobox.com&gt;
    Date:   Fri Jun 10 11:18:17 2011 -0700
        zlib: wrap deflateBound() too
    diff --git a/zlib.c b/zlib.c
    --- a/zlib.c
    +++ b/zlib.c
    @@ -81,0 +85,5 @@
    +unsigned long git_deflate_bound(z_streamp strm, unsigned long size)
    +{
    +       return deflateBound(strm, size);
    +}
    +
</w:t>
      </w:r>
    </w:p>
    <w:p>
      <w:r>
        <w:t xml:space="preserve">အကယ်၍ Git သည် သင့်ပရိုဂရမ်းမင်းဘာသာစကားတွင် လုပ်ဆောင်ချက် သို့မဟုတ် နည်းလမ်းကို မည်သို့ကိုက်ညီရမည်ကို မသိပါက၊ ၎င်းကို ပုံမှန်အသုံးအနှုန်း (သို့မဟုတ် </w:t>
      </w:r>
      <w:r>
        <w:rPr>
          <w:i/>
        </w:rPr>
        <w:t>regex</w:t>
      </w:r>
      <w:r>
        <w:t xml:space="preserve">) ဖြင့်လည်း ပေးနိုင်ပါသည်။ ဥပမာအားဖြင့်၊ ၎င်းသည် အထက်ဖော်ပြပါ ဥပမာနှင့် အတူတူပင်ဖြစ်သည်- </w:t>
      </w:r>
      <w:r>
        <w:rPr>
          <w:rFonts w:ascii="Mono" w:hAnsi="Mono"/>
        </w:rPr>
        <w:t>git log -L '/unsigned long git_deflate_bound/',/^}/:zlib.c</w:t>
      </w:r>
      <w:r>
        <w:t>။ သင်သည် ၎င်းကို မျဉ်းအကွာအဝေး သို့မဟုတ် လိုင်းနံပါတ်တစ်ခု ပေး၍ တူညီသော အထွက်အမျိုးအစားကို ရရှိမည်ဖြစ်သည်။</w:t>
      </w:r>
    </w:p>
    <w:p>
      <w:pPr>
        <w:pStyle w:val="Heading2"/>
      </w:pPr>
      <w:r>
        <w:t>သမိုင်းကို ပြန်လည်ရေးသားခြင်း။</w:t>
      </w:r>
    </w:p>
    <w:p>
      <w:r>
        <w:t xml:space="preserve">အကြိမ်များစွာ၊ Git နှင့်အလုပ်လုပ်သောအခါ၊ သင်သည်သင်၏ဒေသခံကျူးလွန်မှုသမိုင်းကိုပြန်လည်ပြင်ဆင်လိုပေမည်။ Git ၏အကောင်းဆုံးအရာများထဲမှတစ်ခုမှာ ၎င်းသည် သင့်အား နောက်ဆုံးဖြစ်နိုင်သောအခိုက်အတန့်တွင် ဆုံးဖြတ်ချက်များချနိုင်စေခြင်းပင်ဖြစ်သည်။ ဇာတ်ညွှန်းဧရိယာတွင် မကျူးလွန်မီ မည်သည့်ဖိုင်များ ကတိကဝတ်ပြုထားသည်ကို သင်ဆုံးဖြတ်နိုင်သည်၊ </w:t>
      </w:r>
      <w:r>
        <w:rPr>
          <w:rFonts w:ascii="Mono" w:hAnsi="Mono"/>
        </w:rPr>
        <w:t>git stash</w:t>
      </w:r>
      <w:r>
        <w:t xml:space="preserve"> နှင့် တစ်ခုခုကို လုပ်ဆောင်ရန် မရည်ရွယ်ကြောင်း ဆုံးဖြတ်နိုင်ပြီး၊ ဖြစ်ပျက်ခဲ့သော ကတိကဝတ်များကို ပြန်လည်ရေးသားနိုင်သောကြောင့် ၎င်းတို့သည် မတူညီသောပုံစံဖြင့် ဖြစ်ပျက်သွားပုံရသည်။ ၎င်းတွင် commits ၏အစီအစဥ်ကိုပြောင်းလဲခြင်း၊ မက်ဆေ့ချ်များပြောင်းခြင်း သို့မဟုတ် ကွန်မန့်တစ်ခုတွင် ဖိုင်များကိုမွမ်းမံခြင်း၊ အတူတကွ squashing သို့မဟုတ် commits များကိုခွဲခြမ်းခြင်း သို့မဟုတ် commits များကိုလုံးဝဖယ်ရှားခြင်းတွင်ပါဝင်နိုင်သည် - သင်အခြားသူများနှင့်သင့်အလုပ်ကိုမမျှဝေမီ အားလုံးပါဝင်သည်။</w:t>
      </w:r>
    </w:p>
    <w:p>
      <w:r>
        <w:t>ဤကဏ္ဍတွင်၊ သင်သည် အခြားသူများကို မမျှဝေမီ သင်၏ ကတိပြုမှတ်တမ်းကို သင်လိုချင်သည့်ပုံစံအတိုင်း ဖြစ်လာစေရန် ဤတာဝန်များကို ပြီးမြောက်အောင် လုပ်နည်းကို သင်တွေ့ရပါမည်။</w:t>
      </w:r>
    </w:p>
    <w:p>
      <w:pPr>
        <w:pStyle w:val="Heading2"/>
      </w:pPr>
      <w:r>
        <w:t>မင်းအလုပ်ကို မကျေနပ်မချင်း တွန်းမတိုက်ပါနဲ့။</w:t>
      </w:r>
    </w:p>
    <w:p>
      <w:r>
        <w:t xml:space="preserve">Git ၏အဓိကစည်းမျဉ်းများထဲမှတစ်ခုမှာ၊ သင်၏ကိုယ်ပွားအတွင်းအလုပ်များစွာသည်ဒေသခံဖြစ်သောကြောင့်၊ သင်၏သမိုင်းကို </w:t>
      </w:r>
      <w:r>
        <w:rPr>
          <w:i/>
        </w:rPr>
        <w:t>locally</w:t>
      </w:r>
      <w:r>
        <w:t xml:space="preserve"> ပြန်လည်ရေးသားရန်များစွာသောလွတ်လပ်ခွင့်ရှိသည်။ သို့သော်လည်း သင့်အလုပ်အား တွန်းအားပေးသည်နှင့် ၎င်းသည် လုံးဝကွဲပြားခြားနားသော ဇာတ်လမ်းဖြစ်ပြီး၊ သင့်တွင် ၎င်းကို ပြောင်းလဲရန် အကြောင်းပြချက်ကောင်းမရှိပါက တွန်းအားပေးသည့်အလုပ်ကို အပြီးသတ်အဖြစ် စဉ်းစားသင့်သည်။ အတိုချုပ်အားဖြင့်၊ သင်သည် ၎င်းကို ပျော်ရွှင်ကျေနပ်ပြီး အခြားကမ္ဘာနှင့် မျှဝေရန် အသင့်မဖြစ်မချင်း သင်၏အလုပ်ကို တွန်းအားပေးခြင်းကို ရှောင်ကြဉ်သင့်သည်။</w:t>
      </w:r>
    </w:p>
    <w:p>
      <w:pPr>
        <w:pStyle w:val="Heading3"/>
      </w:pPr>
      <w:r>
        <w:t>နောက်ဆုံး ကွန်မန့်ကို ပြောင်းလဲခြင်း။</w:t>
      </w:r>
    </w:p>
    <w:p>
      <w:r>
        <w:t>သင်၏ မကြာသေးမီက ကတိကဝတ်ကို ပြောင်းလဲခြင်းသည် သင်လုပ်မည့် သမိုင်းကြောင်း၏ အတွေ့ရအများဆုံး ဖြစ်ကောင်းဖြစ်နိုင်သည်။ သင်၏နောက်ဆုံးကတိပြုမှုအတွက် အခြေခံအချက်နှစ်ချက်ကို သင်မကြာခဏလုပ်ဆောင်လိုပါလိမ့်မည်- commit မက်ဆေ့ချ်ကို ရိုးရှင်းစွာပြောင်းလဲပါ၊ သို့မဟုတ် ဖိုင်များကိုပေါင်းထည့်ခြင်း၊ ဖယ်ရှားခြင်းနှင့် ပြုပြင်ခြင်းများပြုလုပ်ခြင်းဖြင့် commit ၏အမှန်တကယ်အကြောင်းအရာကို ပြောင်းလဲပါ။</w:t>
      </w:r>
    </w:p>
    <w:p>
      <w:r>
        <w:t>သင်၏ နောက်ဆုံး commit မက်ဆေ့ဂျ်ကို ရိုးရှင်းစွာ ပြင်ဆင်လိုပါက၊ ၎င်းသည် လွယ်ကူသည်-</w:t>
      </w:r>
    </w:p>
    <w:p>
      <w:r>
        <w:rPr>
          <w:rFonts w:ascii="Mono" w:hAnsi="Mono"/>
        </w:rPr>
        <w:t xml:space="preserve">$ git commit --amend
</w:t>
      </w:r>
    </w:p>
    <w:p>
      <w:r>
        <w:t>အထက်ဖော်ပြပါ ကွန်မန့်သည် ယခင် ကွန်မန့် မက်ဆေ့ချ်ကို တည်းဖြတ်သည့် စက်ရှင်တစ်ခုသို့ တင်မည်ဖြစ်ပြီး၊ သင်သည် မက်ဆေ့ချ်သို့ ပြောင်းလဲမှုများ ပြုလုပ်နိုင်ကာ အဆိုပါ အပြောင်းအလဲများကို သိမ်းဆည်းကာ ထွက်ခွာနိုင်သည်။ တည်းဖြတ်သူကို သိမ်းဆည်းပြီး ပိတ်သည့်အခါ၊ တည်းဖြတ်သူသည် အပ်ဒိတ်လုပ်ထားသော မက်ဆေ့ချ်ပါရှိသော ကတိက၀တ်အသစ်ကို ရေးပြီး ၎င်းကို သင်၏နောက်ဆုံးကတိအသစ်ကို ပြုလုပ်စေသည်။</w:t>
      </w:r>
    </w:p>
    <w:p>
      <w:r>
        <w:t xml:space="preserve">အခြားတစ်ဖက်တွင်၊ သင်သည် သင်၏နောက်ဆုံးကတိက၀တ်၏ အမှန်တကယ် </w:t>
      </w:r>
      <w:r>
        <w:rPr>
          <w:i/>
        </w:rPr>
        <w:t>content</w:t>
      </w:r>
      <w:r>
        <w:t xml:space="preserve"> ကိုပြောင်းလဲလိုပါက၊ လုပ်ငန်းစဉ်သည် အခြေခံအားဖြင့်တူညီသောနည်းလမ်းအတိုင်းအလုပ်လုပ်သည် -- ဦးစွာသင်မေ့လျော့နေသည်ဟုထင်သောအပြောင်းအလဲများကိုပြုလုပ်ပါ၊ ထိုအပြောင်းအလဲများကိုလုပ်ဆောင်ပါ၊ နောက်ဆက်တွဲဖြစ်သော </w:t>
      </w:r>
      <w:r>
        <w:rPr>
          <w:rFonts w:ascii="Mono" w:hAnsi="Mono"/>
        </w:rPr>
        <w:t>git commit --amend</w:t>
      </w:r>
      <w:r>
        <w:t xml:space="preserve"> </w:t>
      </w:r>
      <w:r>
        <w:rPr>
          <w:i/>
        </w:rPr>
        <w:t>replaces</w:t>
      </w:r>
      <w:r>
        <w:t xml:space="preserve"> သည် သင်၏အသစ်သောကတိကဝတ်အသစ်နှင့်နောက်ဆုံးလုပ်ဆောင်ခဲ့သော </w:t>
      </w:r>
      <w:r>
        <w:rPr>
          <w:i/>
        </w:rPr>
        <w:t>replaces</w:t>
      </w:r>
      <w:r>
        <w:t xml:space="preserve"> ဖြစ်သည်။</w:t>
      </w:r>
    </w:p>
    <w:p>
      <w:r>
        <w:t>ပြင်ဆင်ခြင်းသည် commit ၏ SHA-1 ကို ပြောင်းလဲခြင်းကြောင့် ဤနည်းပညာကို သင်သတိထားရန်လိုအပ်ပါသည်။ ၎င်းသည် အလွန်သေးငယ်သော ပြန်လည်အခြေစိုက်စခန်းတစ်ခုနှင့် တူပါသည်- အကယ်၍ သင်သည် ၎င်းအား တွန်းပြီးပါက သင်၏နောက်ဆုံးကတိကို မပြင်ဆင်ပါနှင့်။</w:t>
      </w:r>
    </w:p>
    <w:p>
      <w:pPr>
        <w:pStyle w:val="Heading2"/>
      </w:pPr>
      <w:r>
        <w:t>ပြင်ဆင်ထားသော ကတိကဝတ်တစ်ခုသည် ပြင်ဆင်ထားသော ကတိကဝတ် မက်ဆေ့ချ်တစ်ခု လိုအပ်နိုင်သည် (သို့မဟုတ်) လိုအပ်နိုင်သည်။</w:t>
      </w:r>
    </w:p>
    <w:p>
      <w:r>
        <w:t>ကတိပြုချက်တစ်ခုကို သင်ပြင်ဆင်သောအခါ၊ သင်သည် ကတိပြုချက်မက်ဆေ့ချ်နှင့် ကတိကဝတ်၏ အကြောင်းအရာနှစ်ခုလုံးကို ပြောင်းလဲရန် အခွင့်အရေးရှိသည်။ အကယ်၍ သင်သည် ကတိကဝတ်၏ အကြောင်းအရာကို သိသိသာသာ ပြင်ဆင်ပါက၊ ပြင်ဆင်ထားသည့် အကြောင်းအရာကို ထင်ဟပ်စေရန် ကတိပြုစာတိုကို သေချာပေါက် မွမ်းမံသင့်သည်။</w:t>
      </w:r>
    </w:p>
    <w:p>
      <w:r>
        <w:t>အခြားတစ်ဖက်တွင်၊ သင်၏ပြင်ဆင်ချက်များသည် အသေးအဖွဲ (မိုက်မဲသော စာစီစာရိုက်ကို ပြင်ဆင်ခြင်း သို့မဟုတ် အဆင့်သတ်မှတ်ရန် မေ့သွားသော ဖိုင်ကိုထည့်ခြင်း) ဖြစ်ပါက၊ အစောပိုင်း commit မက်ဆေ့ချ်သည် ကောင်းမွန်ပါက၊ သင်သည် ရိုးရှင်းစွာ ပြောင်းလဲမှုများ ပြုလုပ်နိုင်ပြီး ၎င်းတို့ကို အဆင့်မြှင့်တင်ကာ မလိုအပ်သော အယ်ဒီတာကဏ္ဍကို လုံးဝရှောင်ရှားနိုင်သည်-</w:t>
      </w:r>
    </w:p>
    <w:p>
      <w:r>
        <w:rPr>
          <w:rFonts w:ascii="Mono" w:hAnsi="Mono"/>
        </w:rPr>
        <w:t xml:space="preserve">$ git commit --amend --no-edit
</w:t>
      </w:r>
    </w:p>
    <w:p>
      <w:pPr>
        <w:pStyle w:val="Heading3"/>
      </w:pPr>
      <w:r>
        <w:t>Commit Messages အများအပြားကို ပြောင်းလဲခြင်း။</w:t>
      </w:r>
    </w:p>
    <w:p>
      <w:r>
        <w:t xml:space="preserve">သင့်သမိုင်းတွင် ပိုမိုဝေးကွာသော ကတိပြုချက်ကို မွမ်းမံပြင်ဆင်ရန်၊ ပိုမိုရှုပ်ထွေးသောကိရိယာများထံ ရွှေ့ရပါမည်။ Git တွင် modify-history tool မပါရှိသော်လည်း အခြားတစ်ခုသို့ ရွှေ့မည့်အစား ၎င်းတို့သည် မူလအခြေခံထားသည့် HEAD ပေါ်အခြေခံထားသော commits များကို rebase လုပ်ရန်အတွက် rebase tool ကိုသုံးနိုင်သည်။ အပြန်အလှန်တုံ့ပြန်မှုပြန်လည်အခြေခံသည့်တူးလ်ဖြင့်၊ သင်သည် မက်ဆေ့ချ်ကို ပြုပြင် ပြောင်းလဲလိုသော ကတိကဝတ်တစ်ခုစီတိုင်းပြီးနောက် ရပ်တန့်နိုင်သည်၊ ဖိုင်များထည့်ရန် သို့မဟုတ် သင်ဆန္ဒပြုသမျှကို ပြုလုပ်နိုင်သည်။ </w:t>
      </w:r>
      <w:r>
        <w:rPr>
          <w:rFonts w:ascii="Mono" w:hAnsi="Mono"/>
        </w:rPr>
        <w:t>-i</w:t>
      </w:r>
      <w:r>
        <w:t xml:space="preserve"> option ကို </w:t>
      </w:r>
      <w:r>
        <w:rPr>
          <w:rFonts w:ascii="Mono" w:hAnsi="Mono"/>
        </w:rPr>
        <w:t>git rebase</w:t>
      </w:r>
      <w:r>
        <w:t xml:space="preserve"> တွင် ပေါင်းထည့်ခြင်းဖြင့် rebase အပြန်အလှန်အကျိုးသက်ရောက်စွာ လုပ်ဆောင်နိုင်ပါသည်။ commits ကို ပြန်ရေးရန် ကတိပြုထားသည့် command ကို ပြောပြခြင်းဖြင့် သင်သည် မည်မျှ နောက်ကြောင်းပြန်ကြောင်း ညွှန်ပြရပါမည်။</w:t>
      </w:r>
    </w:p>
    <w:p>
      <w:r>
        <w:t xml:space="preserve">ဥပမာအားဖြင့်၊ သင်သည် နောက်ဆုံး commit မက်ဆေ့ဂျ်သုံးစောင် သို့မဟုတ် ထိုအဖွဲ့ရှိ commit မက်ဆေ့ဂျ်များကို ပြောင်းလဲလိုပါက၊ သင်သည် တည်းဖြတ်လိုသော နောက်ဆုံးကတိက </w:t>
      </w:r>
      <w:r>
        <w:rPr>
          <w:rFonts w:ascii="Mono" w:hAnsi="Mono"/>
        </w:rPr>
        <w:t>git rebase -i</w:t>
      </w:r>
      <w:r>
        <w:t xml:space="preserve"> ၏ မိဘဖြစ်သည့် </w:t>
      </w:r>
      <w:r>
        <w:rPr>
          <w:rFonts w:ascii="Mono" w:hAnsi="Mono"/>
        </w:rPr>
        <w:t>HEAD~2^</w:t>
      </w:r>
      <w:r>
        <w:t xml:space="preserve"> သို့မဟုတ် </w:t>
      </w:r>
      <w:r>
        <w:rPr>
          <w:rFonts w:ascii="Mono" w:hAnsi="Mono"/>
        </w:rPr>
        <w:t>HEAD~3</w:t>
      </w:r>
      <w:r>
        <w:t xml:space="preserve"> သို့ အကြောင်းပြချက်တစ်ခုအဖြစ် ပေးပို့ပါသည်။ နောက်ဆုံးကတိသုံးခုကို တည်းဖြတ်ဖို့ ကြိုးစားနေတာကြောင့် </w:t>
      </w:r>
      <w:r>
        <w:rPr>
          <w:rFonts w:ascii="Mono" w:hAnsi="Mono"/>
        </w:rPr>
        <w:t>~3</w:t>
      </w:r>
      <w:r>
        <w:t xml:space="preserve"> ကို မှတ်မိဖို့ ပိုလွယ်နိုင်ပေမယ့်၊ သင် တည်းဖြတ်လိုတဲ့ နောက်ဆုံး ကတိကဝတ်လေးခုကို အမှန်တကယ် သတ်မှတ်နေတာဖြစ်ကြောင်း သတိရပါ။</w:t>
      </w:r>
    </w:p>
    <w:p>
      <w:r>
        <w:rPr>
          <w:rFonts w:ascii="Mono" w:hAnsi="Mono"/>
        </w:rPr>
        <w:t xml:space="preserve">$ git rebase -i HEAD~3
</w:t>
      </w:r>
    </w:p>
    <w:p>
      <w:r>
        <w:t>ဤသည်မှာ rebasing command တစ်ခုဖြစ်သည်--</w:t>
      </w:r>
      <w:r>
        <w:rPr>
          <w:rFonts w:ascii="Mono" w:hAnsi="Mono"/>
        </w:rPr>
        <w:t>HEAD~3..HEAD</w:t>
      </w:r>
      <w:r>
        <w:t xml:space="preserve"> အပိုင်းအခြားရှိ ကတိက၀တ်တိုင်း _ နှင့် ၎င်း၏သားစဉ်မြေးဆက်များ _ အားလုံးကို ပြန်လည်ရေးသားသွားမည်ဖြစ်ကြောင်း ထပ်မံသတိရပါ။ ဗဟိုဆာဗာသို့ ပေးပို့ထားပြီးသော ကတိကဝတ်များကို မထည့်သွင်းပါနှင့် -- ထိုသို့ပြုလုပ်ခြင်းဖြင့် တူညီသောပြောင်းလဲမှု၏ အခြားဗားရှင်းကို ပေးခြင်းဖြင့် အခြားသော developer များအား ရှုပ်ထွေးစေမည်ဖြစ်သည်။</w:t>
      </w:r>
    </w:p>
    <w:p>
      <w:r>
        <w:t>ဤအမိန့်ကို လုပ်ဆောင်ခြင်းဖြင့် သင့်အား ဤကဲ့သို့သောပုံပေါက်သည့် သင့်စာသားတည်းဖြတ်မှုတွင် ကတိပြုမှုများစာရင်းကို ပေးသည်-</w:t>
      </w:r>
    </w:p>
    <w:p>
      <w:r>
        <w:rPr>
          <w:rFonts w:ascii="Mono" w:hAnsi="Mono"/>
        </w:rPr>
        <w:t xml:space="preserve">pick f7f3f6d Change my name a bit
    pick 310154e Update README formatting and add blame
    pick a5f4a0d Add cat-file
    # Rebase 710f0f8..a5f4a0d onto 710f0f8
    #
    # Commands:
    # p, pick &lt;commit&gt; = use commit
    # r, reword &lt;commit&gt; = use commit, but edit the commit message
    # e, edit &lt;commit&gt; = use commit, but stop for amending
    # s, squash &lt;commit&gt; = use commit, but meld into previous commit
    # f, fixup &lt;commit&gt; = like "squash", but discard this commit's log message
    # x, exec &lt;command&gt; = run command (the rest of the line) using shell
    # b, break = stop here (continue rebase later with 'git rebase --continue')
    # d, drop &lt;commit&gt; = remove commit
    # l, label &lt;label&gt; = label current HEAD with a name
    # t, reset &lt;label&gt; = reset HEAD to a label
    # m, merge [-C &lt;commit&gt; | -c &lt;commit&gt;] &lt;label&gt; [# &lt;oneline&gt;]
    # .       create a merge commit using the original merge commit's
    # .       message (or the oneline, if no original merge commit was
    # .       specified). Use -c &lt;commit&gt; to reword the commit message.
    #
    # These lines can be re-ordered; they are executed from top to bottom.
    #
    # If you remove a line here THAT COMMIT WILL BE LOST.
    #
    # However, if you remove everything, the rebase will be aborted.
    #
    # Note that empty commits are commented out
</w:t>
      </w:r>
    </w:p>
    <w:p>
      <w:r>
        <w:t xml:space="preserve">ဤကတိကဝတ်များကို </w:t>
      </w:r>
      <w:r>
        <w:rPr>
          <w:rFonts w:ascii="Mono" w:hAnsi="Mono"/>
        </w:rPr>
        <w:t>log</w:t>
      </w:r>
      <w:r>
        <w:t xml:space="preserve"> command ကိုအသုံးပြုပြီး သင်ပုံမှန်မြင်ရသည်ထက် ဆန့်ကျင်ဘက်အစီအစဥ်တွင် ဖော်ပြထားကြောင်း သတိပြုရန် အရေးကြီးပါသည်။ </w:t>
      </w:r>
      <w:r>
        <w:rPr>
          <w:rFonts w:ascii="Mono" w:hAnsi="Mono"/>
        </w:rPr>
        <w:t>log</w:t>
      </w:r>
      <w:r>
        <w:t xml:space="preserve"> ကို run ရင်၊ ဒီလိုမျိုးတွေ့ရမှာပါ။</w:t>
      </w:r>
    </w:p>
    <w:p>
      <w:r>
        <w:rPr>
          <w:rFonts w:ascii="Mono" w:hAnsi="Mono"/>
        </w:rPr>
        <w:t xml:space="preserve">$ git log --pretty=format:"%h %s" HEAD~3..HEAD
    a5f4a0d Add cat-file
    310154e Update README formatting and add blame
    f7f3f6d Change my name a bit
</w:t>
      </w:r>
    </w:p>
    <w:p>
      <w:r>
        <w:t>စိတ်တိုင်းမကျတာကို သတိထားပါ။ အပြန်အလှန်တုံ့ပြန်မှုပြန်လည်ကိုးကားခြင်းသည် သင့်အား လည်ပတ်တော့မည့် ဇာတ်ညွှန်းတစ်ခုကို ပေးသည်။ အမိန့်ပေးစာကြောင်း (</w:t>
      </w:r>
      <w:r>
        <w:rPr>
          <w:rFonts w:ascii="Mono" w:hAnsi="Mono"/>
        </w:rPr>
        <w:t>HEAD~3</w:t>
      </w:r>
      <w:r>
        <w:t>) တွင် သင်သတ်မှတ်ပေးသည့် ကတိကဝတ်မှ စတင်ပြီး အဆိုပါ ကွန်မန့်တစ်ခုစီတွင် မိတ်ဆက်ထားသော အပြောင်းအလဲများကို အပေါ်မှအောက်ခြေအထိ ပြန်ဖွင့်ပါမည်။ ၎င်းသည် အသစ်ဆုံးထက် အဟောင်းဆုံးကို ထိပ်ဆုံးတွင် စာရင်းပြုစုထားသောကြောင့် ၎င်းသည် ပထမဆုံး ပြန်လည်ပြသမည်ဖြစ်သည်။</w:t>
      </w:r>
    </w:p>
    <w:p>
      <w:r>
        <w:t>သင်တည်းဖြတ်လိုသော ကတိကဝတ်တွင် ရပ်သွားစေရန် ဇာတ်ညွှန်းကို တည်းဖြတ်ရန် လိုအပ်သည်။ ထိုသို့ပြုလုပ်ရန်၊ သင် ဇာတ်ညွှန်းကို ရပ်တန့်စေလိုသော ကတိပြုမှုတစ်ခုစီအတွက် "ရွေးချယ်" ဟူသော စကားလုံးကို "တည်းဖြတ်ရန်" ဟူသော စကားလုံးသို့ ပြောင်းပါ။ ဥပမာအားဖြင့်၊ တတိယ commit မက်ဆေ့ချ်ကိုသာ မွမ်းမံရန်၊ သင်သည် ဤကဲ့သို့ဖြစ်ရန် ဖိုင်ကို ပြောင်းလိုက်ပါ-</w:t>
      </w:r>
    </w:p>
    <w:p>
      <w:r>
        <w:rPr>
          <w:rFonts w:ascii="Mono" w:hAnsi="Mono"/>
        </w:rPr>
        <w:t xml:space="preserve">edit f7f3f6d Change my name a bit
    pick 310154e Update README formatting and add blame
    pick a5f4a0d Add cat-file
</w:t>
      </w:r>
    </w:p>
    <w:p>
      <w:r>
        <w:t>တည်းဖြတ်သူကို သိမ်းဆည်းပြီး ထွက်သွားသောအခါ၊ Git သည် သင့်အား ထိုစာရင်းရှိ နောက်ဆုံး commit သို့ ပြန်ရစ်စေပြီး အောက်ပါမက်ဆေ့ချ်ဖြင့် သင့်အား အမိန့်ပေးစာကြောင်းပေါ်တွင် ချထားပေးသည်-</w:t>
      </w:r>
    </w:p>
    <w:p>
      <w:r>
        <w:rPr>
          <w:rFonts w:ascii="Mono" w:hAnsi="Mono"/>
        </w:rPr>
        <w:t xml:space="preserve">$ git rebase -i HEAD~3
    Stopped at f7f3f6d... Change my name a bit
    You can amend the commit now, with
           git commit --amend
    Once you're satisfied with your changes, run
           git rebase --continue
</w:t>
      </w:r>
    </w:p>
    <w:p>
      <w:r>
        <w:t>ဒီညွှန်ကြားချက်တွေက ဘာလုပ်ရမယ်ဆိုတာ အတိအကျပြောပြတယ်။ အမျိုးအစား-</w:t>
      </w:r>
    </w:p>
    <w:p>
      <w:r>
        <w:rPr>
          <w:rFonts w:ascii="Mono" w:hAnsi="Mono"/>
        </w:rPr>
        <w:t xml:space="preserve">$ git commit --amend
</w:t>
      </w:r>
    </w:p>
    <w:p>
      <w:r>
        <w:t>commit message ကိုပြောင်းပြီး တည်းဖြတ်သူမှ ထွက်ပါ။ ထို့နောက် ပြေး-</w:t>
      </w:r>
    </w:p>
    <w:p>
      <w:r>
        <w:rPr>
          <w:rFonts w:ascii="Mono" w:hAnsi="Mono"/>
        </w:rPr>
        <w:t xml:space="preserve">$ git rebase --continue
</w:t>
      </w:r>
    </w:p>
    <w:p>
      <w:r>
        <w:t xml:space="preserve">ဤ command သည် အခြား commits နှစ်ခုကို အလိုအလျောက် အသုံးပြုမည်ဖြစ်ပြီး၊ ထို့နောက် သင်ပြီးပါပြီ။ နောက်ထပ်လိုင်းများတွင် </w:t>
      </w:r>
      <w:r>
        <w:rPr>
          <w:rFonts w:ascii="Mono" w:hAnsi="Mono"/>
        </w:rPr>
        <w:t>pick</w:t>
      </w:r>
      <w:r>
        <w:t xml:space="preserve"> သို့ </w:t>
      </w:r>
      <w:r>
        <w:rPr>
          <w:rFonts w:ascii="Mono" w:hAnsi="Mono"/>
        </w:rPr>
        <w:t>edit</w:t>
      </w:r>
      <w:r>
        <w:t xml:space="preserve"> သို့ပြောင်းပါက၊ သင်ပြောင်းလိုက်သောကတိတစ်ခုစီအတွက် ဤအဆင့်များကို </w:t>
      </w:r>
      <w:r>
        <w:rPr>
          <w:rFonts w:ascii="Mono" w:hAnsi="Mono"/>
        </w:rPr>
        <w:t>edit</w:t>
      </w:r>
      <w:r>
        <w:t xml:space="preserve"> သို့ ပြန်လုပ်နိုင်ပါသည်။ အကြိမ်တိုင်း၊ Git သည် ရပ်သွားမည်ဖြစ်ပြီး ကတိကဝတ်ကို ပြင်ဆင်ခွင့်ပြုကာ ပြီးသွားသည့်အခါ ဆက်လက်လုပ်ဆောင်ပါ။</w:t>
      </w:r>
    </w:p>
    <w:p>
      <w:pPr>
        <w:pStyle w:val="Heading3"/>
      </w:pPr>
      <w:r>
        <w:t>ကော်မရှင်များ ပြန်လည်စီစဥ်ခြင်း။</w:t>
      </w:r>
    </w:p>
    <w:p>
      <w:r>
        <w:t>ကွန်မန့်များကို လုံးလုံးလျားလျား ပြန်စီရန် သို့မဟုတ် ဖယ်ရှားရန် အပြန်အလှန်တုံ့ပြန်သည့် rebases များကိုလည်း သင်အသုံးပြုနိုင်ပါသည်။ "Add cat-file" commit ကို ဖယ်ရှားပြီး အခြား commit နှစ်ခုကို မိတ်ဆက်သည့် အစီအစဥ်ကို ပြောင်းလဲလိုပါက၊ ဤမှ rebase script ကို သင်ပြောင်းနိုင်သည်-</w:t>
      </w:r>
    </w:p>
    <w:p>
      <w:r>
        <w:rPr>
          <w:rFonts w:ascii="Mono" w:hAnsi="Mono"/>
        </w:rPr>
        <w:t xml:space="preserve">pick f7f3f6d Change my name a bit
    pick 310154e Update README formatting and add blame
    pick a5f4a0d Add cat-file
</w:t>
      </w:r>
    </w:p>
    <w:p>
      <w:r>
        <w:t>ဤသို့-</w:t>
      </w:r>
    </w:p>
    <w:p>
      <w:r>
        <w:rPr>
          <w:rFonts w:ascii="Mono" w:hAnsi="Mono"/>
        </w:rPr>
        <w:t xml:space="preserve">pick 310154e Update README formatting and add blame
    pick f7f3f6d Change my name a bit
</w:t>
      </w:r>
    </w:p>
    <w:p>
      <w:r>
        <w:t xml:space="preserve">တည်းဖြတ်သူကို သိမ်းဆည်းပြီး ထွက်သွားသောအခါ၊ Git သည် သင့်ဌာနခွဲကို ဤကတိပြုချက်များ၏ မိခင်ထံ ပြန်ပေးသည်၊ </w:t>
      </w:r>
      <w:r>
        <w:rPr>
          <w:rFonts w:ascii="Mono" w:hAnsi="Mono"/>
        </w:rPr>
        <w:t>310154e</w:t>
      </w:r>
      <w:r>
        <w:t xml:space="preserve"> ကို သက်ရောက်ပြီး </w:t>
      </w:r>
      <w:r>
        <w:rPr>
          <w:rFonts w:ascii="Mono" w:hAnsi="Mono"/>
        </w:rPr>
        <w:t>f7f3f6d</w:t>
      </w:r>
      <w:r>
        <w:t xml:space="preserve"> ပြီးနောက် ရပ်သွားသည်။ သင်သည် အဆိုပါ ကတိပြုမှုများ၏ အစီအစဥ်ကို ထိရောက်စွာ ပြောင်းလဲပြီး "Add cat-file" commit ကို လုံးဝဖယ်ရှားလိုက်ပါ။</w:t>
      </w:r>
    </w:p>
    <w:p>
      <w:pPr>
        <w:pStyle w:val="Heading3"/>
      </w:pPr>
      <w:r>
        <w:t>Squashing Commits</w:t>
      </w:r>
    </w:p>
    <w:p>
      <w:r>
        <w:t>ကတိကဝတ်များ ဆက်တိုက်ယူ၍ အပြန်အလှန်တုံ့ပြန်သော ပြန်လည်အခြေခံခြင်းတူးလ်ဖြင့် တစ်ခုတည်းသော ကတိအဖြစ်သို့ ခွဲထုတ်ရန်လည်း ဖြစ်နိုင်သည်။ script သည် rebase message တွင် အထောက်အကူဖြစ်စေသော ညွှန်ကြားချက်များကို ထည့်သွင်းသည်-</w:t>
      </w:r>
    </w:p>
    <w:p>
      <w:r>
        <w:rPr>
          <w:rFonts w:ascii="Mono" w:hAnsi="Mono"/>
        </w:rPr>
        <w:t xml:space="preserve">#
    # Commands:
    # p, pick &lt;commit&gt; = use commit
    # r, reword &lt;commit&gt; = use commit, but edit the commit message
    # e, edit &lt;commit&gt; = use commit, but stop for amending
    # s, squash &lt;commit&gt; = use commit, but meld into previous commit
    # f, fixup &lt;commit&gt; = like "squash", but discard this commit's log message
    # x, exec &lt;command&gt; = run command (the rest of the line) using shell
    # b, break = stop here (continue rebase later with 'git rebase --continue')
    # d, drop &lt;commit&gt; = remove commit
    # l, label &lt;label&gt; = label current HEAD with a name
    # t, reset &lt;label&gt; = reset HEAD to a label
    # m, merge [-C &lt;commit&gt; | -c &lt;commit&gt;] &lt;label&gt; [# &lt;oneline&gt;]
    # .       create a merge commit using the original merge commit's
    # .       message (or the oneline, if no original merge commit was
    # .       specified). Use -c &lt;commit&gt; to reword the commit message.
    #
    # These lines can be re-ordered; they are executed from top to bottom.
    #
    # If you remove a line here THAT COMMIT WILL BE LOST.
    #
    # However, if you remove everything, the rebase will be aborted.
    #
    # Note that empty commits are commented out
</w:t>
      </w:r>
    </w:p>
    <w:p>
      <w:r>
        <w:t>"ရွေးချယ်သည်" သို့မဟုတ် "တည်းဖြတ်ခြင်း" အစား သင်သည် "squash" ကို သတ်မှတ်ပါက၊ Git သည် ထိုပြောင်းလဲမှုနှင့် ပြောင်းလဲမှုနှစ်ခုစလုံးကို ၎င်းမတိုင်မီ တိုက်ရိုက်အသုံးချပြီး ကတိပြုစာတိုများကို ပေါင်းစည်းစေသည်။ ထို့ကြောင့် ဤ commit သုံးခုမှ တစ်ခုတည်းသော commit တစ်ခု ပြုလုပ်လိုပါက၊ script ကို ဤကဲ့သို့ ဖြစ်အောင် ပြုလုပ်သည် ။</w:t>
      </w:r>
    </w:p>
    <w:p>
      <w:r>
        <w:rPr>
          <w:rFonts w:ascii="Mono" w:hAnsi="Mono"/>
        </w:rPr>
        <w:t xml:space="preserve">pick f7f3f6d Change my name a bit
    squash 310154e Update README formatting and add blame
    squash a5f4a0d Add cat-file
</w:t>
      </w:r>
    </w:p>
    <w:p>
      <w:r>
        <w:t>တည်းဖြတ်သူကို သိမ်းဆည်းပြီး ထွက်သည့်အခါ၊ Git သည် အပြောင်းအလဲသုံးခုလုံးကို အသုံးချပြီးနောက် ကွန်မန့်စာတိုသုံးခုကို ပေါင်းစည်းရန် တည်းဖြတ်သူထံ ပြန်လည်ထည့်သွင်းပေးသည်-</w:t>
      </w:r>
    </w:p>
    <w:p>
      <w:r>
        <w:rPr>
          <w:rFonts w:ascii="Mono" w:hAnsi="Mono"/>
        </w:rPr>
        <w:t xml:space="preserve"># This is a combination of 3 commits.
    # The first commit's message is:
    Change my name a bit
    # This is the 2nd commit message:
    Update README formatting and add blame
    # This is the 3rd commit message:
    Add cat-file
</w:t>
      </w:r>
    </w:p>
    <w:p>
      <w:r>
        <w:t>၎င်းကို သင်သိမ်းဆည်းသောအခါ၊ ယခင် ကတိကဝတ်သုံးခုစလုံး၏ အပြောင်းအလဲများကို မိတ်ဆက်ပေးသည့် တစ်ခုတည်းသော ကတိတစ်ခုရှိသည်။</w:t>
      </w:r>
    </w:p>
    <w:p>
      <w:pPr>
        <w:pStyle w:val="Heading3"/>
      </w:pPr>
      <w:r>
        <w:t>ကွန်မန့်တစ်ခုခွဲခြင်း။</w:t>
      </w:r>
    </w:p>
    <w:p>
      <w:r>
        <w:t xml:space="preserve">ကတိတစ်ခုအား ပိုင်းခြားခြင်းသည် ကတိတစ်ခုအား ပြန်ဖျက်ပြီးနောက် တစ်စိတ်တစ်ပိုင်း အဆင့်များ နှင့် သင်အဆုံးသတ်လိုသော ကတိကဝတ်များ အကြိမ်များစွာ ပြုလုပ်သည်။ ဥပမာအားဖြင့်၊ မင်းရဲ့ ကတိသုံးခုရဲ့ အလယ်ဗဟိုကို ခွဲထုတ်ချင်တယ်ဆိုပါစို့။ "README ဖော်မတ်ချခြင်းကို အပ်ဒိတ်လုပ်ခြင်းနှင့် အပြစ်ထည့်ခြင်း" အစား၊ ပထမတစ်ခုအတွက် "README ဖော်မတ်ချခြင်းကို အပ်ဒိတ်လုပ်ခြင်း" နှင့် ဒုတိယအတွက် "အပြစ်တင်ထည့်ခြင်း" တို့ကို ကတိနှစ်ခုအဖြစ် ပိုင်းခြားလိုပါသည်။ "တည်းဖြတ်ရန်" ခွဲထွက်လိုသော ကတိကဝတ်ဆိုင်ရာ ညွှန်ကြားချက်ကို </w:t>
      </w:r>
      <w:r>
        <w:rPr>
          <w:rFonts w:ascii="Mono" w:hAnsi="Mono"/>
        </w:rPr>
        <w:t>rebase -i</w:t>
      </w:r>
      <w:r>
        <w:t xml:space="preserve"> script တွင် သင်ပြုလုပ်နိုင်သည်-</w:t>
      </w:r>
    </w:p>
    <w:p>
      <w:r>
        <w:rPr>
          <w:rFonts w:ascii="Mono" w:hAnsi="Mono"/>
        </w:rPr>
        <w:t xml:space="preserve">pick f7f3f6d Change my name a bit
    edit 310154e Update README formatting and add blame
    pick a5f4a0d Add cat-file
</w:t>
      </w:r>
    </w:p>
    <w:p>
      <w:r>
        <w:t>ထို့နောက် script သည် သင့်အား command line သို့ချသောအခါ၊ သင်သည် အဆိုပါ commit ကို ပြန်လည်သတ်မှတ်ပြီး၊ ပြန်လည်သတ်မှတ်ထားသော အပြောင်းအလဲများကို ယူကာ ၎င်းတို့ထဲမှ commits အများအပြားကို ဖန်တီးပါ။ တည်းဖြတ်သူကို သိမ်းဆည်းပြီး ထွက်သွားသောအခါ၊ Git သည် သင့်စာရင်းရှိ ပထမ commit ၏ မိခင်ထံ ပြန်သွားကာ ပထမ commit (</w:t>
      </w:r>
      <w:r>
        <w:rPr>
          <w:rFonts w:ascii="Mono" w:hAnsi="Mono"/>
        </w:rPr>
        <w:t>f7f3f6d</w:t>
      </w:r>
      <w:r>
        <w:t>) ကိုအသုံးပြုကာ ဒုတိယ (</w:t>
      </w:r>
      <w:r>
        <w:rPr>
          <w:rFonts w:ascii="Mono" w:hAnsi="Mono"/>
        </w:rPr>
        <w:t>310154e</w:t>
      </w:r>
      <w:r>
        <w:t xml:space="preserve">) ကိုအသုံးပြုကာ console သို့ ချပေးသည်။ ထိုနေရာတွင်၊ သင်သည် </w:t>
      </w:r>
      <w:r>
        <w:rPr>
          <w:rFonts w:ascii="Mono" w:hAnsi="Mono"/>
        </w:rPr>
        <w:t>git reset HEAD^</w:t>
      </w:r>
      <w:r>
        <w:t xml:space="preserve"> ဖြင့် အဆိုပါ commit ၏ ရောထွေးသော ပြန်လည်သတ်မှတ်မှုကို လုပ်ဆောင်နိုင်သည်၊ ၎င်းသည် အဆိုပါ commit ကို ထိထိရောက်ရောက် ပြန်ဖျက်နိုင်ပြီး ပြုပြင်ထားသော ဖိုင်များကို အဆင့်မသတ်မှတ်ဘဲ ထားလိုက်ပါ။ သင့်တွင် ကတိများစွာမရရှိမချင်း ဖိုင်များကို အဆင့်မြှင့်တင်နိုင်ပြီး ပြီးသွားသောအခါ </w:t>
      </w:r>
      <w:r>
        <w:rPr>
          <w:rFonts w:ascii="Mono" w:hAnsi="Mono"/>
        </w:rPr>
        <w:t>git rebase --continue</w:t>
      </w:r>
      <w:r>
        <w:t xml:space="preserve"> ကိုဖွင့်နိုင်သည်-</w:t>
      </w:r>
    </w:p>
    <w:p>
      <w:r>
        <w:rPr>
          <w:rFonts w:ascii="Mono" w:hAnsi="Mono"/>
        </w:rPr>
        <w:t xml:space="preserve">$ git reset HEAD^
    $ git add README
    $ git commit -m 'Update README formatting'
    $ git add lib/simplegit.rb
    $ git commit -m 'Add blame'
    $ git rebase --continue
</w:t>
      </w:r>
    </w:p>
    <w:p>
      <w:r>
        <w:t>Git သည် script တွင် နောက်ဆုံး commit (</w:t>
      </w:r>
      <w:r>
        <w:rPr>
          <w:rFonts w:ascii="Mono" w:hAnsi="Mono"/>
        </w:rPr>
        <w:t>a5f4a0d</w:t>
      </w:r>
      <w:r>
        <w:t>) ကို အသုံးပြုပြီး သင့်မှတ်တမ်းသည် ဤကဲ့သို့ ဖြစ်ပုံရသည်-</w:t>
      </w:r>
    </w:p>
    <w:p>
      <w:r>
        <w:rPr>
          <w:rFonts w:ascii="Mono" w:hAnsi="Mono"/>
        </w:rPr>
        <w:t xml:space="preserve">$ git log -4 --pretty=format:"%h %s"
    1c002dd Add cat-file
    9b29157 Add blame
    35cfb2b Update README formatting
    f7f3f6d Change my name a bit
</w:t>
      </w:r>
    </w:p>
    <w:p>
      <w:r>
        <w:t>၎င်းသည် သင့်စာရင်းရှိ လတ်တလောကတိပြုချက်သုံးခု၏ SHA-1s များကို ပြောင်းလဲစေသည်၊ ထို့ကြောင့် သင်မျှဝေထားသည့် သိုလှောင်ခန်းသို့ တွန်းပို့ထားသည့် အဆိုပါစာရင်းတွင် ပြောင်းလဲထားသော ကတိက၀တ်များ မပေါ်ကြောင်း သေချာပါစေ။ စာရင်းရှိ နောက်ဆုံး ကတိက၀တ် (</w:t>
      </w:r>
      <w:r>
        <w:rPr>
          <w:rFonts w:ascii="Mono" w:hAnsi="Mono"/>
        </w:rPr>
        <w:t>f7f3f6d</w:t>
      </w:r>
      <w:r>
        <w:t>) သည် ပြောင်းလဲခြင်းမရှိကြောင်း သတိပြုပါ။ ဤကတိကဝတ်ကို ဇာတ်ညွှန်းတွင် ပြသထားသော်လည်း၊ ၎င်းအား "ရွေးချယ်သည်" ဟု အမှတ်အသားပြုထားသောကြောင့် ပြန်လည်အခြေစိုက်ခြင်းဆိုင်ရာ အပြောင်းအလဲများမလုပ်ဆောင်မီတွင် Git သည် ကတိကဝတ်ကို မပြုပြင်ဘဲ ထားခဲ့သည်။</w:t>
      </w:r>
    </w:p>
    <w:p>
      <w:pPr>
        <w:pStyle w:val="Heading3"/>
      </w:pPr>
      <w:r>
        <w:t>ကတိဖျက်ခြင်း။</w:t>
      </w:r>
    </w:p>
    <w:p>
      <w:r>
        <w:t xml:space="preserve">ကျူးလွန်မှုကို ဖယ်ရှားလိုပါက </w:t>
      </w:r>
      <w:r>
        <w:rPr>
          <w:rFonts w:ascii="Mono" w:hAnsi="Mono"/>
        </w:rPr>
        <w:t>rebase -i</w:t>
      </w:r>
      <w:r>
        <w:t xml:space="preserve"> script ကို အသုံးပြု၍ ၎င်းကို ဖျက်နိုင်ပါသည်။ ကတိပြုချက်များစာရင်းတွင် သင်ဖျက်လိုသော ကတိကဝတ်ရှေ့တွင် " drop" ဟူသော စကားလုံးကို ထည့်ပါ (သို့မဟုတ် ထိုစာကြောင်းကို rebase script မှ ဖျက်လိုက်ပါ)။</w:t>
      </w:r>
    </w:p>
    <w:p>
      <w:r>
        <w:rPr>
          <w:rFonts w:ascii="Mono" w:hAnsi="Mono"/>
        </w:rPr>
        <w:t xml:space="preserve">pick 461cb2a This commit is OK
    drop 5aecc10 This commit is broken
</w:t>
      </w:r>
    </w:p>
    <w:p>
      <w:r>
        <w:t>Git သည် အရာဝတ္တုများကို commit တည်ဆောက်ပုံကြောင့်၊ commit တစ်ခုကို ဖျက်ခြင်း သို့မဟုတ် ပြောင်းလဲခြင်းသည် ၎င်းနောက်တွင်ရှိသော commits အားလုံးကို ပြန်လည်ရေးသားခြင်းကို ဖြစ်စေသည်။ သင့် repo ၏သမိုင်းတွင် သင်နောက်ထပ်ပြန်သွားလေ၊ ကတိပြုမှုများ ပိုများလာရန် လိုအပ်ပါသည်။ သင် ဖျက်လိုက်သည့်အပေါ်မူတည်၍ နောက်ပိုင်းတွင် ကတိကဝတ်များစွာ ရှိခဲ့ပါက ၎င်းသည် ပေါင်းစည်းမှု ပဋိပက္ခများစွာကို ဖြစ်စေနိုင်သည်။</w:t>
      </w:r>
    </w:p>
    <w:p>
      <w:r>
        <w:t xml:space="preserve">အကယ်၍ သင်သည် ဤကဲ့သို့သော ပြန်လည်အခြေစိုက်စခန်းမှ ထွက်ခွာသွားပြီး ၎င်းသည် ကောင်းသောအကြံမဟုတ်ဟု ဆုံးဖြတ်ပါက၊ သင်သည် အမြဲတမ်းရပ်တန့်နိုင်သည်။ </w:t>
      </w:r>
      <w:r>
        <w:rPr>
          <w:rFonts w:ascii="Mono" w:hAnsi="Mono"/>
        </w:rPr>
        <w:t>git rebase --abort</w:t>
      </w:r>
      <w:r>
        <w:t xml:space="preserve"> လို့ ရိုက်ထည့်လိုက်၊ သင် rebase မစတင်ခင်မှာ သင့် repo က သူ့အခြေအနေအတိုင်း ပြန်သွားပါလိမ့်မယ်။</w:t>
      </w:r>
    </w:p>
    <w:p>
      <w:r>
        <w:t xml:space="preserve">အကယ်၍ သင်သည် rebase ကို အပြီးသတ်ပြီး သင်အလိုမရှိဟု ဆုံးဖြတ်ပါက၊ သင့်ဌာနခွဲ၏ အစောပိုင်းဗားရှင်းကို ပြန်လည်ရယူရန် </w:t>
      </w:r>
      <w:r>
        <w:rPr>
          <w:rFonts w:ascii="Mono" w:hAnsi="Mono"/>
        </w:rPr>
        <w:t>git reflog</w:t>
      </w:r>
      <w:r>
        <w:t xml:space="preserve"> ကို အသုံးပြုနိုင်ပါသည်။ </w:t>
      </w:r>
      <w:r>
        <w:rPr>
          <w:rFonts w:ascii="Mono" w:hAnsi="Mono"/>
        </w:rPr>
        <w:t>reflog</w:t>
      </w:r>
      <w:r>
        <w:t xml:space="preserve"> command တွင် နောက်ထပ်အချက်အလက်များအတွက် Data Recovery ကိုကြည့်ပါ။</w:t>
      </w:r>
    </w:p>
    <w:p>
      <w:r>
        <w:t xml:space="preserve">Drew DeVault သည် </w:t>
      </w:r>
      <w:r>
        <w:rPr>
          <w:rFonts w:ascii="Mono" w:hAnsi="Mono"/>
        </w:rPr>
        <w:t>git rebase</w:t>
      </w:r>
      <w:r>
        <w:t xml:space="preserve"> ကိုအသုံးပြုပုံကိုလေ့လာရန် လက်တွေ့ကျသောလက်တွေ့လမ်းညွှန်ကို ပြုလုပ်ခဲ့သည်။ https://git-rebase.io/ https://git-rebase.io/ မှာ ရှာနိုင်ပါတယ်။</w:t>
      </w:r>
    </w:p>
    <w:p>
      <w:pPr>
        <w:pStyle w:val="Heading3"/>
      </w:pPr>
      <w:r>
        <w:t>နူကလီးယားရွေးချယ်မှု- ဇကာ-အကိုင်းအခက်</w:t>
      </w:r>
    </w:p>
    <w:p>
      <w:r>
        <w:t xml:space="preserve">ဥပမာအားဖြင့်၊ သင်၏အီးမေးလ်လိပ်စာကို ကမ္ဘာအနှံ့ပြောင်းလဲခြင်း သို့မဟုတ် ကွန်မန့်တိုင်းမှ ဖိုင်တစ်ခုကို ဖယ်ရှားခြင်း သို့မဟုတ် ကွန်မန့်တစ်ခုချင်းစီမှ ဖိုင်တစ်ခုအား ဖယ်ရှားခြင်းမှ အရေအတွက်ပိုမိုများပြားသော အရေအတွက်များစွာကို ပြန်လည်ရေးသားရန် လိုအပ်ပါက မှတ်တမ်းပြန်လည်ရေးခြင်းဆိုင်ရာ ရွေးချယ်ခွင့်တစ်ခုရှိပါသည်။ အမိန့်မှာ </w:t>
      </w:r>
      <w:r>
        <w:rPr>
          <w:rFonts w:ascii="Mono" w:hAnsi="Mono"/>
        </w:rPr>
        <w:t>filter-branch</w:t>
      </w:r>
      <w:r>
        <w:t xml:space="preserve"> ဖြစ်ပြီး၊ ၎င်းသည် သင့်သမိုင်း၏ များပြားလှသော အစုအဝေးများကို ပြန်လည်ရေးသားနိုင်သည်၊ ထို့ကြောင့် သင့်ပရောဂျက်သည် အများသူငှာ မဖြစ်သေးပါက ၎င်းကို အခြားလူများက သင်ပြန်လည်ရေးတော့မည့် ကတိကဝတ်များကို အခြေမခံပါက ၎င်းကို အသုံးမပြုသင့်ပေ။ သို့သော်၎င်းသည်အလွန်အသုံးဝင်နိုင်သည်။ အသုံးများသော အသုံးအနှုန်းအချို့ကို သင်လေ့လာရမည်ဖြစ်ပြီး ၎င်းသည် လုပ်ဆောင်နိုင်စွမ်းရှိသည့်အရာအချို့ကို စိတ်ကူးတစ်ခုရနိုင်မည်ဖြစ်သည်။</w:t>
      </w:r>
    </w:p>
    <w:p>
      <w:r>
        <w:rPr>
          <w:rFonts w:ascii="Mono" w:hAnsi="Mono"/>
        </w:rPr>
        <w:t>git filter-branch</w:t>
      </w:r>
      <w:r>
        <w:t xml:space="preserve"> တွင် အမှားအယွင်းများစွာ ရှိပြီး သမိုင်းကို ပြန်လည်ရေးသားရန် အကြံပြုထားသော နည်းလမ်းမဟုတ်တော့ပါ။ ယင်းအစား၊ သင်ပုံမှန်အားဖြင့် </w:t>
      </w:r>
      <w:r>
        <w:rPr>
          <w:rFonts w:ascii="Mono" w:hAnsi="Mono"/>
        </w:rPr>
        <w:t>filter-branch</w:t>
      </w:r>
      <w:r>
        <w:t xml:space="preserve"> သို့ပြောင်းလေ့ရှိသည့် အပလီကေးရှင်းအများစုအတွက် ပိုကောင်းသောအလုပ်ဖြစ်သည့် Python script တစ်ခုဖြစ်သည့် </w:t>
      </w:r>
      <w:r>
        <w:rPr>
          <w:rFonts w:ascii="Mono" w:hAnsi="Mono"/>
        </w:rPr>
        <w:t>git-filter-repo</w:t>
      </w:r>
      <w:r>
        <w:t xml:space="preserve"> ကို အသုံးပြုရန် စဉ်းစားပါ။ ၎င်း၏စာရွက်စာတမ်းနှင့် အရင်းအမြစ်ကုဒ်ကို https://github.com/newren/git-filter-repo https://github.com/newren/git-filter-repo တွင် ရှာတွေ့နိုင်ပါသည်။</w:t>
      </w:r>
    </w:p>
    <w:p>
      <w:pPr>
        <w:pStyle w:val="Heading4"/>
      </w:pPr>
      <w:r>
        <w:t>Commit တစ်ခုစီမှ ဖိုင်တစ်ခုကို ဖယ်ရှားခြင်း။</w:t>
      </w:r>
    </w:p>
    <w:p>
      <w:r>
        <w:t xml:space="preserve">ဒါက သာမာန်အားဖြင့် ဖြစ်ပေါ်ပါတယ်။ တစ်စုံတစ်ယောက်သည် မထင်မှတ်ဘဲ </w:t>
      </w:r>
      <w:r>
        <w:rPr>
          <w:rFonts w:ascii="Mono" w:hAnsi="Mono"/>
        </w:rPr>
        <w:t>git add .</w:t>
      </w:r>
      <w:r>
        <w:t xml:space="preserve"> ဖြင့် ကြီးမားသော ဒွိဖိုင်ဖိုင်ကို မတော်တဆ ကျူးလွန်မိပြီး ၎င်းကို နေရာတိုင်းတွင် ဖယ်ရှားလိုပါသည်။ စကားဝှက်ပါရှိသော ဖိုင်တစ်ခုကို မတော်တဆ ကျူးလွန်မိပြီး သင့်ပရောဂျက်ကို open source ဖြစ်စေလိုခြင်း ဖြစ်နိုင်သည်။ </w:t>
      </w:r>
      <w:r>
        <w:rPr>
          <w:rFonts w:ascii="Mono" w:hAnsi="Mono"/>
        </w:rPr>
        <w:t>filter-branch</w:t>
      </w:r>
      <w:r>
        <w:t xml:space="preserve"> သည် သင့်သမိုင်းတစ်ခုလုံးကို ပွတ်တိုက်ရန် သင်အသုံးပြုလိုသော ကိရိယာဖြစ်သည်။ </w:t>
      </w:r>
      <w:r>
        <w:rPr>
          <w:rFonts w:ascii="Mono" w:hAnsi="Mono"/>
        </w:rPr>
        <w:t>passwords.txt</w:t>
      </w:r>
      <w:r>
        <w:t xml:space="preserve"> ဟု အမည်ပေးထားသည့် ဖိုင်ကို သင့်သမိုင်းတစ်ခုလုံးမှ ဖယ်ရှားရန်၊ သင်သည် </w:t>
      </w:r>
      <w:r>
        <w:rPr>
          <w:rFonts w:ascii="Mono" w:hAnsi="Mono"/>
        </w:rPr>
        <w:t>--tree-filter</w:t>
      </w:r>
      <w:r>
        <w:t xml:space="preserve"> ရွေးချယ်မှုကို </w:t>
      </w:r>
      <w:r>
        <w:rPr>
          <w:rFonts w:ascii="Mono" w:hAnsi="Mono"/>
        </w:rPr>
        <w:t>filter-branch</w:t>
      </w:r>
      <w:r>
        <w:t xml:space="preserve"> သို့ အသုံးပြုနိုင်သည်။</w:t>
      </w:r>
    </w:p>
    <w:p>
      <w:r>
        <w:rPr>
          <w:rFonts w:ascii="Mono" w:hAnsi="Mono"/>
        </w:rPr>
        <w:t xml:space="preserve">$ git filter-branch --tree-filter 'rm -f passwords.txt' HEAD
    Rewrite 6b9b3cf04e7c5686a9cb838c3f36a8cb6a0fc2bd (21/21)
    Ref 'refs/heads/master' was rewritten
</w:t>
      </w:r>
    </w:p>
    <w:p>
      <w:r>
        <w:rPr>
          <w:rFonts w:ascii="Mono" w:hAnsi="Mono"/>
        </w:rPr>
        <w:t>--tree-filter</w:t>
      </w:r>
      <w:r>
        <w:t xml:space="preserve"> ရွေးချယ်မှုသည် ပရောဂျက်၏ ငွေရှင်းမှုတစ်ခုစီတိုင်းပြီးနောက် သတ်မှတ်ထားသော အမိန့်ကို လုပ်ဆောင်ပြီး ရလဒ်များကို ပြန်လည်အမှတ်ပေးသည်။ ဤကိစ္စတွင်၊ ၎င်းသည် ရှိသည်ဖြစ်စေ မရှိသည်ဖြစ်စေ လျှပ်တစ်ပြက်ရိုက်ချက်တိုင်းမှ </w:t>
      </w:r>
      <w:r>
        <w:rPr>
          <w:rFonts w:ascii="Mono" w:hAnsi="Mono"/>
        </w:rPr>
        <w:t>passwords.txt</w:t>
      </w:r>
      <w:r>
        <w:t xml:space="preserve"> ဟုခေါ်သော ဖိုင်တစ်ခုကို ဖယ်ရှားလိုက်ပါ။ မတော်တဆကျူးလွန်မိသော တည်းဖြတ်သူ အရန်ဖိုင်များအားလုံးကို ဖယ်ရှားလိုပါက </w:t>
      </w:r>
      <w:r>
        <w:rPr>
          <w:rFonts w:ascii="Mono" w:hAnsi="Mono"/>
        </w:rPr>
        <w:t>git filter-branch --tree-filter 'rm -f *~' HEAD</w:t>
      </w:r>
      <w:r>
        <w:t xml:space="preserve"> ကဲ့သို့ တစ်ခုခုကို လုပ်ဆောင်နိုင်ပါသည်။</w:t>
      </w:r>
    </w:p>
    <w:p>
      <w:r>
        <w:t xml:space="preserve">သင်သည် Git ပြန်လည်ရေးသားခြင်း သစ်ပင်များကို ကြည့်ရှုနိုင်ပြီး ကတိပြုပြီးနောက် အဆုံးတွင် အကိုင်းညွှန်ပြကို ရွှေ့နိုင်မည်ဖြစ်သည်။ ယေဘူယျအားဖြင့် ၎င်းကို စမ်းသပ်ခြင်းဌာနခွဲတစ်ခုတွင် ပြုလုပ်ပြီးနောက် ရလဒ်သည် သင်အမှန်တကယ်လိုချင်ကြောင်း ဆုံးဖြတ်ပြီးနောက် သင်၏ </w:t>
      </w:r>
      <w:r>
        <w:rPr>
          <w:rFonts w:ascii="Mono" w:hAnsi="Mono"/>
        </w:rPr>
        <w:t>master</w:t>
      </w:r>
      <w:r>
        <w:t xml:space="preserve"> ဌာနခွဲကို ခက်ခက်ခဲခဲ ပြန်လည်သတ်မှတ်ရန် စိတ်ကူးကောင်းတစ်ခုဖြစ်သည်။ သင်၏အကိုင်းအခက်အားလုံးတွင် </w:t>
      </w:r>
      <w:r>
        <w:rPr>
          <w:rFonts w:ascii="Mono" w:hAnsi="Mono"/>
        </w:rPr>
        <w:t>filter-branch</w:t>
      </w:r>
      <w:r>
        <w:t xml:space="preserve"> ကို run ရန်၊ သင်သည် </w:t>
      </w:r>
      <w:r>
        <w:rPr>
          <w:rFonts w:ascii="Mono" w:hAnsi="Mono"/>
        </w:rPr>
        <w:t>--all</w:t>
      </w:r>
      <w:r>
        <w:t xml:space="preserve"> အမိန့်ကို ကျော်သွားနိုင်သည်။</w:t>
      </w:r>
    </w:p>
    <w:p>
      <w:pPr>
        <w:pStyle w:val="Heading4"/>
      </w:pPr>
      <w:r>
        <w:t>Subdirectory တစ်ခုကို Root အသစ်လုပ်ခြင်း။</w:t>
      </w:r>
    </w:p>
    <w:p>
      <w:r>
        <w:t>သင်သည် အခြားသော ရင်းမြစ်ထိန်းချုပ်မှုစနစ်မှ တင်သွင်းမှုတစ်ခုကို ပြုလုပ်ပြီး အဓိပ္ပာယ်မရှိသော လမ်းကြောင်းခွဲများ (</w:t>
      </w:r>
      <w:r>
        <w:rPr>
          <w:rFonts w:ascii="Mono" w:hAnsi="Mono"/>
        </w:rPr>
        <w:t>trunk</w:t>
      </w:r>
      <w:r>
        <w:t xml:space="preserve">၊ </w:t>
      </w:r>
      <w:r>
        <w:rPr>
          <w:rFonts w:ascii="Mono" w:hAnsi="Mono"/>
        </w:rPr>
        <w:t>tags</w:t>
      </w:r>
      <w:r>
        <w:t xml:space="preserve"> စသည်ဖြင့်) ရှိသည်ဆိုပါစို့။ </w:t>
      </w:r>
      <w:r>
        <w:rPr>
          <w:rFonts w:ascii="Mono" w:hAnsi="Mono"/>
        </w:rPr>
        <w:t>trunk</w:t>
      </w:r>
      <w:r>
        <w:t xml:space="preserve"> ဖိုင်လမ်းညွှန်ခွဲကို commit တစ်ခုစီတိုင်းအတွက် ပရောဂျက်အမြစ်အသစ်ဖြစ်စေလိုပါက </w:t>
      </w:r>
      <w:r>
        <w:rPr>
          <w:rFonts w:ascii="Mono" w:hAnsi="Mono"/>
        </w:rPr>
        <w:t>filter-branch</w:t>
      </w:r>
      <w:r>
        <w:t xml:space="preserve"> သည် ၎င်းကိုလုပ်ဆောင်ရာတွင်လည်း ကူညီပေးနိုင်ပါသည်။</w:t>
      </w:r>
    </w:p>
    <w:p>
      <w:r>
        <w:rPr>
          <w:rFonts w:ascii="Mono" w:hAnsi="Mono"/>
        </w:rPr>
        <w:t xml:space="preserve">$ git filter-branch --subdirectory-filter trunk HEAD
    Rewrite 856f0bf61e41a27326cdae8f09fe708d679f596f (12/12)
    Ref 'refs/heads/master' was rewritten
</w:t>
      </w:r>
    </w:p>
    <w:p>
      <w:r>
        <w:t xml:space="preserve">ယခု သင့်ပရောဂျက်အသစ်၏ အမြစ်သည် အကြိမ်တိုင်း </w:t>
      </w:r>
      <w:r>
        <w:rPr>
          <w:rFonts w:ascii="Mono" w:hAnsi="Mono"/>
        </w:rPr>
        <w:t>trunk</w:t>
      </w:r>
      <w:r>
        <w:t xml:space="preserve"> လမ်းကြောင်းခွဲတွင် ရှိနေသည်။ Git သည် subdirectory ကိုမထိခိုက်စေသော commits များကိုအလိုအလျောက်ဖယ်ရှားပါမည်။</w:t>
      </w:r>
    </w:p>
    <w:p>
      <w:pPr>
        <w:pStyle w:val="Heading4"/>
      </w:pPr>
      <w:r>
        <w:t>တစ်ကမ္ဘာလုံးတွင် အီးမေးလ်လိပ်စာများကို ပြောင်းလဲခြင်း။</w:t>
      </w:r>
    </w:p>
    <w:p>
      <w:r>
        <w:t xml:space="preserve">နောက်ထပ်ဖြစ်ရိုးဖြစ်စဉ်တစ်ခုကတော့ သင်အလုပ်မစခင်မှာ သင့်အမည်နဲ့ အီးမေးလ်လိပ်စာကို သတ်မှတ်ဖို့ </w:t>
      </w:r>
      <w:r>
        <w:rPr>
          <w:rFonts w:ascii="Mono" w:hAnsi="Mono"/>
        </w:rPr>
        <w:t>git config</w:t>
      </w:r>
      <w:r>
        <w:t xml:space="preserve"> ကိုဖွင့်ဖို့ မေ့သွားတာ ဒါမှမဟုတ် အလုပ်မှာ ပရောဂျက်တစ်ခုကို open-source လုပ်ချင်ပြီး သင့်အလုပ်အီးမေးလ်လိပ်စာအားလုံးကို သင့်ကိုယ်ရေးကိုယ်တာလိပ်စာကို ပြောင်းချင်တာပါ။ မည်သို့ပင်ဆိုစေ၊ သင်သည် </w:t>
      </w:r>
      <w:r>
        <w:rPr>
          <w:rFonts w:ascii="Mono" w:hAnsi="Mono"/>
        </w:rPr>
        <w:t>filter-branch</w:t>
      </w:r>
      <w:r>
        <w:t xml:space="preserve"> ဖြင့် အစုလိုက်အပြုံလိုက် အများအပြားတွင် အီးမေးလ်လိပ်စာများကို ပြောင်းလဲနိုင်သည်။ သင့်တွင်ရှိသော အီးမေးလ်လိပ်စာများကိုသာ ပြောင်းလဲရန် သတိထားရန် လိုအပ်သောကြောင့် သင်သည် </w:t>
      </w:r>
      <w:r>
        <w:rPr>
          <w:rFonts w:ascii="Mono" w:hAnsi="Mono"/>
        </w:rPr>
        <w:t>--commit-filter</w:t>
      </w:r>
      <w:r>
        <w:t xml:space="preserve"> ကို အသုံးပြုပါ-</w:t>
      </w:r>
    </w:p>
    <w:p>
      <w:r>
        <w:rPr>
          <w:rFonts w:ascii="Mono" w:hAnsi="Mono"/>
        </w:rPr>
        <w:t xml:space="preserve">$ git filter-branch --commit-filter '
            if [ "$GIT_AUTHOR_EMAIL" = "schacon@localhost" ];
            then
                    GIT_AUTHOR_NAME="Scott Chacon";
                    GIT_AUTHOR_EMAIL="schacon@example.com";
                    git commit-tree "$@";
            else
                    git commit-tree "$@";
            fi' HEAD
</w:t>
      </w:r>
    </w:p>
    <w:p>
      <w:r>
        <w:t>၎င်းသည် ဖြတ်သန်းပြီး သင့်လိပ်စာအသစ်ရရှိရန် ကတိကဝတ်တိုင်းကို ပြန်လည်ရေးပါသည်။ ကွန်မန့်များတွင် ၎င်းတို့၏မိဘများ၏ SHA-1 တန်ဖိုးများပါ၀င်သောကြောင့်၊ ဤအမိန့်သည် သင့်မှတ်တမ်းရှိ SHA-1 နှင့် ကိုက်ညီသော အီးမေးလ်လိပ်စာရှိသူများကိုသာမက သင့်မှတ်တမ်းရှိ ကတိပြုမှုတိုင်းကို ပြောင်းလဲပါသည်။</w:t>
      </w:r>
    </w:p>
    <w:p>
      <w:pPr>
        <w:pStyle w:val="Heading2"/>
      </w:pPr>
      <w:r>
        <w:t>Demystified ကို ပြန်လည်သတ်မှတ်ပါ။</w:t>
      </w:r>
    </w:p>
    <w:p>
      <w:r>
        <w:t xml:space="preserve">နောက်ထပ် အထူးပြုကိရိယာများဆီသို့ မပြောင်းမီ၊ Git </w:t>
      </w:r>
      <w:r>
        <w:rPr>
          <w:rFonts w:ascii="Mono" w:hAnsi="Mono"/>
        </w:rPr>
        <w:t>reset</w:t>
      </w:r>
      <w:r>
        <w:t xml:space="preserve"> နှင့် </w:t>
      </w:r>
      <w:r>
        <w:rPr>
          <w:rFonts w:ascii="Mono" w:hAnsi="Mono"/>
        </w:rPr>
        <w:t>checkout</w:t>
      </w:r>
      <w:r>
        <w:t xml:space="preserve"> ညွှန်ကြားချက်များအကြောင်း ဆွေးနွေးကြပါစို့။ ဤ command များသည် ၎င်းတို့ကို သင်စတွေ့သောအခါ Git ၏ အရှုပ်ထွေးဆုံး အစိတ်အပိုင်းနှစ်ခုဖြစ်သည်။ ၎င်းတို့သည် ၎င်းတို့ကို အမှန်တကယ်နားလည်ပြီး မှန်ကန်စွာအသုံးချရန် မျှော်လင့်ချက်မဲ့ပုံပေါ်သည့် အရာများစွာကို ပြုလုပ်ကြသည်။ ယင်းအတွက်၊ ကျွန်ုပ်တို့သည် ရိုးရှင်းသော ဥပမာကို အကြံပြုပါသည်။</w:t>
      </w:r>
    </w:p>
    <w:p>
      <w:pPr>
        <w:pStyle w:val="Heading3"/>
      </w:pPr>
      <w:r>
        <w:t>သစ်ပင်သုံးပင်</w:t>
      </w:r>
    </w:p>
    <w:p>
      <w:r>
        <w:rPr>
          <w:rFonts w:ascii="Mono" w:hAnsi="Mono"/>
        </w:rPr>
        <w:t>reset</w:t>
      </w:r>
      <w:r>
        <w:t xml:space="preserve"> နှင့် </w:t>
      </w:r>
      <w:r>
        <w:rPr>
          <w:rFonts w:ascii="Mono" w:hAnsi="Mono"/>
        </w:rPr>
        <w:t>checkout</w:t>
      </w:r>
      <w:r>
        <w:t xml:space="preserve"> ကို စဉ်းစားရန် ပိုမိုလွယ်ကူသောနည်းလမ်းမှာ မတူညီသောသစ်ပင်သုံးပင်၏ အကြောင်းအရာမန်နေဂျာဖြစ်ခြင်း Git ၏ စိတ်ပိုင်းဆိုင်ရာဘောင်မှတဆင့်ဖြစ်သည်။ ဤနေရာတွင် “သစ်ပင်” အားဖြင့်၊ ကျွန်ုပ်တို့သည် ဒေတာဖွဲ့စည်းပုံအတိအကျမဟုတ်ဘဲ “ဖိုင်များစုဆောင်းခြင်း” ကို အမှန်တကယ်ဆိုလိုသည်။ အညွှန်းသည် သစ်ပင်ကဲ့သို့ အတိအကျ မလုပ်ဆောင်သည့် ကိစ္စအချို့ ရှိပါသည်၊ သို့သော် ကျွန်ုပ်တို့၏ ရည်ရွယ်ချက်များအတွက် ၎င်းကို ယခုအချိန်တွင် ဤနည်းဖြင့် စဉ်းစားရန် ပိုမိုလွယ်ကူပါသည်။</w:t>
      </w:r>
    </w:p>
    <w:p>
      <w:r>
        <w:t>စနစ်တစ်ခုအနေဖြင့် Git သည် ၎င်း၏ပုံမှန်လည်ပတ်မှုတွင် သစ်ပင်သုံးပင်ကို စီမံခန့်ခွဲပြီး စီမံခန့်ခွဲသည်။</w:t>
      </w:r>
    </w:p>
    <w:tbl>
      <w:tblPr>
        <w:tblW w:type="auto" w:w="0"/>
        <w:tblLook w:firstColumn="1" w:firstRow="1" w:lastColumn="0" w:lastRow="0" w:noHBand="0" w:noVBand="1" w:val="04A0"/>
      </w:tblPr>
      <w:tblGrid>
        <w:gridCol w:w="4320"/>
        <w:gridCol w:w="4320"/>
      </w:tblGrid>
      <w:tr>
        <w:tc>
          <w:tcPr>
            <w:tcW w:type="dxa" w:w="0"/>
          </w:tcPr>
          <w:p>
            <w:r>
              <w:t>သစ်ပင်</w:t>
            </w:r>
          </w:p>
        </w:tc>
        <w:tc>
          <w:tcPr>
            <w:tcW w:type="dxa" w:w="0"/>
          </w:tcPr>
          <w:p>
            <w:r>
              <w:t>အခန်းကဏ္ဍ</w:t>
            </w:r>
          </w:p>
        </w:tc>
      </w:tr>
      <w:tr>
        <w:tc>
          <w:tcPr>
            <w:tcW w:type="dxa" w:w="0"/>
          </w:tcPr>
          <w:p>
            <w:r>
              <w:t>ဦးခေါင်း</w:t>
            </w:r>
          </w:p>
        </w:tc>
        <w:tc>
          <w:tcPr>
            <w:tcW w:type="dxa" w:w="0"/>
          </w:tcPr>
          <w:p>
            <w:r>
              <w:t>နောက်ဆုံးရိုက်ချက်၊ နောက်မိဘ</w:t>
            </w:r>
          </w:p>
        </w:tc>
      </w:tr>
      <w:tr>
        <w:tc>
          <w:tcPr>
            <w:tcW w:type="dxa" w:w="0"/>
          </w:tcPr>
          <w:p>
            <w:r>
              <w:t>အညွှန်း</w:t>
            </w:r>
          </w:p>
        </w:tc>
        <w:tc>
          <w:tcPr>
            <w:tcW w:type="dxa" w:w="0"/>
          </w:tcPr>
          <w:p>
            <w:r>
              <w:t>နောက်တစ်ကြိမ် လျှပ်တစ်ပြက် လျှပ်တစ်ပြက် အဆိုပြုခဲ့သည်။</w:t>
            </w:r>
          </w:p>
        </w:tc>
      </w:tr>
      <w:tr>
        <w:tc>
          <w:tcPr>
            <w:tcW w:type="dxa" w:w="0"/>
          </w:tcPr>
          <w:p>
            <w:r>
              <w:t>အလုပ်လမ်းညွှန်</w:t>
            </w:r>
          </w:p>
        </w:tc>
        <w:tc>
          <w:tcPr>
            <w:tcW w:type="dxa" w:w="0"/>
          </w:tcPr>
          <w:p>
            <w:r>
              <w:t>Sandbox</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ဦးခေါင်း</w:t>
      </w:r>
    </w:p>
    <w:p>
      <w:pPr>
        <w:pStyle w:val="Heading4"/>
      </w:pPr>
    </w:p>
    <w:p>
      <w:r>
        <w:t xml:space="preserve">HEAD သည် လက်ရှိအကိုင်းအခက်ရည်ညွှန်းချက်ကို ညွှန်ပြသည်၊ ၎င်းသည် ထိုဌာနခွဲတွင်ပြုလုပ်ခဲ့သော နောက်ဆုံးလုပ်ဆောင်မှုဆီသို့ ညွှန်ပြချက်တစ်ခုဖြစ်သည်။ ဆိုလိုသည်မှာ HEAD သည် ဖန်တီးထားသောနောက်ထပ် commit ၏ ပင်မဖြစ်သည် ။ ယေဘုယျအားဖြင့် HEAD ကို </w:t>
      </w:r>
      <w:r>
        <w:rPr>
          <w:b/>
        </w:rPr>
        <w:t>ထိုဌာနခွဲတွင် သင်၏နောက်ဆုံးကတိပြုချက်</w:t>
      </w:r>
      <w:r>
        <w:t xml:space="preserve"> ၏လျှပ်တစ်ပြက်ပုံတစ်ပုံအဖြစ် HEAD ကို ယေဘုယျအားဖြင့် အရိုးရှင်းဆုံးစဉ်းစားရန်ဖြစ်သည်။</w:t>
      </w:r>
    </w:p>
    <w:p>
      <w:r>
        <w:t>တကယ်တော့၊ ဒီလျှပ်တစ်ပြက်ပုံသဏ္ဍာန်ကိုကြည့်ဖို့တော်တော်လွယ်ကူပါတယ်။ ဤသည်မှာ HEAD လျှပ်တစ်ပြက်ရှိ ဖိုင်တစ်ခုစီအတွက် အမှန်တကယ် လမ်းညွှန်စာရင်းနှင့် SHA-1 checksums များကို ရယူခြင်း၏ ဥပမာတစ်ခုဖြစ်သည်။</w:t>
      </w:r>
    </w:p>
    <w:p>
      <w:r>
        <w:rPr>
          <w:rFonts w:ascii="Mono" w:hAnsi="Mono"/>
        </w:rPr>
        <w:t xml:space="preserve">$ git cat-file -p HEAD
    tree cfda3bf379e4f8dba8717dee55aab78aef7f4daf
    author Scott Chacon  1301511835 -0700
    committer Scott Chacon  1301511835 -0700
    initial commit
    $ git ls-tree -r HEAD
    100644 blob a906cb2a4a904a152...   README
    100644 blob 8f94139338f9404f2...   Rakefile
    040000 tree 99f1a6d12cb4b6f19...   lib
</w:t>
      </w:r>
    </w:p>
    <w:p>
      <w:r>
        <w:t xml:space="preserve">Git </w:t>
      </w:r>
      <w:r>
        <w:rPr>
          <w:rFonts w:ascii="Mono" w:hAnsi="Mono"/>
        </w:rPr>
        <w:t>cat-file</w:t>
      </w:r>
      <w:r>
        <w:t xml:space="preserve"> နှင့် </w:t>
      </w:r>
      <w:r>
        <w:rPr>
          <w:rFonts w:ascii="Mono" w:hAnsi="Mono"/>
        </w:rPr>
        <w:t>ls-tree</w:t>
      </w:r>
      <w:r>
        <w:t xml:space="preserve"> ညွှန်ကြားချက်များသည် အောက်ခြေအဆင့်အရာများအတွက် အသုံးပြုကြပြီး နေ့စဥ်အလုပ်တွင် အမှန်တကယ်အသုံးမဝင်သော "ပိုက်ဆက်ခြင်း" ညွှန်ကြားချက်များဖြစ်သည်</w:t>
      </w:r>
    </w:p>
    <w:p>
      <w:pPr>
        <w:pStyle w:val="Heading4"/>
      </w:pPr>
      <w:r>
        <w:t>အညွှန်း</w:t>
      </w:r>
    </w:p>
    <w:p>
      <w:r>
        <w:rPr>
          <w:i/>
        </w:rPr>
        <w:t>index</w:t>
      </w:r>
      <w:r>
        <w:t xml:space="preserve"> သည် သင်၏ ** အဆိုပြုထားသော နောက်လာမည့် commit** ဖြစ်သည်။ </w:t>
      </w:r>
      <w:r>
        <w:rPr>
          <w:rFonts w:ascii="Mono" w:hAnsi="Mono"/>
        </w:rPr>
        <w:t>git commit</w:t>
      </w:r>
      <w:r>
        <w:t xml:space="preserve"> ကို run သောအခါ Git သည် ဤသဘောတရားကို Git ၏ “Staging Area” ဟုလည်း ရည်ညွှန်းထားပါသည်။</w:t>
      </w:r>
    </w:p>
    <w:p>
      <w:r>
        <w:t xml:space="preserve">Git သည် သင်၏အလုပ်လမ်းညွှန်တွင် နောက်ဆုံးစစ်ဆေးခဲ့သည့် ဖိုင်အကြောင်းအရာအားလုံးကို စာရင်းတစ်ခုနှင့် မူလထုတ်လိုက်သောအခါ ၎င်းတို့ပုံသဏ္ဍာန်ကို Git က ဖြည့်ပေးသည်။ ထို့နောက် သင်သည် အဆိုပါဖိုင်အချို့ကို ဗားရှင်းအသစ်များဖြင့် အစားထိုးပြီး </w:t>
      </w:r>
      <w:r>
        <w:rPr>
          <w:rFonts w:ascii="Mono" w:hAnsi="Mono"/>
        </w:rPr>
        <w:t>git commit</w:t>
      </w:r>
      <w:r>
        <w:t xml:space="preserve"> သည် ၎င်းကို ကွန်မန့်အသစ်တစ်ခုအတွက် သစ်ပင်အဖြစ်သို့ ပြောင်းလဲပေးပါသည်။</w:t>
      </w:r>
    </w:p>
    <w:p>
      <w:r>
        <w:rPr>
          <w:rFonts w:ascii="Mono" w:hAnsi="Mono"/>
        </w:rPr>
        <w:t xml:space="preserve">$ git ls-files -s
    100644 a906cb2a4a904a152e80877d4088654daad0c859 0   README
    100644 8f94139338f9404f26296befa88755fc2598c289 0   Rakefile
    100644 47c6340d6459e05787f644c2447d2595f5d3a54b 0   lib/simplegit.rb
</w:t>
      </w:r>
    </w:p>
    <w:p>
      <w:r>
        <w:t xml:space="preserve">တစ်ဖန်၊ ဤနေရာတွင် ကျွန်ုပ်တို့သည် </w:t>
      </w:r>
      <w:r>
        <w:rPr>
          <w:rFonts w:ascii="Mono" w:hAnsi="Mono"/>
        </w:rPr>
        <w:t>git ls-files</w:t>
      </w:r>
      <w:r>
        <w:t xml:space="preserve"> ကိုအသုံးပြုနေသည်၊ ၎င်းသည် သင့်အညွှန်းကိန်းသည် သင့်လက်ရှိပုံသဏ္ဌာန်ကိုပြသမည့် မြင်ကွင်းနောက်ကွယ်ရှိ command တစ်ခုဖြစ်သည်။</w:t>
      </w:r>
    </w:p>
    <w:p>
      <w:r>
        <w:t>အညွှန်းကိန်းသည် နည်းပညာအရ သစ်ပင်ဖွဲ့စည်းပုံမဟုတ်ပါ - ၎င်းကို ပြားချပ်ချပ်တစ်ခုအဖြစ် လက်တွေ့အကောင်အထည်ဖော်ခြင်းဖြစ်သည် - သို့သော် ကျွန်ုပ်တို့၏ရည်ရွယ်ချက်များအတွက် ၎င်းသည် လုံလောက်ပါသည်။</w:t>
      </w:r>
    </w:p>
    <w:p>
      <w:pPr>
        <w:pStyle w:val="Heading4"/>
      </w:pPr>
      <w:r>
        <w:t>အလုပ်လမ်းညွှန်</w:t>
      </w:r>
    </w:p>
    <w:p>
      <w:r>
        <w:t xml:space="preserve">နောက်ဆုံးတွင်၊ သင့်တွင် သင်၏ </w:t>
      </w:r>
      <w:r>
        <w:rPr>
          <w:i/>
        </w:rPr>
        <w:t>working directory</w:t>
      </w:r>
      <w:r>
        <w:t xml:space="preserve"> (“အလုပ်လုပ်သစ်ပင်” ဟုလည်း အများအားဖြင့်ရည်ညွှန်းသည်)။ အခြားသစ်ပင်နှစ်ပင်သည် ၎င်းတို့၏အကြောင်းအရာများကို </w:t>
      </w:r>
      <w:r>
        <w:rPr>
          <w:rFonts w:ascii="Mono" w:hAnsi="Mono"/>
        </w:rPr>
        <w:t>.git</w:t>
      </w:r>
      <w:r>
        <w:t xml:space="preserve"> ဖိုင်တွဲအတွင်းတွင် ထိရောက်သော်လည်း အဆင်မပြေသည့်ပုံစံဖြင့် သိမ်းဆည်းထားသည်။ အလုပ်လုပ်သောလမ်းညွှန်သည် ၎င်းတို့ကို အမှန်တကယ်ဖိုင်များအဖြစ် ထုပ်ပိုးပြီး ၎င်းတို့ကို တည်းဖြတ်ရန် သင့်အတွက် ပိုမိုလွယ်ကူစေသည်။ လုပ်ဆောင်နေသော လမ်းညွှန်ကို </w:t>
      </w:r>
      <w:r>
        <w:rPr>
          <w:b/>
        </w:rPr>
        <w:t>sandbox</w:t>
      </w:r>
      <w:r>
        <w:t xml:space="preserve"> အဖြစ် စဉ်းစားပါ၊ ၎င်းတို့ကို သင်၏ အဆင့်နေရာ (အညွှန်း) တွင် မထည့်သွင်းမီ ပြောင်းလဲမှုများအား မှတ်တမ်းသို့ မတင်မီ စမ်းကြည့်နိုင်ပါသည်။</w:t>
      </w:r>
    </w:p>
    <w:p>
      <w:r>
        <w:rPr>
          <w:rFonts w:ascii="Mono" w:hAnsi="Mono"/>
        </w:rPr>
        <w:t xml:space="preserve">$ tree
    .
    ├── README
    ├── Rakefile
    └── lib
        └── simplegit.rb
    1 directory, 3 files
</w:t>
      </w:r>
    </w:p>
    <w:p>
      <w:pPr>
        <w:pStyle w:val="Heading3"/>
      </w:pPr>
      <w:r>
        <w:t>အလုပ်အသွားအလာ</w:t>
      </w:r>
    </w:p>
    <w:p>
      <w:r>
        <w:t>Git ၏ ပုံမှန်လုပ်ငန်းအသွားအလာမှာ ဤသစ်ပင်သုံးပင်ကို ကြိုးကိုင်ခြင်းဖြင့် သင့်ပရောဂျက်၏ လျှပ်တစ်ပြက်ရိုက်ချက်များကို ဆက်တိုက်မှတ်တမ်းတင်ရန်ဖြစ်သည်။</w:t>
      </w:r>
    </w:p>
    <w:p>
      <w:r>
        <w:rPr>
          <w:i/>
        </w:rPr>
        <w:t>ပုံ: Git ၏ ပုံမှန်အလုပ်အသွားအလာ</w:t>
      </w:r>
    </w:p>
    <w:p>
      <w:pPr>
        <w:jc w:val="center"/>
      </w:pPr>
      <w:r>
        <w:rPr>
          <w:i/>
        </w:rPr>
        <w:t>ပုံ 137။ Git ၏ ပုံမှန်အလုပ်အသွားအလာ</w:t>
      </w:r>
    </w:p>
    <w:p>
      <w:r>
        <w:t xml:space="preserve">ဤလုပ်ငန်းစဉ်ကို မြင်ယောင်ကြည့်ကြပါစို့- ၎င်းတွင် ဖိုင်တစ်ခုတည်းရှိသော လမ်းညွှန်အသစ်တစ်ခုသို့ သင်သွားသည်ဟု ပြောပါ။ ဤဖိုင်၏ </w:t>
      </w:r>
      <w:r>
        <w:rPr>
          <w:b/>
        </w:rPr>
        <w:t>v1</w:t>
      </w:r>
      <w:r>
        <w:t xml:space="preserve"> ဟုခေါ်ဆိုမည်ဖြစ်ပြီး ၎င်းကို အပြာရောင်ဖြင့် ဖော်ပြပါမည်။ ယခုကျွန်ုပ်တို့သည် </w:t>
      </w:r>
      <w:r>
        <w:rPr>
          <w:rFonts w:ascii="Mono" w:hAnsi="Mono"/>
        </w:rPr>
        <w:t>git init</w:t>
      </w:r>
      <w:r>
        <w:t xml:space="preserve"> မမွေးသေးသော </w:t>
      </w:r>
      <w:r>
        <w:rPr>
          <w:rFonts w:ascii="Mono" w:hAnsi="Mono"/>
        </w:rPr>
        <w:t>master</w:t>
      </w:r>
      <w:r>
        <w:t xml:space="preserve"> ဌာနခွဲကိုညွှန်ပြသည့် HEAD ရည်ညွှန်းချက်ဖြင့် Git repository ကိုဖန်တီးမည့် </w:t>
      </w:r>
      <w:r>
        <w:rPr>
          <w:rFonts w:ascii="Mono" w:hAnsi="Mono"/>
        </w:rPr>
        <w:t>git init</w:t>
      </w:r>
      <w:r>
        <w:t xml:space="preserve"> ကို run သည်။</w:t>
      </w:r>
    </w:p>
    <w:p>
      <w:r>
        <w:rPr>
          <w:i/>
        </w:rPr>
        <w:t>ပုံ: အလုပ်လမ်းညွှန်တွင် မပါဝင်သေးသော ဖိုင်ပါသည့် အသစ်စတင်လုပ်ဆောင်ထားသော Git repository</w:t>
      </w:r>
    </w:p>
    <w:p>
      <w:pPr>
        <w:jc w:val="center"/>
      </w:pPr>
      <w:r>
        <w:rPr>
          <w:i/>
        </w:rPr>
        <w:t>ပုံ 138။ လုပ်ငန်းလမ်းညွှန်တွင် အဆင့်မတင်ထားသော ဖိုင်ပါသော အသစ်စတင်ထားသော Git သိုလှောင်မှု</w:t>
      </w:r>
    </w:p>
    <w:p>
      <w:r>
        <w:t>ဤအချိန်တွင်၊ အလုပ်လုပ်သောလမ်းညွှန်သစ်ပင်တွင်သာ မည်သည့်အကြောင်းအရာမဆို ရှိသည်။</w:t>
      </w:r>
    </w:p>
    <w:p>
      <w:r>
        <w:t xml:space="preserve">ယခု ကျွန်ုပ်တို့သည် ဤဖိုင်ကို ကျူးလွန်လိုသောကြောင့်၊ ကျွန်ုပ်တို့သည် အလုပ်လုပ်သည့်လမ်းညွှန်တွင် အကြောင်းအရာများကို ယူကာ အညွှန်းသို့ကူးယူရန် </w:t>
      </w:r>
      <w:r>
        <w:rPr>
          <w:rFonts w:ascii="Mono" w:hAnsi="Mono"/>
        </w:rPr>
        <w:t>git add</w:t>
      </w:r>
      <w:r>
        <w:t xml:space="preserve"> ကို အသုံးပြုပါသည်။</w:t>
      </w:r>
    </w:p>
    <w:p>
      <w:r>
        <w:rPr>
          <w:i/>
        </w:rPr>
        <w:t xml:space="preserve">ပုံ: ဖိုင်ကို </w:t>
      </w:r>
      <w:r>
        <w:rPr>
          <w:rFonts w:ascii="Mono" w:hAnsi="Mono"/>
          <w:i/>
        </w:rPr>
        <w:t>git add</w:t>
      </w:r>
      <w:r>
        <w:rPr>
          <w:i/>
        </w:rPr>
        <w:t xml:space="preserve"> တွင် အညွှန်းသို့ ကူးယူထားသည်။</w:t>
      </w:r>
    </w:p>
    <w:p>
      <w:pPr>
        <w:jc w:val="center"/>
      </w:pPr>
      <w:r>
        <w:rPr>
          <w:i/>
        </w:rPr>
        <w:t xml:space="preserve">ပုံ 139။ ဖိုင်ကို </w:t>
      </w:r>
      <w:r>
        <w:rPr>
          <w:rFonts w:ascii="Mono" w:hAnsi="Mono"/>
          <w:i/>
        </w:rPr>
        <w:t>git add</w:t>
      </w:r>
      <w:r>
        <w:rPr>
          <w:i/>
        </w:rPr>
        <w:t xml:space="preserve"> တွင် အညွှန်းသို့ ကူးယူထားသည်။</w:t>
      </w:r>
    </w:p>
    <w:p>
      <w:r>
        <w:t xml:space="preserve">ထို့နောက် </w:t>
      </w:r>
      <w:r>
        <w:rPr>
          <w:rFonts w:ascii="Mono" w:hAnsi="Mono"/>
        </w:rPr>
        <w:t>git commit</w:t>
      </w:r>
      <w:r>
        <w:t xml:space="preserve"> သည် အညွှန်း၏အကြောင်းအရာများကိုယူ၍ အမြဲတမ်းလျှပ်တစ်ပြက်ရိုက်ချက်အဖြစ် သိမ်းဆည်းပေးကာ၊ ထိုလျှပ်တစ်ပြက်ကိုညွှန်ပြသည့် commit object တစ်ခုကိုဖန်တီးကာ ၎င်းကိုညွှန်ပြရန်အတွက် </w:t>
      </w:r>
      <w:r>
        <w:rPr>
          <w:rFonts w:ascii="Mono" w:hAnsi="Mono"/>
        </w:rPr>
        <w:t>master</w:t>
      </w:r>
      <w:r>
        <w:t xml:space="preserve"> ကို အပ်ဒိတ်လုပ်ပါသည်။</w:t>
      </w:r>
    </w:p>
    <w:p>
      <w:r>
        <w:rPr>
          <w:i/>
        </w:rPr>
        <w:t xml:space="preserve">ပုံ: </w:t>
      </w:r>
      <w:r>
        <w:rPr>
          <w:rFonts w:ascii="Mono" w:hAnsi="Mono"/>
          <w:i/>
        </w:rPr>
        <w:t>git commit</w:t>
      </w:r>
      <w:r>
        <w:rPr>
          <w:i/>
        </w:rPr>
        <w:t xml:space="preserve"> အဆင့်</w:t>
      </w:r>
    </w:p>
    <w:p>
      <w:pPr>
        <w:jc w:val="center"/>
      </w:pPr>
      <w:r>
        <w:rPr>
          <w:i/>
        </w:rPr>
        <w:t xml:space="preserve">ပုံ 140. The </w:t>
      </w:r>
      <w:r>
        <w:rPr>
          <w:rFonts w:ascii="Mono" w:hAnsi="Mono"/>
          <w:i/>
        </w:rPr>
        <w:t>git commit</w:t>
      </w:r>
      <w:r>
        <w:rPr>
          <w:i/>
        </w:rPr>
        <w:t xml:space="preserve"> အဆင့်</w:t>
      </w:r>
    </w:p>
    <w:p>
      <w:r>
        <w:rPr>
          <w:rFonts w:ascii="Mono" w:hAnsi="Mono"/>
        </w:rPr>
        <w:t>git status</w:t>
      </w:r>
      <w:r>
        <w:t xml:space="preserve"> ကို run ရင်၊ သစ်ပင်သုံးပင်လုံးက အတူတူပဲမို့လို့ ပြောင်းလဲမှုမရှိပါဘူး။</w:t>
      </w:r>
    </w:p>
    <w:p>
      <w:r>
        <w:t xml:space="preserve">ယခု ကျွန်ုပ်တို့သည် ထိုဖိုင်ကို အပြောင်းအလဲတစ်ခု ပြုလုပ်ပြီး ၎င်းကို ကတိပြုလိုပါသည်။ ကျွန်ုပ်တို့သည် တူညီသောလုပ်ငန်းစဉ်ကို ဖြတ်သန်းပါမည်။ ပထမဦးစွာ ကျွန်ုပ်တို့သည် ကျွန်ုပ်တို့၏လုပ်ငန်းဆောင်တာလမ်းညွှန်တွင် ဖိုင်ကိုပြောင်းပါ။ ဒီဖိုင်ရဲ့ </w:t>
      </w:r>
      <w:r>
        <w:rPr>
          <w:b/>
        </w:rPr>
        <w:t>v2</w:t>
      </w:r>
      <w:r>
        <w:t xml:space="preserve"> ကို ခေါ်ပြီး အနီရောင်နဲ့ ညွှန်လိုက်ကြရအောင်။</w:t>
      </w:r>
    </w:p>
    <w:p>
      <w:r>
        <w:rPr>
          <w:i/>
        </w:rPr>
        <w:t>ပုံ: အလုပ်လုပ်သည့်လမ်းညွှန်တွင် ပြောင်းလဲထားသော ဖိုင်ပါသည့် Git သိုလှောင်မှု</w:t>
      </w:r>
    </w:p>
    <w:p>
      <w:pPr>
        <w:jc w:val="center"/>
      </w:pPr>
      <w:r>
        <w:rPr>
          <w:i/>
        </w:rPr>
        <w:t>ပုံ 141။ အလုပ်လုပ်သောလမ်းညွှန်တွင် ပြောင်းလဲထားသောဖိုင်ပါသည့် Git သိုလှောင်မှု</w:t>
      </w:r>
    </w:p>
    <w:p>
      <w:r>
        <w:rPr>
          <w:rFonts w:ascii="Mono" w:hAnsi="Mono"/>
        </w:rPr>
        <w:t>git status</w:t>
      </w:r>
      <w:r>
        <w:t xml:space="preserve"> ကို အခုပဲ run ရင်၊ ဖိုင်ကို "Changes not staged for commit" လို့ အနီရောင်နဲ့တွေ့ရမှာပါ။ ထို့နောက် ကျွန်ုပ်တို့သည် ၎င်းကို ကျွန်ုပ်တို့၏အညွှန်းတွင် အဆင့်သတ်မှတ်ရန် ၎င်းပေါ်တွင် </w:t>
      </w:r>
      <w:r>
        <w:rPr>
          <w:rFonts w:ascii="Mono" w:hAnsi="Mono"/>
        </w:rPr>
        <w:t>git add</w:t>
      </w:r>
      <w:r>
        <w:t xml:space="preserve"> ကို လုပ်ဆောင်သည်။</w:t>
      </w:r>
    </w:p>
    <w:p>
      <w:r>
        <w:rPr>
          <w:i/>
        </w:rPr>
        <w:t>ပုံ: အဆင့်အလိုက် အညွှန်းသို့ ပြောင်းလဲခြင်း။</w:t>
      </w:r>
    </w:p>
    <w:p>
      <w:pPr>
        <w:jc w:val="center"/>
      </w:pPr>
      <w:r>
        <w:rPr>
          <w:i/>
        </w:rPr>
        <w:t>ပုံ 142။ အဆင့်အလိုက် အညွှန်းသို့ ပြောင်းလဲခြင်း။</w:t>
      </w:r>
    </w:p>
    <w:p>
      <w:r>
        <w:t xml:space="preserve">ဤအချိန်တွင် </w:t>
      </w:r>
      <w:r>
        <w:rPr>
          <w:rFonts w:ascii="Mono" w:hAnsi="Mono"/>
        </w:rPr>
        <w:t>git status</w:t>
      </w:r>
      <w:r>
        <w:t xml:space="preserve"> ကို run ပါက၊ အညွှန်းနှင့် HEAD ကွဲပြားသောကြောင့်၊ ကျွန်ုပ်တို့၏နောက်ထပ်ကတိက၀တ်သည် ကျွန်ုပ်တို့၏နောက်ဆုံးကတိကဝတ်နှင့် ကွဲပြားသောကြောင့် "ကတိပြုရမည့်ပြောင်းလဲမှုများ" အောက်တွင် အစိမ်းရောင်ဖိုင်ကိုတွေ့ရပါမည်။ နောက်ဆုံးတွင်၊ ကျွန်ုပ်တို့သည် ကတိကဝတ်ကို အပြီးသတ်ရန် </w:t>
      </w:r>
      <w:r>
        <w:rPr>
          <w:rFonts w:ascii="Mono" w:hAnsi="Mono"/>
        </w:rPr>
        <w:t>git commit</w:t>
      </w:r>
      <w:r>
        <w:t xml:space="preserve"> ကို လုပ်ဆောင်ပါသည်။</w:t>
      </w:r>
    </w:p>
    <w:p>
      <w:r>
        <w:rPr>
          <w:i/>
        </w:rPr>
        <w:t xml:space="preserve">ပုံ: ပြောင်းလဲထားသောဖိုင်နှင့်အတူ </w:t>
      </w:r>
      <w:r>
        <w:rPr>
          <w:rFonts w:ascii="Mono" w:hAnsi="Mono"/>
          <w:i/>
        </w:rPr>
        <w:t>git commit</w:t>
      </w:r>
      <w:r>
        <w:rPr>
          <w:i/>
        </w:rPr>
        <w:t xml:space="preserve"> အဆင့်</w:t>
      </w:r>
    </w:p>
    <w:p>
      <w:pPr>
        <w:jc w:val="center"/>
      </w:pPr>
      <w:r>
        <w:rPr>
          <w:i/>
        </w:rPr>
        <w:t xml:space="preserve">ပုံ 143။ ပြောင်းလဲထားသော ဖိုင်နှင့်အတူ </w:t>
      </w:r>
      <w:r>
        <w:rPr>
          <w:rFonts w:ascii="Mono" w:hAnsi="Mono"/>
          <w:i/>
        </w:rPr>
        <w:t>git commit</w:t>
      </w:r>
      <w:r>
        <w:rPr>
          <w:i/>
        </w:rPr>
        <w:t xml:space="preserve"> အဆင့်</w:t>
      </w:r>
    </w:p>
    <w:p>
      <w:r>
        <w:t xml:space="preserve">ယခု </w:t>
      </w:r>
      <w:r>
        <w:rPr>
          <w:rFonts w:ascii="Mono" w:hAnsi="Mono"/>
        </w:rPr>
        <w:t>git status</w:t>
      </w:r>
      <w:r>
        <w:t xml:space="preserve"> သည် အပင်သုံးပင်လုံး တူညီသောကြောင့် အထွက်နှုန်းကို မပေးတော့ပါ။</w:t>
      </w:r>
    </w:p>
    <w:p>
      <w:r>
        <w:t>အကိုင်းအခက်ပြောင်းခြင်း သို့မဟုတ် ပုံတူပွားခြင်းသည် အလားတူဖြစ်စဉ်တစ်ခုဖြစ်သည်။ သင်ဌာနခွဲတစ်ခုကို ငွေရှင်းသည့်အခါ၊ ဘဏ်ခွဲအသစ်ကိုညွှန်ပြရန် ** HEAD</w:t>
      </w:r>
      <w:r>
        <w:rPr>
          <w:b/>
        </w:rPr>
        <w:t xml:space="preserve"> ကိုပြောင်းလဲပြီး၊ ၎င်းသည် သင်၏ ** အညွှန်း</w:t>
      </w:r>
      <w:r>
        <w:t xml:space="preserve"> ကို အဆိုပါ commit ၏လျှပ်တစ်ပြက်ပုံဖြင့်ဖြည့်ပေးသည်၊ ထို့နောက် ** index** ၏အကြောင်းအရာများကို သင်၏ ** အလုပ်လမ်းညွှန် ** သို့ ကူးယူပါသည်။</w:t>
      </w:r>
    </w:p>
    <w:p>
      <w:pPr>
        <w:pStyle w:val="Heading3"/>
      </w:pPr>
      <w:r>
        <w:t>ပြန်လည်သတ်မှတ်ခြင်း၏အခန်းကဏ္ဍ</w:t>
      </w:r>
    </w:p>
    <w:p>
      <w:r>
        <w:t xml:space="preserve">ဤအကြောင်းအရာတွင် </w:t>
      </w:r>
      <w:r>
        <w:rPr>
          <w:rFonts w:ascii="Mono" w:hAnsi="Mono"/>
        </w:rPr>
        <w:t>reset</w:t>
      </w:r>
      <w:r>
        <w:t xml:space="preserve"> မိန့်မှာချက်သည် ပိုမိုအဓိပ္ပာယ်ရှိစေသည်။</w:t>
      </w:r>
    </w:p>
    <w:p>
      <w:r>
        <w:t xml:space="preserve">ဤနမူနာများ၏ ရည်ရွယ်ချက်များအတွက်၊ ကျွန်ုပ်တို့သည် </w:t>
      </w:r>
      <w:r>
        <w:rPr>
          <w:rFonts w:ascii="Mono" w:hAnsi="Mono"/>
        </w:rPr>
        <w:t>file.txt</w:t>
      </w:r>
      <w:r>
        <w:t xml:space="preserve"> ကို ထပ်မံမွမ်းမံပြီး တတိယအကြိမ်အဖြစ် ကတိပြုထားသည်ဟုဆိုကြပါစို့။ ယခု ကျွန်ုပ်တို့၏ သမိုင်းသည် ဤကဲ့သို့ ဖြစ်သည် ။</w:t>
      </w:r>
    </w:p>
    <w:p>
      <w:r>
        <w:rPr>
          <w:i/>
        </w:rPr>
        <w:t>ပုံ: ကွန်မန့်သုံးခုပါရှိသော Git repository</w:t>
      </w:r>
    </w:p>
    <w:p>
      <w:pPr>
        <w:jc w:val="center"/>
      </w:pPr>
      <w:r>
        <w:rPr>
          <w:i/>
        </w:rPr>
        <w:t>ပုံ 144။ ကွန်မန့်သုံးခုပါရှိသော Git repository</w:t>
      </w:r>
    </w:p>
    <w:p>
      <w:r>
        <w:t xml:space="preserve">အခုပဲ </w:t>
      </w:r>
      <w:r>
        <w:rPr>
          <w:rFonts w:ascii="Mono" w:hAnsi="Mono"/>
        </w:rPr>
        <w:t>reset</w:t>
      </w:r>
      <w:r>
        <w:t xml:space="preserve"> လို့ ခေါ်တဲ့ အခါမှာ ဘာတွေလုပ်သလဲဆိုတာကို အခုပဲ လျှောက်ကြည့်ရအောင်။ ၎င်းသည် ဤသစ်ပင်သုံးပင်ကို ရိုးရှင်းပြီး ကြိုတင်ခန့်မှန်းနိုင်သော နည်းလမ်းဖြင့် တိုက်ရိုက် ခြယ်လှယ်သည်။ ၎င်းသည် အခြေခံလုပ်ဆောင်ချက် သုံးခုအထိ လုပ်ဆောင်သည်။</w:t>
      </w:r>
    </w:p>
    <w:p>
      <w:pPr>
        <w:pStyle w:val="Heading4"/>
      </w:pPr>
      <w:r>
        <w:t>အဆင့် 1- ခေါင်းကိုရွှေ့ပါ။</w:t>
      </w:r>
    </w:p>
    <w:p>
      <w:r>
        <w:rPr>
          <w:rFonts w:ascii="Mono" w:hAnsi="Mono"/>
        </w:rPr>
        <w:t>reset</w:t>
      </w:r>
      <w:r>
        <w:t xml:space="preserve"> ပထမဆုံးလုပ်မည့်အရာမှာ HEAD ညွှန်ပြသည့်အရာကို ရွှေ့ခြင်းဖြစ်သည်။ ၎င်းသည် HEAD ကိုယ်တိုင်ပြောင်းလဲခြင်းနှင့်မတူ (၎င်းမှာ </w:t>
      </w:r>
      <w:r>
        <w:rPr>
          <w:rFonts w:ascii="Mono" w:hAnsi="Mono"/>
        </w:rPr>
        <w:t>checkout</w:t>
      </w:r>
      <w:r>
        <w:t xml:space="preserve"> ဖြစ်သည်); </w:t>
      </w:r>
      <w:r>
        <w:rPr>
          <w:rFonts w:ascii="Mono" w:hAnsi="Mono"/>
        </w:rPr>
        <w:t>reset</w:t>
      </w:r>
      <w:r>
        <w:t xml:space="preserve"> သည် HEAD ညွှန်ပြသော ဌာနခွဲကို ရွှေ့သည်။ ဆိုလိုသည်မှာ HEAD ကို </w:t>
      </w:r>
      <w:r>
        <w:rPr>
          <w:rFonts w:ascii="Mono" w:hAnsi="Mono"/>
        </w:rPr>
        <w:t>master</w:t>
      </w:r>
      <w:r>
        <w:t xml:space="preserve"> ဌာနခွဲ (ဆိုလိုသည်မှာ သင်သည် </w:t>
      </w:r>
      <w:r>
        <w:rPr>
          <w:rFonts w:ascii="Mono" w:hAnsi="Mono"/>
        </w:rPr>
        <w:t>master</w:t>
      </w:r>
      <w:r>
        <w:t xml:space="preserve"> ဌာနခွဲတွင် ရှိသည်)၊ လည်ပတ်နေပါက </w:t>
      </w:r>
      <w:r>
        <w:rPr>
          <w:rFonts w:ascii="Mono" w:hAnsi="Mono"/>
        </w:rPr>
        <w:t>git reset 9e5e6a4</w:t>
      </w:r>
      <w:r>
        <w:t xml:space="preserve"> ကို </w:t>
      </w:r>
      <w:r>
        <w:rPr>
          <w:rFonts w:ascii="Mono" w:hAnsi="Mono"/>
        </w:rPr>
        <w:t>master</w:t>
      </w:r>
      <w:r>
        <w:t xml:space="preserve"> ကို </w:t>
      </w:r>
      <w:r>
        <w:rPr>
          <w:rFonts w:ascii="Mono" w:hAnsi="Mono"/>
        </w:rPr>
        <w:t>9e5e6a4</w:t>
      </w:r>
      <w:r>
        <w:t xml:space="preserve"> သို့ညွှန်ပြခြင်းဖြင့် စတင်လိမ့်မည်ကို ဆိုလိုသည်။</w:t>
      </w:r>
    </w:p>
    <w:p>
      <w:r>
        <w:rPr>
          <w:i/>
        </w:rPr>
        <w:t>ပုံ: Soft reset ပါ။</w:t>
      </w:r>
    </w:p>
    <w:p>
      <w:pPr>
        <w:jc w:val="center"/>
      </w:pPr>
      <w:r>
        <w:rPr>
          <w:i/>
        </w:rPr>
        <w:t>ပုံ 145။ Soft reset</w:t>
      </w:r>
    </w:p>
    <w:p>
      <w:r>
        <w:t xml:space="preserve">သင်ကတိကဝတ်တစ်ခုနဲ့ </w:t>
      </w:r>
      <w:r>
        <w:rPr>
          <w:rFonts w:ascii="Mono" w:hAnsi="Mono"/>
        </w:rPr>
        <w:t>reset</w:t>
      </w:r>
      <w:r>
        <w:t xml:space="preserve"> ဘယ်လိုပုံစံပဲဖြစ်ဖြစ်၊ ဒါက အမြဲတမ်းကြိုးစားလုပ်ရမယ့် ပထမဆုံးအရာပါ။ </w:t>
      </w:r>
      <w:r>
        <w:rPr>
          <w:rFonts w:ascii="Mono" w:hAnsi="Mono"/>
        </w:rPr>
        <w:t>reset --soft</w:t>
      </w:r>
      <w:r>
        <w:t xml:space="preserve"> ဖြင့်၊ ၎င်းသည် ထိုနေရာတွင် ရပ်သွားပါမည်။</w:t>
      </w:r>
    </w:p>
    <w:p>
      <w:r>
        <w:t xml:space="preserve">ယခု ဤပုံကြမ်းကိုကြည့်ရန် တစ်စက္ကန့်မျှ အချိန်ယူ၍ ဖြစ်ပျက်ခဲ့သည်ကို သဘောပေါက်ပါ- ၎င်းသည် နောက်ဆုံး </w:t>
      </w:r>
      <w:r>
        <w:rPr>
          <w:rFonts w:ascii="Mono" w:hAnsi="Mono"/>
        </w:rPr>
        <w:t>git commit</w:t>
      </w:r>
      <w:r>
        <w:t xml:space="preserve"> အမိန့်ကို အမှန်အတိုင်း ဖျက်လိုက်ပါသည်။ </w:t>
      </w:r>
      <w:r>
        <w:rPr>
          <w:rFonts w:ascii="Mono" w:hAnsi="Mono"/>
        </w:rPr>
        <w:t>git commit</w:t>
      </w:r>
      <w:r>
        <w:t xml:space="preserve"> ကိုဖွင့်သောအခါ၊ Git သည် ကတိကဝတ်အသစ်တစ်ခုကိုဖန်တီးပြီး HEAD ညွှန်ပြသည့်အကိုင်းအခက်ကို ၎င်းအပေါ်သို့ရွှေ့သည်။ သင် </w:t>
      </w:r>
      <w:r>
        <w:rPr>
          <w:rFonts w:ascii="Mono" w:hAnsi="Mono"/>
        </w:rPr>
        <w:t>reset</w:t>
      </w:r>
      <w:r>
        <w:t xml:space="preserve"> </w:t>
      </w:r>
      <w:r>
        <w:rPr>
          <w:rFonts w:ascii="Mono" w:hAnsi="Mono"/>
        </w:rPr>
        <w:t>HEAD~</w:t>
      </w:r>
      <w:r>
        <w:t xml:space="preserve"> (HEAD ၏ မိခင်) သို့ ပြန်သွားသောအခါ၊ သင်သည် အညွှန်းကိန်း သို့မဟုတ် အလုပ်လမ်းညွှန်ကို မပြောင်းလဲဘဲ ၎င်းဌာနခွဲကို ၎င်းရှိရာသို့ ပြန်ရွှေ့နေသည်။ သင်သည် ယခု အညွှန်းကိန်းကို အပ်ဒိတ်လုပ်ပြီး </w:t>
      </w:r>
      <w:r>
        <w:rPr>
          <w:rFonts w:ascii="Mono" w:hAnsi="Mono"/>
        </w:rPr>
        <w:t>git commit</w:t>
      </w:r>
      <w:r>
        <w:t xml:space="preserve"> ကို ထပ်မံလုပ်ဆောင်နိုင်သည် (</w:t>
      </w:r>
      <w:r>
        <w:rPr>
          <w:rFonts w:ascii="Mono" w:hAnsi="Mono"/>
        </w:rPr>
        <w:t>git commit --amend</w:t>
      </w:r>
      <w:r>
        <w:t xml:space="preserve"> ပြီးမြောက်စေမည့် နောက်ဆုံးကတိကို ပြောင်းလဲခြင်းကို ကြည့်ပါ)။</w:t>
      </w:r>
    </w:p>
    <w:p>
      <w:pPr>
        <w:pStyle w:val="Heading4"/>
      </w:pPr>
      <w:r>
        <w:t>အဆင့် 2- အညွှန်းကို အပ်ဒိတ်လုပ်ခြင်း (</w:t>
      </w:r>
      <w:r>
        <w:rPr>
          <w:rFonts w:ascii="Mono" w:hAnsi="Mono"/>
        </w:rPr>
        <w:t>--mixed</w:t>
      </w:r>
      <w:r>
        <w:t>)</w:t>
      </w:r>
    </w:p>
    <w:p>
      <w:r>
        <w:rPr>
          <w:rFonts w:ascii="Mono" w:hAnsi="Mono"/>
        </w:rPr>
        <w:t>git status</w:t>
      </w:r>
      <w:r>
        <w:t xml:space="preserve"> ကို ယခု run ပါက index နှင့် HEAD အသစ် အကြား ခြားနားချက်ကို အစိမ်းရောင်ဖြင့် တွေ့ရမည် ဖြစ်ကြောင်း သတိပြုပါ။</w:t>
      </w:r>
    </w:p>
    <w:p>
      <w:r>
        <w:rPr>
          <w:rFonts w:ascii="Mono" w:hAnsi="Mono"/>
        </w:rPr>
        <w:t>reset</w:t>
      </w:r>
      <w:r>
        <w:t xml:space="preserve"> လုပ်မည့် နောက်ထပ်အရာမှာ HEAD မှ လျှပ်တစ်ပြက်ရိုက်ချက်၏ အကြောင်းအရာများနှင့် အညွှန်းကို အပ်ဒိတ်လုပ်ရန်ဖြစ်သည်။</w:t>
      </w:r>
    </w:p>
    <w:p>
      <w:r>
        <w:rPr>
          <w:i/>
        </w:rPr>
        <w:t>ပုံ: ရောစပ်ပြီး ပြန်လည်သတ်မှတ်သည်။</w:t>
      </w:r>
    </w:p>
    <w:p>
      <w:pPr>
        <w:jc w:val="center"/>
      </w:pPr>
      <w:r>
        <w:rPr>
          <w:i/>
        </w:rPr>
        <w:t>ပုံ 146။ ရောစပ်ထားသော ပြန်လည်သတ်မှတ်ခြင်း။</w:t>
      </w:r>
    </w:p>
    <w:p>
      <w:r>
        <w:rPr>
          <w:rFonts w:ascii="Mono" w:hAnsi="Mono"/>
        </w:rPr>
        <w:t>--mixed</w:t>
      </w:r>
      <w:r>
        <w:t xml:space="preserve"> option ကို သတ်မှတ်ပါက </w:t>
      </w:r>
      <w:r>
        <w:rPr>
          <w:rFonts w:ascii="Mono" w:hAnsi="Mono"/>
        </w:rPr>
        <w:t>reset</w:t>
      </w:r>
      <w:r>
        <w:t xml:space="preserve"> သည် ဤအချက်တွင် ရပ်သွားပါမည်။ ၎င်းသည် ပုံသေလည်းဖြစ်သည်၊ ထို့ကြောင့် သင်သည် ရွေးစရာလုံးဝမရှိဟု သတ်မှတ်ပါက (ဤကိစ္စတွင် </w:t>
      </w:r>
      <w:r>
        <w:rPr>
          <w:rFonts w:ascii="Mono" w:hAnsi="Mono"/>
        </w:rPr>
        <w:t>git reset HEAD~</w:t>
      </w:r>
      <w:r>
        <w:t xml:space="preserve"> သာ)၊ ၎င်းသည် အမိန့်ပေးသည့်နေရာတွင် ရပ်သွားမည်ဖြစ်သည်။</w:t>
      </w:r>
    </w:p>
    <w:p>
      <w:r>
        <w:t xml:space="preserve">ယခု ဤပုံကြမ်းကိုကြည့်ရန် နောက်ထပ်တစ်စက္ကန့်လောက် အချိန်ယူ၍ ဖြစ်ပျက်ခဲ့သည်ကို သဘောပေါက်လိုက်ပါ- သင်၏နောက်ဆုံး </w:t>
      </w:r>
      <w:r>
        <w:rPr>
          <w:rFonts w:ascii="Mono" w:hAnsi="Mono"/>
        </w:rPr>
        <w:t>commit</w:t>
      </w:r>
      <w:r>
        <w:t xml:space="preserve"> သည် ပြုပြင်မွမ်းမံထားဆဲဖြစ်ပြီး၊ အရာအားလုံးကိုလည်း </w:t>
      </w:r>
      <w:r>
        <w:rPr>
          <w:i/>
        </w:rPr>
        <w:t>unstaged</w:t>
      </w:r>
      <w:r>
        <w:t xml:space="preserve"> ဖြစ်နေပါသည်။ သင်၏ </w:t>
      </w:r>
      <w:r>
        <w:rPr>
          <w:rFonts w:ascii="Mono" w:hAnsi="Mono"/>
        </w:rPr>
        <w:t>git add</w:t>
      </w:r>
      <w:r>
        <w:t xml:space="preserve"> နှင့် </w:t>
      </w:r>
      <w:r>
        <w:rPr>
          <w:rFonts w:ascii="Mono" w:hAnsi="Mono"/>
        </w:rPr>
        <w:t>git commit</w:t>
      </w:r>
      <w:r>
        <w:t xml:space="preserve"> ညွှန်ကြားချက်များအားလုံးကို သင်မလုပ်ဆောင်မီ သင်ပြန်လှည့်သွားခဲ့သည်။</w:t>
      </w:r>
    </w:p>
    <w:p>
      <w:pPr>
        <w:pStyle w:val="Heading4"/>
      </w:pPr>
      <w:r>
        <w:t>အဆင့် 3- လုပ်ငန်းလမ်းညွှန်ကို အပ်ဒိတ်လုပ်ခြင်း (</w:t>
      </w:r>
      <w:r>
        <w:rPr>
          <w:rFonts w:ascii="Mono" w:hAnsi="Mono"/>
        </w:rPr>
        <w:t>--hard</w:t>
      </w:r>
      <w:r>
        <w:t>)</w:t>
      </w:r>
    </w:p>
    <w:p>
      <w:r>
        <w:rPr>
          <w:rFonts w:ascii="Mono" w:hAnsi="Mono"/>
        </w:rPr>
        <w:t>reset</w:t>
      </w:r>
      <w:r>
        <w:t xml:space="preserve"> လုပ်မည့် တတိယအချက်မှာ အလုပ်လမ်းညွှန်ကို အညွှန်းနှင့်တူအောင် ပြုလုပ်ရန်ဖြစ်သည်။ </w:t>
      </w:r>
      <w:r>
        <w:rPr>
          <w:rFonts w:ascii="Mono" w:hAnsi="Mono"/>
        </w:rPr>
        <w:t>--hard</w:t>
      </w:r>
      <w:r>
        <w:t xml:space="preserve"> option ကိုအသုံးပြုပါက၊ ၎င်းသည် ဤအဆင့်အထိ ဆက်လက်ရှိနေမည်ဖြစ်သည်။</w:t>
      </w:r>
    </w:p>
    <w:p>
      <w:r>
        <w:rPr>
          <w:i/>
        </w:rPr>
        <w:t>ပုံ: ခက်ခက်ခဲခဲပြန်ညှိပါ။</w:t>
      </w:r>
    </w:p>
    <w:p>
      <w:pPr>
        <w:jc w:val="center"/>
      </w:pPr>
      <w:r>
        <w:rPr>
          <w:i/>
        </w:rPr>
        <w:t>ပုံ 147. Hard reset</w:t>
      </w:r>
    </w:p>
    <w:p>
      <w:r>
        <w:t xml:space="preserve">ဒါဆို ဘာဖြစ်သွားလဲ စဉ်းစားကြည့်ရအောင်။ သင်၏နောက်ဆုံးကတိကဝတ်ဖြစ်သည့် </w:t>
      </w:r>
      <w:r>
        <w:rPr>
          <w:rFonts w:ascii="Mono" w:hAnsi="Mono"/>
        </w:rPr>
        <w:t>git add</w:t>
      </w:r>
      <w:r>
        <w:t xml:space="preserve"> နှင့် </w:t>
      </w:r>
      <w:r>
        <w:rPr>
          <w:rFonts w:ascii="Mono" w:hAnsi="Mono"/>
        </w:rPr>
        <w:t>git commit</w:t>
      </w:r>
      <w:r>
        <w:t xml:space="preserve"> ညွှန်ကြားချက်များ၊ </w:t>
      </w:r>
      <w:r>
        <w:rPr>
          <w:b/>
        </w:rPr>
        <w:t>နှင့်</w:t>
      </w:r>
      <w:r>
        <w:t xml:space="preserve"> သင့်လုပ်ငန်းလမ်းညွှန်တွင် သင်လုပ်ဆောင်ခဲ့သော အလုပ်အားလုံးကို ပယ်ဖျက်လိုက်ပါသည်။</w:t>
      </w:r>
    </w:p>
    <w:p>
      <w:r>
        <w:t>ဤအလံ (</w:t>
      </w:r>
      <w:r>
        <w:rPr>
          <w:rFonts w:ascii="Mono" w:hAnsi="Mono"/>
        </w:rPr>
        <w:t>--hard</w:t>
      </w:r>
      <w:r>
        <w:t xml:space="preserve">) သည် </w:t>
      </w:r>
      <w:r>
        <w:rPr>
          <w:rFonts w:ascii="Mono" w:hAnsi="Mono"/>
        </w:rPr>
        <w:t>reset</w:t>
      </w:r>
      <w:r>
        <w:t xml:space="preserve"> အမိန့်ကို အန္တရာယ်ဖြစ်စေရန် တစ်ခုတည်းသောနည်းလမ်းဖြစ်ပြီး Git ဒေတာကို အမှန်တကယ်ဖျက်ဆီးမည့် ကိစ္စအနည်းငယ်ထဲမှ တစ်ခုဖြစ်ကြောင်း သတိပြုရန် အရေးကြီးပါသည်။ </w:t>
      </w:r>
      <w:r>
        <w:rPr>
          <w:rFonts w:ascii="Mono" w:hAnsi="Mono"/>
        </w:rPr>
        <w:t>reset</w:t>
      </w:r>
      <w:r>
        <w:t xml:space="preserve"> ၏ အခြားတောင်းဆိုချက်မှန်သမျှကို လွယ်ကူစွာ ပြန်ဖျက်နိုင်သော်လည်း </w:t>
      </w:r>
      <w:r>
        <w:rPr>
          <w:rFonts w:ascii="Mono" w:hAnsi="Mono"/>
        </w:rPr>
        <w:t>--hard</w:t>
      </w:r>
      <w:r>
        <w:t xml:space="preserve"> သည် အလုပ်လုပ်သောလမ်းညွှန်တွင် ဖိုင်များကို အတင်းအကြပ်ထပ်ရေးသောကြောင့် မဖြစ်နိုင်ပါ။ ဤအခြေအနေမျိုးတွင်၊ ကျွန်ုပ်တို့သည် ကျွန်ုပ်တို့၏ Git DB တွင် ကွန်မန့်တစ်ခုတွင် ကျွန်ုပ်တို့၏ဖိုင်၏ </w:t>
      </w:r>
      <w:r>
        <w:rPr>
          <w:b/>
        </w:rPr>
        <w:t>v3</w:t>
      </w:r>
      <w:r>
        <w:t xml:space="preserve"> ဗားရှင်းရှိနေဆဲဖြစ်ပြီး၊ ကျွန်ုပ်တို့၏ </w:t>
      </w:r>
      <w:r>
        <w:rPr>
          <w:rFonts w:ascii="Mono" w:hAnsi="Mono"/>
        </w:rPr>
        <w:t>reflog</w:t>
      </w:r>
      <w:r>
        <w:t xml:space="preserve"> ကိုကြည့်ခြင်းဖြင့် ၎င်းကို ပြန်လည်ရယူနိုင်သည်၊ သို့သော် ကျွန်ုပ်တို့က ၎င်းကိုမကျူးလွန်ပါက၊ Git သည် ဖိုင်ကို overwrite လုပ်ထားမည်ဖြစ်ပြီး ၎င်းကို ပြန်လည်ရယူ၍မရပါ။</w:t>
      </w:r>
    </w:p>
    <w:p>
      <w:pPr>
        <w:pStyle w:val="Heading4"/>
      </w:pPr>
      <w:r>
        <w:t>ပြန်ချုပ်ပါ။</w:t>
      </w:r>
    </w:p>
    <w:p>
      <w:r>
        <w:rPr>
          <w:rFonts w:ascii="Mono" w:hAnsi="Mono"/>
        </w:rPr>
        <w:t>reset</w:t>
      </w:r>
      <w:r>
        <w:t xml:space="preserve"> command သည် ဤသစ်ပင်သုံးပင်ကို သီးခြားအစီအစဥ်တစ်ခုအဖြစ် ထပ်ရေးပြီး ၎င်းအား သင်ပြောသောအခါ ရပ်သွားသည်-</w:t>
      </w:r>
    </w:p>
    <w:p>
      <w:pPr>
        <w:pStyle w:val="ListNumber"/>
      </w:pPr>
      <w:r>
        <w:t xml:space="preserve">ဌာနခွဲ HEAD အမှတ်များကို </w:t>
      </w:r>
      <w:r>
        <w:rPr>
          <w:i/>
        </w:rPr>
        <w:t>(ဤနေရာတွင် ရပ်လိုက်ပါ if</w:t>
      </w:r>
      <w:r>
        <w:rPr>
          <w:rFonts w:ascii="Mono" w:hAnsi="Mono"/>
          <w:i/>
        </w:rPr>
        <w:t>--soft</w:t>
      </w:r>
      <w:r>
        <w:rPr>
          <w:i/>
        </w:rPr>
        <w:t>)</w:t>
      </w:r>
      <w:r>
        <w:t xml:space="preserve"> သို့ ရွှေ့ပါ။</w:t>
      </w:r>
    </w:p>
    <w:p>
      <w:pPr>
        <w:pStyle w:val="ListNumber"/>
      </w:pPr>
      <w:r>
        <w:t xml:space="preserve">အညွှန်းကို HEAD </w:t>
      </w:r>
      <w:r>
        <w:rPr>
          <w:i/>
        </w:rPr>
        <w:t>(</w:t>
      </w:r>
      <w:r>
        <w:rPr>
          <w:rFonts w:ascii="Mono" w:hAnsi="Mono"/>
          <w:i/>
        </w:rPr>
        <w:t>--hard</w:t>
      </w:r>
      <w:r>
        <w:rPr>
          <w:i/>
        </w:rPr>
        <w:t>)</w:t>
      </w:r>
      <w:r>
        <w:t xml:space="preserve"> မရှိပါက ဤနေရာတွင် ရပ်လိုက်ပါ။</w:t>
      </w:r>
    </w:p>
    <w:p>
      <w:pPr>
        <w:pStyle w:val="ListNumber"/>
      </w:pPr>
      <w:r>
        <w:t>အလုပ်လုပ်သည့်လမ်းညွှန်ကို အညွှန်းနှင့်တူအောင်လုပ်ပါ။</w:t>
      </w:r>
    </w:p>
    <w:p>
      <w:pPr>
        <w:pStyle w:val="Heading3"/>
      </w:pPr>
      <w:r>
        <w:t>လမ်းကြောင်းတစ်ခုဖြင့် ပြန်လည်သတ်မှတ်ပါ။</w:t>
      </w:r>
    </w:p>
    <w:p>
      <w:r>
        <w:t xml:space="preserve">၎င်းသည် </w:t>
      </w:r>
      <w:r>
        <w:rPr>
          <w:rFonts w:ascii="Mono" w:hAnsi="Mono"/>
        </w:rPr>
        <w:t>reset</w:t>
      </w:r>
      <w:r>
        <w:t xml:space="preserve"> ၏ အခြေခံပုံစံဖြင့် အပြုအမူကို ဖုံးအုပ်ထားသော်လည်း ၎င်းကို လုပ်ဆောင်ရန် လမ်းကြောင်းတစ်ခုလည်း ပေးနိုင်ပါသည်။ လမ်းကြောင်းတစ်ခုကို သတ်မှတ်ပါက၊ </w:t>
      </w:r>
      <w:r>
        <w:rPr>
          <w:rFonts w:ascii="Mono" w:hAnsi="Mono"/>
        </w:rPr>
        <w:t>reset</w:t>
      </w:r>
      <w:r>
        <w:t xml:space="preserve"> သည် အဆင့် 1 ကို ကျော်သွားမည်ဖြစ်ပြီး ကျန်ရှိသည့် ၎င်း၏လုပ်ဆောင်ချက်များကို သီးခြားဖိုင်တစ်ခု သို့မဟုတ် ဖိုင်အစုတစ်ခုတွင် ကန့်သတ်ထားသည်။ ဒါက တကယ်ကို အဓိပ္ပါယ်ရှိတဲ့ အမျိုးအစားပါပဲ - HEAD သည် ညွှန်ပြချက်တစ်ခုမျှသာဖြစ်ပြီး ကတိတစ်ခု၏တစ်စိတ်တစ်ပိုင်းနှင့် အခြားအစိတ်အပိုင်းကို သင်ညွှန်ပြ၍မရပါ။ သို့သော် အညွှန်းနှင့် အလုပ်လုပ်သော လမ်းညွှန် </w:t>
      </w:r>
      <w:r>
        <w:rPr>
          <w:i/>
        </w:rPr>
        <w:t>can</w:t>
      </w:r>
      <w:r>
        <w:t xml:space="preserve"> ကို တစ်စိတ်တစ်ပိုင်း အပ်ဒိတ်လုပ်ထားသောကြောင့် ပြန်လည်သတ်မှတ်ခြင်း အဆင့် 2 နှင့် 3 တွင် ဆက်လက်လုပ်ဆောင်ပါသည်။</w:t>
      </w:r>
    </w:p>
    <w:p>
      <w:r>
        <w:t xml:space="preserve">ဒါကြောင့် </w:t>
      </w:r>
      <w:r>
        <w:rPr>
          <w:rFonts w:ascii="Mono" w:hAnsi="Mono"/>
        </w:rPr>
        <w:t>git reset file.txt</w:t>
      </w:r>
      <w:r>
        <w:t xml:space="preserve"> ကို run တယ်လို့ ယူဆပါ။ ဤဖောင်ပုံစံ (သင် SHA-1 သို့မဟုတ် ဌာနခွဲတစ်ခုအား ကတိကဝတ်မပြုခဲ့သဖြင့် </w:t>
      </w:r>
      <w:r>
        <w:rPr>
          <w:rFonts w:ascii="Mono" w:hAnsi="Mono"/>
        </w:rPr>
        <w:t>--soft</w:t>
      </w:r>
      <w:r>
        <w:t xml:space="preserve"> သို့မဟုတ် </w:t>
      </w:r>
      <w:r>
        <w:rPr>
          <w:rFonts w:ascii="Mono" w:hAnsi="Mono"/>
        </w:rPr>
        <w:t>--hard</w:t>
      </w:r>
      <w:r>
        <w:t xml:space="preserve"> ကို သင်မသတ်မှတ်ထားသောကြောင့်) သည် </w:t>
      </w:r>
      <w:r>
        <w:rPr>
          <w:rFonts w:ascii="Mono" w:hAnsi="Mono"/>
        </w:rPr>
        <w:t>git reset --mixed HEAD file.txt</w:t>
      </w:r>
      <w:r>
        <w:t xml:space="preserve"> အတွက် လက်တိုဖြစ်ပြီး၊</w:t>
      </w:r>
    </w:p>
    <w:p>
      <w:pPr>
        <w:pStyle w:val="ListNumber"/>
      </w:pPr>
      <w:r>
        <w:t xml:space="preserve">ဌာနခွဲ HEAD အမှတ်များကို </w:t>
      </w:r>
      <w:r>
        <w:rPr>
          <w:i/>
        </w:rPr>
        <w:t>(ကျော်သွားသည်)</w:t>
      </w:r>
      <w:r>
        <w:t xml:space="preserve"> သို့ ရွှေ့ပါ။</w:t>
      </w:r>
    </w:p>
    <w:p>
      <w:pPr>
        <w:pStyle w:val="ListNumber"/>
      </w:pPr>
      <w:r>
        <w:t xml:space="preserve">အညွှန်းကို HEAD </w:t>
      </w:r>
      <w:r>
        <w:rPr>
          <w:i/>
        </w:rPr>
        <w:t>(ဒီမှာရပ်လိုက်ပါ)</w:t>
      </w:r>
      <w:r>
        <w:t>။</w:t>
      </w:r>
    </w:p>
    <w:p>
      <w:r>
        <w:t xml:space="preserve">ထို့ကြောင့် ၎င်းသည် </w:t>
      </w:r>
      <w:r>
        <w:rPr>
          <w:rFonts w:ascii="Mono" w:hAnsi="Mono"/>
        </w:rPr>
        <w:t>file.txt</w:t>
      </w:r>
      <w:r>
        <w:t xml:space="preserve"> HEAD မှ အညွှန်းသို့ မိတ္တူကူးရုံသာဖြစ်သည်။</w:t>
      </w:r>
    </w:p>
    <w:p>
      <w:r>
        <w:rPr>
          <w:i/>
        </w:rPr>
        <w:t>ပုံ: လမ်းကြောင်းတစ်ခုနှင့် ရောနှောပြီး ပြန်လည်သတ်မှတ်ပါ။</w:t>
      </w:r>
    </w:p>
    <w:p>
      <w:pPr>
        <w:jc w:val="center"/>
      </w:pPr>
      <w:r>
        <w:rPr>
          <w:i/>
        </w:rPr>
        <w:t>ပုံ 148။ လမ်းကြောင်းတစ်ခုနှင့် ရောနှောပြီး ပြန်လည်သတ်မှတ်ပါ။</w:t>
      </w:r>
    </w:p>
    <w:p>
      <w:r>
        <w:t xml:space="preserve">၎င်းသည် </w:t>
      </w:r>
      <w:r>
        <w:rPr>
          <w:i/>
        </w:rPr>
        <w:t>unstaging</w:t>
      </w:r>
      <w:r>
        <w:t xml:space="preserve"> ဖိုင်၏ လက်တွေ့အကျိုးသက်ရောက်မှုရှိသည်။ အဲဒီ command အတွက် ပုံကြမ်းကို ကြည့်ပြီး </w:t>
      </w:r>
      <w:r>
        <w:rPr>
          <w:rFonts w:ascii="Mono" w:hAnsi="Mono"/>
        </w:rPr>
        <w:t>git add</w:t>
      </w:r>
      <w:r>
        <w:t xml:space="preserve"> က ဘာလုပ်လဲ ဆိုတာကို စဉ်းစားရင်၊ အဲဒါတွေက ဆန့်ကျင်ဘက် ဖြစ်နေတယ်။</w:t>
      </w:r>
    </w:p>
    <w:p>
      <w:r>
        <w:rPr>
          <w:i/>
        </w:rPr>
        <w:t>ပုံ: ဖိုင်ကို အညွှန်းအဖြစ် အဆင့်သတ်မှတ်ခြင်း။</w:t>
      </w:r>
    </w:p>
    <w:p>
      <w:pPr>
        <w:jc w:val="center"/>
      </w:pPr>
      <w:r>
        <w:rPr>
          <w:i/>
        </w:rPr>
        <w:t>ပုံ 149။ ဖိုင်ကို အညွှန်းအဖြစ် အဆင့်သတ်မှတ်ခြင်း။</w:t>
      </w:r>
    </w:p>
    <w:p>
      <w:r>
        <w:t xml:space="preserve">ထို့ကြောင့် </w:t>
      </w:r>
      <w:r>
        <w:rPr>
          <w:rFonts w:ascii="Mono" w:hAnsi="Mono"/>
        </w:rPr>
        <w:t>git status</w:t>
      </w:r>
      <w:r>
        <w:t xml:space="preserve"> command ၏ output သည် ဖိုင်တစ်ခုကို unstage လုပ်ရန် ဤအရာကို လုပ်ဆောင်ရန် အကြံပြုသည် (ဤအကြောင်းပိုမိုသိရှိရန် Unstaging a Staged File ကိုကြည့်ပါ)။</w:t>
      </w:r>
    </w:p>
    <w:p>
      <w:r>
        <w:t xml:space="preserve">Git သည် ထိုဖိုင်ဗားရှင်းကို ဆွဲထုတ်ရန် တိကျသော ကတိကဝတ်တစ်ခုကို သတ်မှတ်ခြင်းဖြင့် "HEAD မှဒေတာကို ဆွဲထုတ်ခြင်း" ဟူသော အဓိပ္ပါယ်ကို Git က အလွယ်တကူ မယူဆနိုင်ပေ။ </w:t>
      </w:r>
      <w:r>
        <w:rPr>
          <w:rFonts w:ascii="Mono" w:hAnsi="Mono"/>
        </w:rPr>
        <w:t>git reset eb43bf file.txt</w:t>
      </w:r>
      <w:r>
        <w:t xml:space="preserve"> ကဲ့သို့ တစ်ခုခုကို လုပ်ဆောင်သွားပါမည်။</w:t>
      </w:r>
    </w:p>
    <w:p>
      <w:r>
        <w:rPr>
          <w:i/>
        </w:rPr>
        <w:t>ပုံ: တိကျသော commit တစ်ခုဆီသို့ လမ်းကြောင်းတစ်ခုဖြင့် Soft reset</w:t>
      </w:r>
    </w:p>
    <w:p>
      <w:pPr>
        <w:jc w:val="center"/>
      </w:pPr>
      <w:r>
        <w:rPr>
          <w:i/>
        </w:rPr>
        <w:t>ပုံ 150။ တိကျသော commit တစ်ခုဆီသို့ လမ်းကြောင်းတစ်ခုဖြင့် Soft reset</w:t>
      </w:r>
    </w:p>
    <w:p>
      <w:r>
        <w:t xml:space="preserve">၎င်းသည် ဖိုင်၏အကြောင်းအရာကို အလုပ်လမ်းညွှန်တွင် </w:t>
      </w:r>
      <w:r>
        <w:rPr>
          <w:b/>
        </w:rPr>
        <w:t>v1</w:t>
      </w:r>
      <w:r>
        <w:t xml:space="preserve"> သို့ ပြန်ပြောင်း၊ ၎င်းတွင် </w:t>
      </w:r>
      <w:r>
        <w:rPr>
          <w:rFonts w:ascii="Mono" w:hAnsi="Mono"/>
        </w:rPr>
        <w:t>git add</w:t>
      </w:r>
      <w:r>
        <w:t xml:space="preserve"> ကို run ပြီးနောက် </w:t>
      </w:r>
      <w:r>
        <w:rPr>
          <w:b/>
        </w:rPr>
        <w:t>v3</w:t>
      </w:r>
      <w:r>
        <w:t xml:space="preserve"> သို့ တစ်ဖန်ပြန်ပြောင်းခဲ့သည် (ထိုအဆင့်များအားလုံးကို အမှန်တကယ်မလုပ်ဆောင်ဘဲ) နှင့် အတူတူပင်ဖြစ်ပါသည်။ </w:t>
      </w:r>
      <w:r>
        <w:rPr>
          <w:rFonts w:ascii="Mono" w:hAnsi="Mono"/>
        </w:rPr>
        <w:t>git commit</w:t>
      </w:r>
      <w:r>
        <w:t xml:space="preserve"> ယခု ကျွန်ုပ်တို့ run ပါက၊ ၎င်းဖိုင်ကို </w:t>
      </w:r>
      <w:r>
        <w:rPr>
          <w:b/>
        </w:rPr>
        <w:t>v1</w:t>
      </w:r>
      <w:r>
        <w:t xml:space="preserve"> သို့ ပြန်ပြောင်းပေးသည့် အပြောင်းအလဲတစ်ခု မှတ်တမ်းတင်ထားမည်ဖြစ်ပြီး၊ ကျွန်ုပ်တို့၏ လုပ်ဆောင်နေသော လမ်းညွှန်တွင် ၎င်းကို ကျွန်ုပ်တို့ အမှန်တကယ် မရရှိတော့သော်လည်း၊</w:t>
      </w:r>
    </w:p>
    <w:p>
      <w:r>
        <w:rPr>
          <w:rFonts w:ascii="Mono" w:hAnsi="Mono"/>
        </w:rPr>
        <w:t>git add</w:t>
      </w:r>
      <w:r>
        <w:t xml:space="preserve"> ကဲ့သို့ပင် </w:t>
      </w:r>
      <w:r>
        <w:rPr>
          <w:rFonts w:ascii="Mono" w:hAnsi="Mono"/>
        </w:rPr>
        <w:t>reset</w:t>
      </w:r>
      <w:r>
        <w:t xml:space="preserve"> command သည် အကြောင်းအရာကို အတုံးလိုက် အတုံးလိုက် ဖြုတ်ပစ်ရန် </w:t>
      </w:r>
      <w:r>
        <w:rPr>
          <w:rFonts w:ascii="Mono" w:hAnsi="Mono"/>
        </w:rPr>
        <w:t>--patch</w:t>
      </w:r>
      <w:r>
        <w:t xml:space="preserve"> ရွေးစရာတစ်ခုကို လက်ခံမည်ကို သတိပြုရန်လည်း စိတ်ဝင်စားစရာကောင်းပါသည်။ ထို့ကြောင့် သင်သည် အကြောင်းအရာကို ရွေးချယ်ခြင်းမှ ဖယ်ရှားခြင်း သို့မဟုတ် ပြန်ပြောင်းနိုင်သည်။</w:t>
      </w:r>
    </w:p>
    <w:p>
      <w:pPr>
        <w:pStyle w:val="Heading3"/>
      </w:pPr>
      <w:r>
        <w:t>Squashing</w:t>
      </w:r>
    </w:p>
    <w:p>
      <w:r>
        <w:t>အသစ်တွေ့ရှိထားသော ပါဝါဖြင့် စိတ်ဝင်စားစရာကောင်းသော အရာတစ်ခုကို မည်သို့ပြုလုပ်ရမည်ကို ကြည့်ကြပါစို့ -- squashing commits။</w:t>
      </w:r>
    </w:p>
    <w:p>
      <w:r>
        <w:t xml:space="preserve">သင့်တွင် “အူး”၊ “WIP” နှင့် “ဤဖိုင်ကို မေ့သွားသည်” ကဲ့သို့သော မက်ဆေ့ချ်များဖြင့် ကတိကဝတ်များ ဆက်တိုက်ရှိသည်ဟု ပြောပါ။ သင့်အား အမှန်တကယ် စမတ်ကျစေမည့် တစ်ခုတည်းသော commit တစ်ခုအဖြစ် ၎င်းတို့ကို လျင်မြန်လွယ်ကူစွာ ခွဲထုတ်ရန် </w:t>
      </w:r>
      <w:r>
        <w:rPr>
          <w:rFonts w:ascii="Mono" w:hAnsi="Mono"/>
        </w:rPr>
        <w:t>reset</w:t>
      </w:r>
      <w:r>
        <w:t xml:space="preserve"> ကို အသုံးပြုနိုင်သည်။ Squashing Commits သည် ၎င်းကိုပြုလုပ်ရန် အခြားနည်းလမ်းကိုပြသသည်၊ သို့သော် ဤဥပမာတွင် </w:t>
      </w:r>
      <w:r>
        <w:rPr>
          <w:rFonts w:ascii="Mono" w:hAnsi="Mono"/>
        </w:rPr>
        <w:t>reset</w:t>
      </w:r>
      <w:r>
        <w:t xml:space="preserve"> ကိုအသုံးပြုရန်ပိုမိုလွယ်ကူသည်။</w:t>
      </w:r>
    </w:p>
    <w:p>
      <w:r>
        <w:t>ပထမ commit တွင် ဖိုင်တစ်ခုရှိသည်၊ ဒုတိယ commit သည် ဖိုင်အသစ်တစ်ခုထပ်ထည့်ကာ ပထမဖိုင်ကိုပြောင်းကာ တတိယ commit သည် ပထမဖိုင်ကို ထပ်မံပြောင်းသွားသည်ဆိုပါစို့။ ဒုတိယ ကတိကဝတ် က အလုပ် လုပ်နေ ပြီး ဖျက်ပစ်ချင် သည် ။</w:t>
      </w:r>
    </w:p>
    <w:p>
      <w:r>
        <w:rPr>
          <w:i/>
        </w:rPr>
        <w:t>ပုံ: Git repository</w:t>
      </w:r>
    </w:p>
    <w:p>
      <w:pPr>
        <w:jc w:val="center"/>
      </w:pPr>
      <w:r>
        <w:rPr>
          <w:i/>
        </w:rPr>
        <w:t>ပုံ 151။ Git repository</w:t>
      </w:r>
    </w:p>
    <w:p>
      <w:r>
        <w:t xml:space="preserve">HEAD ဌာနခွဲကို အဟောင်း commit သို့ ပြန်ရွှေ့ရန် </w:t>
      </w:r>
      <w:r>
        <w:rPr>
          <w:rFonts w:ascii="Mono" w:hAnsi="Mono"/>
        </w:rPr>
        <w:t>git reset --soft HEAD~2</w:t>
      </w:r>
      <w:r>
        <w:t xml:space="preserve"> ကို သင် run နိုင်သည် (သင်သိမ်းဆည်းလိုသော လတ်တလော ကတိကဝတ်များ)</w:t>
      </w:r>
    </w:p>
    <w:p>
      <w:r>
        <w:rPr>
          <w:i/>
        </w:rPr>
        <w:t>ပုံ: ပျော့ပျောင်းသော ပြင်ဆင်သတ်မှတ်မှုဖြင့် HEAD ကို ရွှေ့ခြင်း။</w:t>
      </w:r>
    </w:p>
    <w:p>
      <w:pPr>
        <w:jc w:val="center"/>
      </w:pPr>
      <w:r>
        <w:rPr>
          <w:i/>
        </w:rPr>
        <w:t>ပုံ 152။ Moving HEAD ကို ပျော့ပျောင်းစွာ ပြန်လည်သတ်မှတ်ပါ။</w:t>
      </w:r>
    </w:p>
    <w:p>
      <w:r>
        <w:t xml:space="preserve">ပြီးလျှင် </w:t>
      </w:r>
      <w:r>
        <w:rPr>
          <w:rFonts w:ascii="Mono" w:hAnsi="Mono"/>
        </w:rPr>
        <w:t>git commit</w:t>
      </w:r>
      <w:r>
        <w:t xml:space="preserve"> ကို ပြန်ဖွင့်လိုက်ပါ-</w:t>
      </w:r>
    </w:p>
    <w:p>
      <w:r>
        <w:rPr>
          <w:i/>
        </w:rPr>
        <w:t>ပုံ: squashed commit ဖြင့် Git repository</w:t>
      </w:r>
    </w:p>
    <w:p>
      <w:pPr>
        <w:jc w:val="center"/>
      </w:pPr>
      <w:r>
        <w:rPr>
          <w:i/>
        </w:rPr>
        <w:t>ပုံ 153။ squashed commit ဖြင့် Git repository</w:t>
      </w:r>
    </w:p>
    <w:p>
      <w:r>
        <w:t xml:space="preserve">သင်၏လက်လှမ်းမီနိုင်သောမှတ်တမ်း၊ သင်တွန်းအားပေးမည့်သမိုင်း၊ ယခုတွင် သင့်တွင် </w:t>
      </w:r>
      <w:r>
        <w:rPr>
          <w:rFonts w:ascii="Mono" w:hAnsi="Mono"/>
        </w:rPr>
        <w:t>file-a.txt</w:t>
      </w:r>
      <w:r>
        <w:t xml:space="preserve"> </w:t>
      </w:r>
      <w:r>
        <w:rPr>
          <w:b/>
        </w:rPr>
        <w:t>v1</w:t>
      </w:r>
      <w:r>
        <w:t xml:space="preserve"> နှင့် ကတိကဝတ်တစ်ခုရှိခဲ့ပုံရပြီး၊ ထို့နောက်တွင် နှစ်ခုစလုံးမှ </w:t>
      </w:r>
      <w:r>
        <w:rPr>
          <w:rFonts w:ascii="Mono" w:hAnsi="Mono"/>
        </w:rPr>
        <w:t>file-a.txt</w:t>
      </w:r>
      <w:r>
        <w:t xml:space="preserve"> ကို </w:t>
      </w:r>
      <w:r>
        <w:rPr>
          <w:b/>
        </w:rPr>
        <w:t>v3</w:t>
      </w:r>
      <w:r>
        <w:t xml:space="preserve"> နှင့် </w:t>
      </w:r>
      <w:r>
        <w:rPr>
          <w:rFonts w:ascii="Mono" w:hAnsi="Mono"/>
        </w:rPr>
        <w:t>file-b.txt</w:t>
      </w:r>
      <w:r>
        <w:t xml:space="preserve"> သို့ ပေါင်းထည့်သည့်တစ်စက္ကန့်ကို ယခု သင်တွေ့မြင်နိုင်ပြီဖြစ်သည်။ ဖိုင်၏ </w:t>
      </w:r>
      <w:r>
        <w:rPr>
          <w:b/>
        </w:rPr>
        <w:t>v2</w:t>
      </w:r>
      <w:r>
        <w:t xml:space="preserve"> ဗားရှင်းနှင့်အတူ commit သည် မှတ်တမ်းတွင် မရှိတော့ပါ။</w:t>
      </w:r>
    </w:p>
    <w:p>
      <w:pPr>
        <w:pStyle w:val="Heading3"/>
      </w:pPr>
      <w:r>
        <w:t>စုံစမ်းသည်</w:t>
      </w:r>
    </w:p>
    <w:p>
      <w:r>
        <w:t xml:space="preserve">နောက်ဆုံးအနေနဲ့၊ </w:t>
      </w:r>
      <w:r>
        <w:rPr>
          <w:rFonts w:ascii="Mono" w:hAnsi="Mono"/>
        </w:rPr>
        <w:t>checkout</w:t>
      </w:r>
      <w:r>
        <w:t xml:space="preserve"> နဲ့ </w:t>
      </w:r>
      <w:r>
        <w:rPr>
          <w:rFonts w:ascii="Mono" w:hAnsi="Mono"/>
        </w:rPr>
        <w:t>reset</w:t>
      </w:r>
      <w:r>
        <w:t xml:space="preserve"> က ဘာကွာလဲလို့ သင်တွေးမိနိုင်ပါတယ်။ </w:t>
      </w:r>
      <w:r>
        <w:rPr>
          <w:rFonts w:ascii="Mono" w:hAnsi="Mono"/>
        </w:rPr>
        <w:t>reset</w:t>
      </w:r>
      <w:r>
        <w:t xml:space="preserve"> ကဲ့သို့ပင်၊ </w:t>
      </w:r>
      <w:r>
        <w:rPr>
          <w:rFonts w:ascii="Mono" w:hAnsi="Mono"/>
        </w:rPr>
        <w:t>checkout</w:t>
      </w:r>
      <w:r>
        <w:t xml:space="preserve"> သည် သစ်ပင်သုံးပင်ကို စီမံခန့်ခွဲသည်၊ သင်သည် ဖိုင်လမ်းကြောင်းကို အမိန့်ပေးသည်ဖြစ်စေ မပေးခြင်းအပေါ် မူတည်ပြီး ၎င်းသည် အနည်းငယ်ကွဲပြားသည်။</w:t>
      </w:r>
    </w:p>
    <w:p>
      <w:pPr>
        <w:pStyle w:val="Heading4"/>
      </w:pPr>
      <w:r>
        <w:t>လမ်းကြောင်းများမပါပဲ၊</w:t>
      </w:r>
    </w:p>
    <w:p>
      <w:r>
        <w:t xml:space="preserve">ပြေးခြင်း </w:t>
      </w:r>
      <w:r>
        <w:rPr>
          <w:rFonts w:ascii="Mono" w:hAnsi="Mono"/>
        </w:rPr>
        <w:t>git checkout [branch]</w:t>
      </w:r>
      <w:r>
        <w:t xml:space="preserve"> သည် </w:t>
      </w:r>
      <w:r>
        <w:rPr>
          <w:rFonts w:ascii="Mono" w:hAnsi="Mono"/>
        </w:rPr>
        <w:t>git reset --hard [branch]</w:t>
      </w:r>
      <w:r>
        <w:t xml:space="preserve"> ပြေးခြင်းနှင့် အလွန်ဆင်တူပြီး ၎င်းသည် သင့်အား </w:t>
      </w:r>
      <w:r>
        <w:rPr>
          <w:rFonts w:ascii="Mono" w:hAnsi="Mono"/>
        </w:rPr>
        <w:t>[branch]</w:t>
      </w:r>
      <w:r>
        <w:t xml:space="preserve"> နှင့်တူစေရန် သစ်ပင်သုံးပင်လုံးကို မွမ်းမံပြင်ဆင်ထားသော်လည်း အရေးကြီးသော ကွာခြားချက်နှစ်ခုရှိသည်။</w:t>
      </w:r>
    </w:p>
    <w:p>
      <w:r>
        <w:t xml:space="preserve">ပထမ၊ </w:t>
      </w:r>
      <w:r>
        <w:rPr>
          <w:rFonts w:ascii="Mono" w:hAnsi="Mono"/>
        </w:rPr>
        <w:t>reset --hard</w:t>
      </w:r>
      <w:r>
        <w:t xml:space="preserve"> နှင့်မတူဘဲ၊ </w:t>
      </w:r>
      <w:r>
        <w:rPr>
          <w:rFonts w:ascii="Mono" w:hAnsi="Mono"/>
        </w:rPr>
        <w:t>checkout</w:t>
      </w:r>
      <w:r>
        <w:t xml:space="preserve"> သည် အလုပ်လုပ်သည့်လမ်းကြောင်း လုံခြုံပါသည်။ ၎င်းတို့တွင် ပြောင်းလဲမှုများရှိသည့် ဖိုင်များကို လွင့်မသွားစေကြောင်း သေချာစေရန် စစ်ဆေးမည်ဖြစ်သည်။ အမှန်တော့၊ ၎င်းသည် ၎င်းထက် အနည်းငယ် ထက်မြက်သည် - ၎င်းသည် အလုပ်လမ်းညွှန်တွင် အသေးအဖွဲ ပေါင်းစပ်မှုကို ပြုလုပ်ရန် ကြိုးစားသည်၊ ထို့ကြောင့် သင် </w:t>
      </w:r>
      <w:r>
        <w:rPr>
          <w:i/>
        </w:rPr>
        <w:t>haven 't</w:t>
      </w:r>
      <w:r>
        <w:t xml:space="preserve"> ပြောင်းလဲထားသော ဖိုင်များအားလုံးကို အပ်ဒိတ်လုပ်ပါမည်။ </w:t>
      </w:r>
      <w:r>
        <w:rPr>
          <w:rFonts w:ascii="Mono" w:hAnsi="Mono"/>
        </w:rPr>
        <w:t>reset --hard</w:t>
      </w:r>
      <w:r>
        <w:t>၊ အခြားတစ်ဖက်တွင်မူ၊ စစ်ဆေးခြင်းမရှိဘဲ ဘုတ်အဖွဲ့တစ်ခွင်ရှိ အရာအားလုံးကို အစားထိုးပါမည်။</w:t>
      </w:r>
    </w:p>
    <w:p>
      <w:r>
        <w:t xml:space="preserve">ဒုတိယအရေးကြီးသော ခြားနားချက်မှာ </w:t>
      </w:r>
      <w:r>
        <w:rPr>
          <w:rFonts w:ascii="Mono" w:hAnsi="Mono"/>
        </w:rPr>
        <w:t>checkout</w:t>
      </w:r>
      <w:r>
        <w:t xml:space="preserve"> သည် HEAD ကို မည်သို့ အပ်ဒိတ်လုပ်သည် ။ </w:t>
      </w:r>
      <w:r>
        <w:rPr>
          <w:rFonts w:ascii="Mono" w:hAnsi="Mono"/>
        </w:rPr>
        <w:t>reset</w:t>
      </w:r>
      <w:r>
        <w:t xml:space="preserve"> သည် HEAD ညွှန်ပြသော ဌာနခွဲကို ရွှေ့မည်ဖြစ်ပြီး၊ </w:t>
      </w:r>
      <w:r>
        <w:rPr>
          <w:rFonts w:ascii="Mono" w:hAnsi="Mono"/>
        </w:rPr>
        <w:t>checkout</w:t>
      </w:r>
      <w:r>
        <w:t xml:space="preserve"> သည် အခြားဌာနခွဲသို့ ညွှန်ပြရန် HEAD ကိုယ်တိုင် ရွှေ့ပါမည်။</w:t>
      </w:r>
    </w:p>
    <w:p>
      <w:r>
        <w:t xml:space="preserve">ဥပမာအားဖြင့်၊ ကျွန်ုပ်တို့တွင် </w:t>
      </w:r>
      <w:r>
        <w:rPr>
          <w:rFonts w:ascii="Mono" w:hAnsi="Mono"/>
        </w:rPr>
        <w:t>master</w:t>
      </w:r>
      <w:r>
        <w:t xml:space="preserve"> နှင့် </w:t>
      </w:r>
      <w:r>
        <w:rPr>
          <w:rFonts w:ascii="Mono" w:hAnsi="Mono"/>
        </w:rPr>
        <w:t>develop</w:t>
      </w:r>
      <w:r>
        <w:t xml:space="preserve"> အကိုင်းအခက်များ ရှိသည်ဟု ဆိုပါ </w:t>
      </w:r>
      <w:r>
        <w:rPr>
          <w:rFonts w:ascii="Mono" w:hAnsi="Mono"/>
        </w:rPr>
        <w:t>git reset master</w:t>
      </w:r>
      <w:r>
        <w:t xml:space="preserve"> ကို run ရင် </w:t>
      </w:r>
      <w:r>
        <w:rPr>
          <w:rFonts w:ascii="Mono" w:hAnsi="Mono"/>
        </w:rPr>
        <w:t>develop</w:t>
      </w:r>
      <w:r>
        <w:t xml:space="preserve"> ကိုယ်တိုင်က </w:t>
      </w:r>
      <w:r>
        <w:rPr>
          <w:rFonts w:ascii="Mono" w:hAnsi="Mono"/>
        </w:rPr>
        <w:t>master</w:t>
      </w:r>
      <w:r>
        <w:t xml:space="preserve"> လုပ်တဲ့ တူညီတဲ့ ကတိကို ညွှန်ပြပါလိမ့်မယ်။ ၎င်းအစား </w:t>
      </w:r>
      <w:r>
        <w:rPr>
          <w:rFonts w:ascii="Mono" w:hAnsi="Mono"/>
        </w:rPr>
        <w:t>git checkout master</w:t>
      </w:r>
      <w:r>
        <w:t xml:space="preserve">၊ </w:t>
      </w:r>
      <w:r>
        <w:rPr>
          <w:rFonts w:ascii="Mono" w:hAnsi="Mono"/>
        </w:rPr>
        <w:t>develop</w:t>
      </w:r>
      <w:r>
        <w:t xml:space="preserve"> မရွှေ့ပါက HEAD ကိုယ်တိုင်လုပ်ဆောင်သည်။ HEAD သည် </w:t>
      </w:r>
      <w:r>
        <w:rPr>
          <w:rFonts w:ascii="Mono" w:hAnsi="Mono"/>
        </w:rPr>
        <w:t>master</w:t>
      </w:r>
      <w:r>
        <w:t xml:space="preserve"> သို့ညွှန်ပြပါမည်။</w:t>
      </w:r>
    </w:p>
    <w:p>
      <w:r>
        <w:t xml:space="preserve">ထို့ကြောင့်၊ ကိစ္စနှစ်ခုစလုံးတွင် ကျွန်ုပ်တို့သည် A ကိုညွှန်ပြရန် HEAD ကိုရွှေ့နေသည်၊ သို့သော် </w:t>
      </w:r>
      <w:r>
        <w:rPr>
          <w:i/>
        </w:rPr>
        <w:t>how</w:t>
      </w:r>
      <w:r>
        <w:t xml:space="preserve"> ကျွန်ုပ်တို့ ထိုသို့ပြုလုပ်ပုံမှာ အလွန်ကွာခြားပါသည်။ </w:t>
      </w:r>
      <w:r>
        <w:rPr>
          <w:rFonts w:ascii="Mono" w:hAnsi="Mono"/>
        </w:rPr>
        <w:t>reset</w:t>
      </w:r>
      <w:r>
        <w:t xml:space="preserve"> သည် ဌာနခွဲ HEAD အမှတ်ကို ရွှေ့မည်ဖြစ်ပြီး </w:t>
      </w:r>
      <w:r>
        <w:rPr>
          <w:rFonts w:ascii="Mono" w:hAnsi="Mono"/>
        </w:rPr>
        <w:t>checkout</w:t>
      </w:r>
      <w:r>
        <w:t xml:space="preserve"> သည် HEAD ကိုယ်တိုင် ရွှေ့မည်ဖြစ်သည်။</w:t>
      </w:r>
    </w:p>
    <w:p>
      <w:r>
        <w:rPr>
          <w:i/>
        </w:rPr>
        <w:t xml:space="preserve">ပုံ: </w:t>
      </w:r>
      <w:r>
        <w:rPr>
          <w:rFonts w:ascii="Mono" w:hAnsi="Mono"/>
          <w:i/>
        </w:rPr>
        <w:t>git checkout</w:t>
      </w:r>
      <w:r>
        <w:rPr>
          <w:i/>
        </w:rPr>
        <w:t xml:space="preserve"> နှင့် </w:t>
      </w:r>
      <w:r>
        <w:rPr>
          <w:rFonts w:ascii="Mono" w:hAnsi="Mono"/>
          <w:i/>
        </w:rPr>
        <w:t>git reset</w:t>
      </w:r>
    </w:p>
    <w:p>
      <w:pPr>
        <w:jc w:val="center"/>
      </w:pPr>
      <w:r>
        <w:rPr>
          <w:i/>
        </w:rPr>
        <w:t xml:space="preserve">ပုံ 154. </w:t>
      </w:r>
      <w:r>
        <w:rPr>
          <w:rFonts w:ascii="Mono" w:hAnsi="Mono"/>
          <w:i/>
        </w:rPr>
        <w:t>git checkout</w:t>
      </w:r>
      <w:r>
        <w:rPr>
          <w:i/>
        </w:rPr>
        <w:t xml:space="preserve"> နှင့် </w:t>
      </w:r>
      <w:r>
        <w:rPr>
          <w:rFonts w:ascii="Mono" w:hAnsi="Mono"/>
          <w:i/>
        </w:rPr>
        <w:t>git reset</w:t>
      </w:r>
    </w:p>
    <w:p>
      <w:pPr>
        <w:pStyle w:val="Heading4"/>
      </w:pPr>
      <w:r>
        <w:t>လမ်းကြောင်းများနှင့်</w:t>
      </w:r>
    </w:p>
    <w:p>
      <w:r>
        <w:rPr>
          <w:rFonts w:ascii="Mono" w:hAnsi="Mono"/>
        </w:rPr>
        <w:t>checkout</w:t>
      </w:r>
      <w:r>
        <w:t xml:space="preserve"> ကို run ရန် အခြားနည်းလမ်းမှာ </w:t>
      </w:r>
      <w:r>
        <w:rPr>
          <w:rFonts w:ascii="Mono" w:hAnsi="Mono"/>
        </w:rPr>
        <w:t>reset</w:t>
      </w:r>
      <w:r>
        <w:t xml:space="preserve"> ကဲ့သို့ HEAD ကိုမရွှေ့နိုင်သော ဖိုင်လမ်းကြောင်းတစ်ခုဖြစ်သည်။ ၎င်းသည် </w:t>
      </w:r>
      <w:r>
        <w:rPr>
          <w:rFonts w:ascii="Mono" w:hAnsi="Mono"/>
        </w:rPr>
        <w:t>git reset [branch] file</w:t>
      </w:r>
      <w:r>
        <w:t xml:space="preserve"> ကဲ့သို့ပင် ၎င်းသည် အဆိုပါ ကွန်မန့်တွင် ထိုဖိုင်ဖြင့် အညွှန်းကို အပ်ဒိတ်လုပ်သည်၊ သို့သော် ၎င်းသည် အလုပ်လုပ်သည့်လမ်းညွှန်တွင် ဖိုင်ကို ထပ်ရေးသည်။ ၎င်းသည် </w:t>
      </w:r>
      <w:r>
        <w:rPr>
          <w:rFonts w:ascii="Mono" w:hAnsi="Mono"/>
        </w:rPr>
        <w:t>git reset --hard [branch] file</w:t>
      </w:r>
      <w:r>
        <w:t xml:space="preserve"> (</w:t>
      </w:r>
      <w:r>
        <w:rPr>
          <w:rFonts w:ascii="Mono" w:hAnsi="Mono"/>
        </w:rPr>
        <w:t>reset</w:t>
      </w:r>
      <w:r>
        <w:t xml:space="preserve"> ဖြင့် ၎င်းကို လည်ပတ်ခွင့်ပေးမည်ဆိုပါက) — ၎င်းသည် အလုပ်မလုပ်သော လမ်းညွှန်ချက်မလုံခြုံသလို၊ ၎င်းသည် HEAD ကို မရွှေ့ပေ။</w:t>
      </w:r>
    </w:p>
    <w:p>
      <w:r>
        <w:t xml:space="preserve">ထို့အပြင်၊ </w:t>
      </w:r>
      <w:r>
        <w:rPr>
          <w:rFonts w:ascii="Mono" w:hAnsi="Mono"/>
        </w:rPr>
        <w:t>git reset</w:t>
      </w:r>
      <w:r>
        <w:t xml:space="preserve"> နှင့် </w:t>
      </w:r>
      <w:r>
        <w:rPr>
          <w:rFonts w:ascii="Mono" w:hAnsi="Mono"/>
        </w:rPr>
        <w:t>git add</w:t>
      </w:r>
      <w:r>
        <w:t xml:space="preserve"> ကဲ့သို့၊ </w:t>
      </w:r>
      <w:r>
        <w:rPr>
          <w:rFonts w:ascii="Mono" w:hAnsi="Mono"/>
        </w:rPr>
        <w:t>checkout</w:t>
      </w:r>
      <w:r>
        <w:t xml:space="preserve"> သည် သင့်အား ဖိုင်အကြောင်းအရာများကို အတုံးလိုက်အဖော်လိုက်ရွေးချယ်၍ ပြန်ပြောင်းခွင့်ပြုရန် </w:t>
      </w:r>
      <w:r>
        <w:rPr>
          <w:rFonts w:ascii="Mono" w:hAnsi="Mono"/>
        </w:rPr>
        <w:t>--patch</w:t>
      </w:r>
      <w:r>
        <w:t xml:space="preserve"> ရွေးစရာတစ်ခုကို လက်ခံပါမည်။</w:t>
      </w:r>
    </w:p>
    <w:p>
      <w:pPr>
        <w:pStyle w:val="Heading3"/>
      </w:pPr>
      <w:r>
        <w:t>အကျဉ်းချုပ်</w:t>
      </w:r>
    </w:p>
    <w:p>
      <w:r>
        <w:t xml:space="preserve">ယခု </w:t>
      </w:r>
      <w:r>
        <w:rPr>
          <w:rFonts w:ascii="Mono" w:hAnsi="Mono"/>
        </w:rPr>
        <w:t>reset</w:t>
      </w:r>
      <w:r>
        <w:t xml:space="preserve"> အမိန့်ကို သင်နားလည်ပြီး ပိုမိုသက်တောင့်သက်သာ ခံစားရမည်ဟု မျှော်လင့်သော်လည်း၊ ၎င်းသည် </w:t>
      </w:r>
      <w:r>
        <w:rPr>
          <w:rFonts w:ascii="Mono" w:hAnsi="Mono"/>
        </w:rPr>
        <w:t>checkout</w:t>
      </w:r>
      <w:r>
        <w:t xml:space="preserve"> နှင့် အတိအကျကွာခြားပုံနှင့်ပတ်သက်၍ အနည်းငယ်ရှုပ်ထွေးနေသေးပြီး မတူညီသောတောင်းဆိုမှုများ၏ စည်းမျဉ်းအားလုံးကို မမှတ်မိနိုင်တော့ပါ။</w:t>
      </w:r>
    </w:p>
    <w:p>
      <w:r>
        <w:t xml:space="preserve">ဤသည်မှာ မည်သည့်သစ်ပင်များအပေါ် သက်ရောက်စေသည့် အမိန့်ပေးသည့် ကွက်တိစာရွက်ဖြစ်သည်။ HEAD ညွှန်ပြသော အကိုးအကား (အကိုင်းအခက်) ကို ရွှေ့မည်ဆိုပါက “HEAD” ကော်လံသည် “REF” ကို ဖတ်ပြီး HEAD ကိုယ်တိုင် ရွှေ့ပါက “HEAD” ဖြစ်သည်။ 'WD Safe?' ကို အထူးဂရုပြုပါ။ ကော်လံ -- </w:t>
      </w:r>
      <w:r>
        <w:rPr>
          <w:b/>
        </w:rPr>
        <w:t>NO</w:t>
      </w:r>
      <w:r>
        <w:t xml:space="preserve"> ဟုဆိုလျှင်၊ ထိုအမိန့်ကို မလုပ်ဆောင်မီ တစ်စက္ကန့်မျှ စဉ်းစားပါ။</w:t>
      </w:r>
    </w:p>
    <w:p>
      <w:r>
        <w:t xml:space="preserve">| ဦးခေါင်း | အညွှန်း | Workdir | WD Safe? ---|---|---|---|--- </w:t>
      </w:r>
      <w:r>
        <w:rPr>
          <w:b/>
        </w:rPr>
        <w:t>commit အဆင့်</w:t>
      </w:r>
      <w:r>
        <w:t xml:space="preserve"> | | | | </w:t>
      </w:r>
      <w:r>
        <w:rPr>
          <w:rFonts w:ascii="Mono" w:hAnsi="Mono"/>
        </w:rPr>
        <w:t>reset --soft [commit]</w:t>
      </w:r>
      <w:r>
        <w:t xml:space="preserve"> | REF | မဟုတ်ဘူး | မဟုတ်ဘူး | ဟုတ်သည်။ </w:t>
      </w:r>
      <w:r>
        <w:rPr>
          <w:rFonts w:ascii="Mono" w:hAnsi="Mono"/>
        </w:rPr>
        <w:t>reset [commit]</w:t>
      </w:r>
      <w:r>
        <w:t xml:space="preserve"> | REF | ဟုတ်သည်။ | မဟုတ်ဘူး | ဟုတ်သည်။ </w:t>
      </w:r>
      <w:r>
        <w:rPr>
          <w:rFonts w:ascii="Mono" w:hAnsi="Mono"/>
        </w:rPr>
        <w:t>reset --hard [commit]</w:t>
      </w:r>
      <w:r>
        <w:t xml:space="preserve"> | REF | ဟုတ်သည်။ | ဟုတ်သည်။ | </w:t>
      </w:r>
      <w:r>
        <w:rPr>
          <w:b/>
        </w:rPr>
        <w:t>မဟုတ်ဘူး</w:t>
      </w:r>
      <w:r>
        <w:t xml:space="preserve"> </w:t>
      </w:r>
      <w:r>
        <w:rPr>
          <w:rFonts w:ascii="Mono" w:hAnsi="Mono"/>
        </w:rPr>
        <w:t>checkout &lt;commit&gt;</w:t>
      </w:r>
      <w:r>
        <w:t xml:space="preserve"> | ဦးခေါင်း | ဟုတ်သည်။ | ဟုတ်သည်။ | ဟုတ်သည်။ </w:t>
      </w:r>
      <w:r>
        <w:rPr>
          <w:b/>
        </w:rPr>
        <w:t>ဖိုင်အဆင့်</w:t>
      </w:r>
      <w:r>
        <w:t xml:space="preserve"> | | | | </w:t>
      </w:r>
      <w:r>
        <w:rPr>
          <w:rFonts w:ascii="Mono" w:hAnsi="Mono"/>
        </w:rPr>
        <w:t>reset [commit] &lt;paths&gt;</w:t>
      </w:r>
      <w:r>
        <w:t xml:space="preserve"> | မဟုတ်ဘူး | ဟုတ်သည်။ | မဟုတ်ဘူး | ဟုတ်သည်။ </w:t>
      </w:r>
      <w:r>
        <w:rPr>
          <w:rFonts w:ascii="Mono" w:hAnsi="Mono"/>
        </w:rPr>
        <w:t>checkout [commit] &lt;paths&gt;</w:t>
      </w:r>
      <w:r>
        <w:t xml:space="preserve"> | မဟုတ်ဘူး | ဟုတ်သည်။ | ဟုတ်သည်။ | </w:t>
      </w:r>
      <w:r>
        <w:rPr>
          <w:b/>
        </w:rPr>
        <w:t>မဟုတ်ဘူး</w:t>
      </w:r>
    </w:p>
    <w:p>
      <w:pPr>
        <w:pStyle w:val="Heading2"/>
      </w:pPr>
      <w:r>
        <w:t>အဆင့်မြင့်ပေါင်းစပ်ခြင်း။</w:t>
      </w:r>
    </w:p>
    <w:p>
      <w:r>
        <w:t>Git တွင် ပေါင်းစည်းခြင်းသည် ပုံမှန်အားဖြင့် အလွန်လွယ်ကူသည်။ Git သည် အခြားဌာနခွဲတစ်ခုကို အကြိမ်များစွာ ပေါင်းစည်းရန် လွယ်ကူသောကြောင့်၊ ၎င်းသည် သင့်တွင် အလွန်သက်တမ်းရှည်သော ဌာနခွဲတစ်ခုရှိနိုင်သော်လည်း ၎င်းကို စီးရီး၏အဆုံးတွင် ကြီးမားသောပဋိပက္ခတစ်ခုကြောင့် အံ့သြရမည့်အစား မကြာခဏဆိုသလိုပင် ပဋိပက္ခငယ်များကို မကြာခဏဖြေရှင်းနိုင်ပြီး သင်သွားနေစဉ်တွင် ၎င်းကို နောက်ဆုံးပေါ်ဆက်လက်ထိန်းသိမ်းထားနိုင်သည်။</w:t>
      </w:r>
    </w:p>
    <w:p>
      <w:r>
        <w:t>သို့သော် တစ်ခါတစ်ရံတွင် ရှုပ်ထွေးသော ပဋိပက္ခများ ဖြစ်ပွားတတ်သည်။ အခြားဗားရှင်းထိန်းချုပ်မှုစနစ်များနှင့်မတူဘဲ၊ Git သည် ပေါင်းစပ်ပဋိပက္ခဖြေရှင်းရေးနှင့်ပတ်သက်၍ အလွန်လိမ္မာပါးနပ်ရန်မကြိုးစားပါ။ Git ၏ဒဿနသည် ပေါင်းစည်းခြင်းဖြေရှင်းချက်သည် ရှင်းရှင်းလင်းလင်းမရှိသည့်အချိန်ကို ဆုံးဖြတ်ရာတွင် ထက်မြက်မှုရှိရန်ဖြစ်သော်လည်း ပဋိပက္ခရှိပါက အလိုအလျောက်ဖြေရှင်းရန် လိမ္မာပါးနပ်ရန်မကြိုးစားပါ။ ထို့ကြောင့်၊ လျင်မြန်စွာကွဲလွဲနေသော အကိုင်းအခက်နှစ်ခုကို ပေါင်းစည်းရန် အချိန်အကြာကြီးစောင့်ဆိုင်းပါက အချို့သောပြဿနာများကို ကြုံတွေ့ရနိုင်သည်။</w:t>
      </w:r>
    </w:p>
    <w:p>
      <w:r>
        <w:t>ဤကဏ္ဍတွင်၊ အချို့သောပြဿနာများသည် မည်သို့ဖြစ်နိုင်သည်နှင့် ဤပိုမိုရှုပ်ထွေးသော အခြေအနေများကို ကိုင်တွယ်ဖြေရှင်းရန် သင့်အား Git ပေးသည့် ကိရိယာများအကြောင်း ဆွေးနွေးပါမည်။ သင်လုပ်ဆောင်နိုင်သော မတူညီသော၊ စံမဟုတ်သော ပေါင်းစည်းမှု အမျိုးအစားအချို့ကိုလည်း အကျုံးဝင်မည်ဖြစ်ပြီး သင်လုပ်ဆောင်ခဲ့သော ပေါင်းစည်းမှုများမှ မည်သို့မည်ပုံ နောက်ပြန်ဆုတ်ရမည်ကို ကြည့်ပါ။</w:t>
      </w:r>
    </w:p>
    <w:p>
      <w:pPr>
        <w:pStyle w:val="Heading3"/>
      </w:pPr>
      <w:r>
        <w:t>ပဋိပက္ခများကို ပေါင်းစည်းပါ။</w:t>
      </w:r>
    </w:p>
    <w:p>
      <w:r>
        <w:t>Basic Merge Conflicts တွင် ပေါင်းစပ်ပဋိပက္ခများကို ဖြေရှင်းခြင်းဆိုင်ရာ အခြေခံအချို့ကို ကျွန်ုပ်တို့ ခြုံငုံမိသော်လည်း ပိုမိုရှုပ်ထွေးသော ပဋိပက္ခများအတွက် Git သည် သင်ဘာဖြစ်နေသည်များကို အဖြေရှာရန်နှင့် ပဋိပက္ခကို မည်ကဲ့သို့ ပိုမိုကောင်းမွန်စွာ ကိုင်တွယ်ဖြေရှင်းရမည်ကို ကူညီဖြေရှင်းပေးသည့် ကိရိယာအနည်းငယ်ကို ပေးပါသည်။</w:t>
      </w:r>
    </w:p>
    <w:p>
      <w:r>
        <w:t xml:space="preserve">ဖြစ်နိုင်လျှင် ပထမဦးစွာ၊ ဖြစ်နိုင်ပါက၊ ပဋိပက္ခများဖြစ်နိုင်သည့် ပေါင်းစည်းခြင်းမပြုမီ သင်၏လုပ်ငန်းလမ်းညွှန်ကို သန့်ရှင်းအောင်ပြုလုပ်ရန် ကြိုးစားပါ။ လုပ်ငန်းဆောင်ရွက်ဆဲဖြစ်ပါက ၎င်းကို ယာယီဌာနခွဲတွင် အပ်နှံပါ သို့မဟုတ် သိမ်းဆည်းထားပါ။ ဤအရာက သင်ဤနေရာတွင် သင်ကြိုးစားနေသော </w:t>
      </w:r>
      <w:r>
        <w:rPr>
          <w:b/>
        </w:rPr>
        <w:t>မည်သည့်အရာကိုမဆို</w:t>
      </w:r>
      <w:r>
        <w:t xml:space="preserve"> ပြန်ဖျက်နိုင်စေရန် ၎င်းကို ပြုလုပ်ပေးပါသည်။ ပေါင်းစည်းရန် ကြိုးစားသောအခါတွင် သင့်တွင် မသိမ်းဆည်းရသေးသော အပြောင်းအလဲများရှိပါက၊ ဤအကြံပြုချက်များထဲမှ အချို့သည် ထိုအလုပ်ကို ထိန်းသိမ်းထားရန် ကူညီပေးနိုင်ပါသည်။</w:t>
      </w:r>
    </w:p>
    <w:p>
      <w:r>
        <w:t>အလွန်ရိုးရှင်းတဲ့ ဥပမာတစ်ခုကို ဖြတ်သန်းကြည့်ရအောင်။ ကျွန်ုပ်တို့တွင် 'hello world' ကို ရိုက်နှိပ်ထားသော အလွန်ရိုးရှင်းသော Ruby ဖိုင်တစ်ခုရှိသည်။</w:t>
      </w:r>
    </w:p>
    <w:p>
      <w:r>
        <w:rPr>
          <w:rFonts w:ascii="Mono" w:hAnsi="Mono"/>
        </w:rPr>
        <w:t xml:space="preserve">#! /usr/bin/env ruby
    def hello
      puts 'hello world'
    end
    hello()
</w:t>
      </w:r>
    </w:p>
    <w:p>
      <w:r>
        <w:t xml:space="preserve">ကျွန်ုပ်တို့၏သိုလှောင်ခန်းတွင်၊ ကျွန်ုပ်တို့သည် </w:t>
      </w:r>
      <w:r>
        <w:rPr>
          <w:rFonts w:ascii="Mono" w:hAnsi="Mono"/>
        </w:rPr>
        <w:t>whitespace</w:t>
      </w:r>
      <w:r>
        <w:t xml:space="preserve"> ဟုအမည်ပေးထားသည့် ဌာနခွဲအသစ်တစ်ခုကို ဖန်တီးပြီး Unix လိုင်းအဆုံးသတ်အားလုံးကို DOS လိုင်းအဆုံးသတ်များအဖြစ် ပြောင်းလဲကာ အခြေခံအားဖြင့် ဖိုင်လိုင်းတိုင်းကို ပြောင်းလဲသော်လည်း နေရာလွတ်ဖြင့်သာ ပြောင်းလဲပါသည်။ ထို့နောက် “hello world” လိုင်းကို “hello mundo” သို့ ပြောင်းသည်။</w:t>
      </w:r>
    </w:p>
    <w:p>
      <w:r>
        <w:rPr>
          <w:rFonts w:ascii="Mono" w:hAnsi="Mono"/>
        </w:rPr>
        <w:t xml:space="preserve">$ git checkout -b whitespace
    Switched to a new branch 'whitespace'
    $ unix2dos hello.rb
    unix2dos: converting file hello.rb to DOS format ...
    $ git commit -am 'Convert hello.rb to DOS'
    [whitespace 3270f76] Convert hello.rb to DOS
     1 file changed, 7 insertions(+), 7 deletions(-)
    $ vim hello.rb
    $ git diff -b
    diff --git a/hello.rb b/hello.rb
    index ac51efd..e85207e 100755
    --- a/hello.rb
    +++ b/hello.rb
    @@ -1,7 +1,7 @@
     #! /usr/bin/env ruby
     def hello
    -  puts 'hello world'
    +  puts 'hello mundo'^M
     end
     hello()
    $ git commit -am 'Use Spanish instead of English'
    [whitespace 6d338d2] Use Spanish instead of English
     1 file changed, 1 insertion(+), 1 deletion(-)
</w:t>
      </w:r>
    </w:p>
    <w:p>
      <w:r>
        <w:t xml:space="preserve">ယခုကျွန်ုပ်တို့သည်ကျွန်ုပ်တို့၏ </w:t>
      </w:r>
      <w:r>
        <w:rPr>
          <w:rFonts w:ascii="Mono" w:hAnsi="Mono"/>
        </w:rPr>
        <w:t>master</w:t>
      </w:r>
      <w:r>
        <w:t xml:space="preserve"> ဌာနခွဲသို့ပြန်ပြောင်းပြီး function အတွက်စာရွက်စာတမ်းအချို့ကိုထည့်ပါ။</w:t>
      </w:r>
    </w:p>
    <w:p>
      <w:r>
        <w:rPr>
          <w:rFonts w:ascii="Mono" w:hAnsi="Mono"/>
        </w:rPr>
        <w:t xml:space="preserve">$ git checkout master
    Switched to branch 'master'
    $ vim hello.rb
    $ git diff
    diff --git a/hello.rb b/hello.rb
    index ac51efd..36c06c8 100755
    --- a/hello.rb
    +++ b/hello.rb
    @@ -1,5 +1,6 @@
     #! /usr/bin/env ruby
    +# prints out a greeting
     def hello
       puts 'hello world'
     end
    $ git commit -am 'Add comment documenting the function'
    [master bec6336] Add comment documenting the function
     1 file changed, 1 insertion(+)
</w:t>
      </w:r>
    </w:p>
    <w:p>
      <w:r>
        <w:t xml:space="preserve">ယခု ကျွန်ုပ်တို့၏ </w:t>
      </w:r>
      <w:r>
        <w:rPr>
          <w:rFonts w:ascii="Mono" w:hAnsi="Mono"/>
        </w:rPr>
        <w:t>whitespace</w:t>
      </w:r>
      <w:r>
        <w:t xml:space="preserve"> ဌာနခွဲတွင် ပေါင်းစည်းရန် ကြိုးစားပြီး နေရာလွတ်ပြောင်းလဲမှုများကြောင့် ပဋိပက္ခများကို ကျွန်ုပ်တို့ ရရှိမည်ဖြစ်သည်။</w:t>
      </w:r>
    </w:p>
    <w:p>
      <w:r>
        <w:rPr>
          <w:rFonts w:ascii="Mono" w:hAnsi="Mono"/>
        </w:rPr>
        <w:t xml:space="preserve">$ git merge whitespace
    Auto-merging hello.rb
    CONFLICT (content): Merge conflict in hello.rb
    Automatic merge failed; fix conflicts and then commit the result.
</w:t>
      </w:r>
    </w:p>
    <w:p>
      <w:pPr>
        <w:pStyle w:val="Heading4"/>
      </w:pPr>
      <w:r>
        <w:t>ပေါင်းစည်းခြင်းကို ပယ်ဖျက်ခြင်း။</w:t>
      </w:r>
    </w:p>
    <w:p>
      <w:r>
        <w:t xml:space="preserve">ယခု ကျွန်ုပ်တို့တွင် ရွေးချယ်စရာ အနည်းငယ်ရှိသည်။ အရင်ဆုံး ဒီအခြေအနေကနေ ဘယ်လိုရုန်းထွက်ရမလဲဆိုတာ ခြုံငုံကြည့်ရအောင်။ အကယ်၍ သင်သည် ပဋိပက္ခများကို မမျှော်လင့်ထားဘဲ အခြေအနေကို ကိုင်တွယ်ဖြေရှင်းရန် မလိုလားပါက၊ သင်သည် </w:t>
      </w:r>
      <w:r>
        <w:rPr>
          <w:rFonts w:ascii="Mono" w:hAnsi="Mono"/>
        </w:rPr>
        <w:t>git merge --abort</w:t>
      </w:r>
      <w:r>
        <w:t xml:space="preserve"> နှင့် ပေါင်းစည်းခြင်းမှ နောက်ပြန်ဆုတ်နိုင်ပါသည်။</w:t>
      </w:r>
    </w:p>
    <w:p>
      <w:r>
        <w:rPr>
          <w:rFonts w:ascii="Mono" w:hAnsi="Mono"/>
        </w:rPr>
        <w:t xml:space="preserve">$ git status -sb
    ## master
    UU hello.rb
    $ git merge --abort
    $ git status -sb
    ## master
</w:t>
      </w:r>
    </w:p>
    <w:p>
      <w:r>
        <w:rPr>
          <w:rFonts w:ascii="Mono" w:hAnsi="Mono"/>
        </w:rPr>
        <w:t>git merge --abort</w:t>
      </w:r>
      <w:r>
        <w:t xml:space="preserve"> သည် ပေါင်းစည်းခြင်းကို မလုပ်ဆောင်မီ သင့်အခြေအနေသို့ ပြန်ပြောင်းရန် ကြိုးစားသည်။ ၎င်းကို ပြီးပြည့်စုံစွာ မဆောင်ရွက်နိုင်သည့် တစ်ခုတည်းသော ကိစ္စများမှာ သင် run သောအခါတွင် သင့်လုပ်ငန်းလမ်းညွှန်တွင် မသိမ်းဆည်းရသေးသော၊ ကတိက၀တ်မပြုသော အပြောင်းအလဲများကို ဖြုတ်ထားမည်ဆိုပါက၊ မဟုတ်ပါက ၎င်းသည် ကောင်းမွန်စွာ အလုပ်လုပ်နိုင်မည်ဖြစ်သည်။</w:t>
      </w:r>
    </w:p>
    <w:p>
      <w:r>
        <w:t xml:space="preserve">အကြောင်းပြချက်တစ်ခုခုကြောင့် သင်က အစမှပြန်စလိုပါက </w:t>
      </w:r>
      <w:r>
        <w:rPr>
          <w:rFonts w:ascii="Mono" w:hAnsi="Mono"/>
        </w:rPr>
        <w:t>git reset --hard HEAD</w:t>
      </w:r>
      <w:r>
        <w:t xml:space="preserve"> ကိုလည်း run နိုင်ပြီး၊ သင်၏သိုလှောင်မှုအား နောက်ဆုံးသတ်မှတ်ထားသောအခြေအနေသို့ ပြန်သွားပါမည်။ ကတိကဝတ်မပြုသော အလုပ်မှန်သမျှ ဆုံးရှုံးသွားမည်ကို သတိရပါ၊ ထို့ကြောင့် သင်၏ပြောင်းလဲမှုများကို မလိုချင်ကြောင်း သေချာပါစေ။</w:t>
      </w:r>
    </w:p>
    <w:p>
      <w:pPr>
        <w:pStyle w:val="Heading4"/>
      </w:pPr>
      <w:r>
        <w:t>Whitespace ကို လျစ်လျူရှုခြင်း။</w:t>
      </w:r>
    </w:p>
    <w:p>
      <w:r>
        <w:t>ဤအခြေအနေတွင်၊ ပဋိပက္ခများသည် နေရာလွတ်များနှင့် ဆက်စပ်နေသည်။ ကိစ္စက ရိုးရှင်းတဲ့အတွက် ဒါကို ကျွန်တော်တို့ သိပါတယ်၊ ဒါပေမယ့် ပဋိပက္ခကို ကြည့်တဲ့အခါ မျဉ်းကြောင်းတိုင်းကို တစ်ဖက်က ဖယ်ရှားပြီး နောက်တစ်ဖက်ကို ထပ်ထည့်ထားတာကြောင့် လက်တွေ့ဖြစ်ရပ်တွေမှာ ပြောပြဖို့ တော်တော်လွယ်ကူပါတယ်။ မူရင်းအားဖြင့်၊ Git သည် ဤစာကြောင်းများအားလုံးကို ပြောင်းလဲသည်ဟု မြင်သောကြောင့် ၎င်းသည် ဖိုင်များကို ပေါင်းစည်း၍မရပါ။</w:t>
      </w:r>
    </w:p>
    <w:p>
      <w:r>
        <w:t xml:space="preserve">ပုံသေပေါင်းစည်းခြင်းဗျူဟာသည် ငြင်းခုံမှုများကို ခံယူနိုင်သော်လည်း ၎င်းတို့ထဲမှ အချို့မှာ နေရာလွတ်ပြောင်းလဲမှုများကို ကောင်းစွာလျစ်လျူရှုခြင်းပင်ဖြစ်သည်။ ပေါင်းစည်းမှုတွင် သင့်တွင် whitespace ပြဿနာများစွာ ရှိနေသည်ကို သင်တွေ့ပါက၊ ၎င်းကို ဖျက်လိုက်နိုင်ပြီး၊ ဤတစ်ကြိမ်တွင် </w:t>
      </w:r>
      <w:r>
        <w:rPr>
          <w:rFonts w:ascii="Mono" w:hAnsi="Mono"/>
        </w:rPr>
        <w:t>-Xignore-all-space</w:t>
      </w:r>
      <w:r>
        <w:t xml:space="preserve"> သို့မဟုတ် </w:t>
      </w:r>
      <w:r>
        <w:rPr>
          <w:rFonts w:ascii="Mono" w:hAnsi="Mono"/>
        </w:rPr>
        <w:t>-Xignore-space-change</w:t>
      </w:r>
      <w:r>
        <w:t xml:space="preserve"> ဖြင့် ၎င်းကို ပြန်လုပ်နိုင်ပါသည်။ ပထမရွေးချယ်မှုသည် မျဉ်းကြောင်းများကို နှိုင်းယှဉ်သောအခါတွင် နေရာလွတ် </w:t>
      </w:r>
      <w:r>
        <w:rPr>
          <w:b/>
        </w:rPr>
        <w:t>လုံးဝ</w:t>
      </w:r>
      <w:r>
        <w:t>ကို လျစ်လျူရှုထားမည်ဖြစ်ပြီး၊ ဒုတိယသည် ကွက်လပ်တစ်ခု သို့မဟုတ် တစ်ခုထက်ပိုသော စာလုံးများ၏ အတွဲများကို ညီမျှသည်ဟု မှတ်ယူသည်။</w:t>
      </w:r>
    </w:p>
    <w:p>
      <w:r>
        <w:rPr>
          <w:rFonts w:ascii="Mono" w:hAnsi="Mono"/>
        </w:rPr>
        <w:t xml:space="preserve">$ git merge -Xignore-space-change whitespace
    Auto-merging hello.rb
    Merge made by the 'recursive' strategy.
     hello.rb | 2 +-
     1 file changed, 1 insertion(+), 1 deletion(-)
</w:t>
      </w:r>
    </w:p>
    <w:p>
      <w:r>
        <w:t>ဤကိစ္စတွင်၊ အမှန်တကယ် ဖိုင်ပြောင်းလဲမှုများသည် ကွဲလွဲမှုမရှိသောကြောင့်၊ ကျွန်ုပ်တို့သည် နေရာလွတ်ပြောင်းလဲမှုများကို လျစ်လျူရှုလိုက်သည်နှင့် အားလုံးအဆင်ပြေသွားပါသည်။</w:t>
      </w:r>
    </w:p>
    <w:p>
      <w:r>
        <w:t>နေရာလွတ်များမှ တဘ်များအထိ သို့မဟုတ် အပြန်အလှန်အားဖြင့် အရာအားလုံးကို အခါအားလျော်စွာ ပြန်လည်ပြင်ဆင်လိုသော သင့်အဖွဲ့တွင် တစ်စုံတစ်ဦးရှိလျှင် ၎င်းသည် အသက်ကယ်တစ်ခုဖြစ်သည်။</w:t>
      </w:r>
    </w:p>
    <w:p>
      <w:pPr>
        <w:pStyle w:val="Heading4"/>
      </w:pPr>
      <w:r>
        <w:t>Manual ဖိုင်ကို ပြန်လည်ပေါင်းစည်းခြင်း။</w:t>
      </w:r>
    </w:p>
    <w:p>
      <w:r>
        <w:t>Git သည် whitespace ကြိုတင်လုပ်ဆောင်ခြင်းကို ကောင်းစွာကိုင်တွယ်သော်လည်း Git သည် အလိုအလျောက်မလုပ်ဆောင်နိုင်သော်လည်း scriptable fixes များဖြစ်သည့် အခြားသောပြောင်းလဲမှုအမျိုးအစားများရှိပါသည်။ ဥပမာအနေနဲ့၊ Git ဟာ whitespace အပြောင်းအလဲကို မကိုင်တွယ်နိုင်ဘဲ လက်နဲ့လုပ်ဖို့လိုအပ်တယ်လို့ ဟန်ဆောင်ကြပါစို့။</w:t>
      </w:r>
    </w:p>
    <w:p>
      <w:r>
        <w:t xml:space="preserve">အမှန်တကယ်လုပ်ရမှာက </w:t>
      </w:r>
      <w:r>
        <w:rPr>
          <w:rFonts w:ascii="Mono" w:hAnsi="Mono"/>
        </w:rPr>
        <w:t>dos2unix</w:t>
      </w:r>
      <w:r>
        <w:t xml:space="preserve"> ပရိုဂရမ်တစ်ခုကနေတစ်ဆင့် ပေါင်းစည်းဖို့ ကြိုးစားနေတဲ့ ဖိုင်ကို run လိုက်ပါ။ ဒါဆို ငါတို့ဘယ်လိုလုပ်မလဲ။</w:t>
      </w:r>
    </w:p>
    <w:p>
      <w:r>
        <w:t>ပထမဦးစွာ ကျွန်ုပ်တို့သည် ပေါင်းစပ်ပဋိပက္ခအခြေအနေသို့ ရောက်ပါသည်။ ထို့နောက် ကျွန်ုပ်တို့၏ ဖိုင်ဗားရှင်း၊ ၎င်းတို့၏ ဗားရှင်း (ကျွန်ုပ်တို့ ပေါင်းစည်းနေသော ဌာနခွဲမှ) နှင့် ဘုံဗားရှင်း (နှစ်ဖက်စလုံးမှ အကိုင်းအခက်များ) ၏ မိတ္တူများကို ရယူလိုပါသည်။ ထို့နောက် ကျွန်ုပ်တို့သည် ၎င်းတို့ဘက်မှ သို့မဟုတ် ကျွန်ုပ်တို့ဘက်မှ ပြုပြင်လိုပြီး ဤဖိုင်တစ်ခုတည်းအတွက် ပြန်လည်ပေါင်းစည်းမှုကို ထပ်မံကြိုးစားလိုပါသည်။</w:t>
      </w:r>
    </w:p>
    <w:p>
      <w:r>
        <w:t xml:space="preserve">ဖိုင်ဗားရှင်းသုံးမျိုး ရယူရန်မှာ အမှန်တကယ်ပင် လွယ်ကူပါသည်။ Git သည် ၎င်းတို့နှင့်ဆက်စပ်သော နံပါတ်များပါရှိသည့် "အဆင့်များ" အောက်တွင် ဤဗားရှင်းအားလုံးကို အညွှန်းတွင် သိမ်းဆည်းထားသည်။ အဆင့် 1 သည် သာမန်ဘိုးဘေး၊ အဆင့် 2 သည် သင့်ဗားရှင်းဖြစ်ပြီး အဆင့် 3 သည် </w:t>
      </w:r>
      <w:r>
        <w:rPr>
          <w:rFonts w:ascii="Mono" w:hAnsi="Mono"/>
        </w:rPr>
        <w:t>MERGE_HEAD</w:t>
      </w:r>
      <w:r>
        <w:t xml:space="preserve"> မှဖြစ်ပြီး သင်ပေါင်းစပ်ထားသည့်ဗားရှင်း (“သူတို့၏”)။</w:t>
      </w:r>
    </w:p>
    <w:p>
      <w:r>
        <w:rPr>
          <w:rFonts w:ascii="Mono" w:hAnsi="Mono"/>
        </w:rPr>
        <w:t>git show</w:t>
      </w:r>
      <w:r>
        <w:t xml:space="preserve"> command နှင့် အထူး syntax ဖြင့် ကွဲလွဲနေသော ဖိုင်၏ ဤဗားရှင်းတစ်ခုစီ၏ မိတ္တူကို သင် ထုတ်ယူနိုင်ပါသည်။</w:t>
      </w:r>
    </w:p>
    <w:p>
      <w:r>
        <w:rPr>
          <w:rFonts w:ascii="Mono" w:hAnsi="Mono"/>
        </w:rPr>
        <w:t xml:space="preserve">$ git show :1:hello.rb &gt; hello.common.rb
    $ git show :2:hello.rb &gt; hello.ours.rb
    $ git show :3:hello.rb &gt; hello.theirs.rb
</w:t>
      </w:r>
    </w:p>
    <w:p>
      <w:r>
        <w:t xml:space="preserve">အနည်းငယ်ပိုမိုမာကျောလိုပါက၊ ဤဖိုင်တစ်ခုစီအတွက် Git blobs ၏အမှန်တကယ် SHA-1s ကိုရယူရန် </w:t>
      </w:r>
      <w:r>
        <w:rPr>
          <w:rFonts w:ascii="Mono" w:hAnsi="Mono"/>
        </w:rPr>
        <w:t>ls-files -u</w:t>
      </w:r>
      <w:r>
        <w:t xml:space="preserve"> ပိုက်ဆက်ကွန်မန်းကိုလည်း သုံးနိုင်သည်။</w:t>
      </w:r>
    </w:p>
    <w:p>
      <w:r>
        <w:rPr>
          <w:rFonts w:ascii="Mono" w:hAnsi="Mono"/>
        </w:rPr>
        <w:t xml:space="preserve">$ git ls-files -u
    100755 ac51efdc3df4f4fd328d1a02ad05331d8e2c9111 1   hello.rb
    100755 36c06c8752c78d2aff89571132f3bf7841a7b5c3 2   hello.rb
    100755 e85207e04dfdd5eb0a1e9febbc67fd837c44a1cd 3   hello.rb
</w:t>
      </w:r>
    </w:p>
    <w:p>
      <w:r>
        <w:rPr>
          <w:rFonts w:ascii="Mono" w:hAnsi="Mono"/>
        </w:rPr>
        <w:t>:1:hello.rb</w:t>
      </w:r>
      <w:r>
        <w:t xml:space="preserve"> သည် အဆိုပါ blob SHA-1 ကိုရှာဖွေရန်အတွက် အတိုကောက်တစ်ခုမျှသာဖြစ်သည်။</w:t>
      </w:r>
    </w:p>
    <w:p>
      <w:r>
        <w:t xml:space="preserve">ယခု ကျွန်ုပ်တို့၏လုပ်ငန်းဆောင်တာလမ်းညွှန်တွင် အဆင့်သုံးဆင့်စလုံး၏ အကြောင်းအရာများရှိနေသဖြင့်၊ ၎င်းတို့ကို whitespace ပြဿနာကို ဖြေရှင်းရန်နှင့် ထိုမျှသာလုပ်ဆောင်သည့် လူသိနည်းသော </w:t>
      </w:r>
      <w:r>
        <w:rPr>
          <w:rFonts w:ascii="Mono" w:hAnsi="Mono"/>
        </w:rPr>
        <w:t>git merge-file</w:t>
      </w:r>
      <w:r>
        <w:t xml:space="preserve"> command ဖြင့် ဖိုင်ကို ပြန်လည်ပေါင်းစည်းရန် ၎င်းတို့ကို ကိုယ်တိုင်ပြင်ဆင်နိုင်သည်။</w:t>
      </w:r>
    </w:p>
    <w:p>
      <w:r>
        <w:rPr>
          <w:rFonts w:ascii="Mono" w:hAnsi="Mono"/>
        </w:rPr>
        <w:t xml:space="preserve">$ dos2unix hello.theirs.rb
    dos2unix: converting file hello.theirs.rb to Unix format ...
    $ git merge-file -p \
        hello.ours.rb hello.common.rb hello.theirs.rb &gt; hello.rb
    $ git diff -b
    diff --cc hello.rb
    index 36c06c8,e85207e..0000000
    --- a/hello.rb
    +++ b/hello.rb
    @@@ -1,8 -1,7 +1,8 @@@
      #! /usr/bin/env ruby
     +# prints out a greeting
      def hello
    -   puts 'hello world'
    +   puts 'hello mundo'
      end
      hello()
</w:t>
      </w:r>
    </w:p>
    <w:p>
      <w:r>
        <w:t xml:space="preserve">ဤအချိန်တွင် ကျွန်ုပ်တို့သည် ဖိုင်ကို ကောင်းမွန်စွာ ပေါင်းစပ်ထားပါသည်။ အမှန်မှာ၊ ၎င်းသည် </w:t>
      </w:r>
      <w:r>
        <w:rPr>
          <w:rFonts w:ascii="Mono" w:hAnsi="Mono"/>
        </w:rPr>
        <w:t>ignore-space-change</w:t>
      </w:r>
      <w:r>
        <w:t xml:space="preserve"> ရွေးချယ်မှုထက် အမှန်တကယ် အလုပ်လုပ်သည်ဖြစ်သောကြောင့် ၎င်းသည် ၎င်းတို့ကို ရိုးရှင်းစွာ လျစ်လျူရှုမည့်အစား ပေါင်းစည်းခြင်းမပြုမီ whitespace အပြောင်းအလဲများကို အမှန်ပြင်ပေးသောကြောင့် ဖြစ်သည်။ </w:t>
      </w:r>
      <w:r>
        <w:rPr>
          <w:rFonts w:ascii="Mono" w:hAnsi="Mono"/>
        </w:rPr>
        <w:t>ignore-space-change</w:t>
      </w:r>
      <w:r>
        <w:t xml:space="preserve"> ပေါင်းစည်းမှုတွင်၊ ကျွန်ုပ်တို့သည် DOS လိုင်းအဆုံးသတ်များဖြင့် လိုင်းအနည်းငယ်ဖြင့် ပြီးဆုံးသွားခဲ့ပြီး အရာများကို ရောနှောလုပ်ဆောင်ခဲ့သည်။</w:t>
      </w:r>
    </w:p>
    <w:p>
      <w:r>
        <w:t xml:space="preserve">တစ်ဖက် သို့မဟုတ် တစ်ဖက်ကြားတွင် အမှန်တကယ်ပြောင်းလဲသွားသည်နှင့်ပတ်သက်၍ ဤကတိကဝတ်ကို အပြီးသတ်ခြင်းမပြုမီ အကြံဥာဏ်တစ်ခုရယူလိုပါက၊ သင်သည် ဤအဆင့်များအနက်မှတစ်ခုသို့ ပေါင်းစည်းခြင်း၏ရလဒ်အဖြစ် သင်လုပ်ဆောင်တော့မည့်လုပ်ငန်းလမ်းညွှန်တွင်ရှိသောအရာကို နှိုင်းယှဉ်ရန် </w:t>
      </w:r>
      <w:r>
        <w:rPr>
          <w:rFonts w:ascii="Mono" w:hAnsi="Mono"/>
        </w:rPr>
        <w:t>git diff</w:t>
      </w:r>
      <w:r>
        <w:t xml:space="preserve"> ကို မေးမြန်းနိုင်ပါသည်။ သူတို့အားလုံးကို ကျော်ဖြတ်ကြပါစို့။</w:t>
      </w:r>
    </w:p>
    <w:p>
      <w:r>
        <w:t xml:space="preserve">ပေါင်းစည်းခြင်းမပြုမီ သင့်ဌာနခွဲတွင် သင့်ရလဒ်များနှင့် နှိုင်းယှဉ်ရန်၊ တစ်နည်းအားဖြင့် ပေါင်းစည်းခြင်းအား မိတ်ဆက်ထားသည်ကို ကြည့်ရှုရန်၊ သင်သည် </w:t>
      </w:r>
      <w:r>
        <w:rPr>
          <w:rFonts w:ascii="Mono" w:hAnsi="Mono"/>
        </w:rPr>
        <w:t>git diff --ours</w:t>
      </w:r>
      <w:r>
        <w:t xml:space="preserve"> ကို လုပ်ဆောင်နိုင်သည်-</w:t>
      </w:r>
    </w:p>
    <w:p>
      <w:r>
        <w:rPr>
          <w:rFonts w:ascii="Mono" w:hAnsi="Mono"/>
        </w:rPr>
        <w:t xml:space="preserve">$ git diff --ours
    * Unmerged path hello.rb
    diff --git a/hello.rb b/hello.rb
    index 36c06c8..44d0a25 100755
    --- a/hello.rb
    +++ b/hello.rb
    @@ -2,7 +2,7 @@
     # prints out a greeting
     def hello
    -  puts 'hello world'
    +  puts 'hello mundo'
     end
     hello()
</w:t>
      </w:r>
    </w:p>
    <w:p>
      <w:r>
        <w:t>ထို့ကြောင့် ကျွန်ုပ်တို့၏ဌာနခွဲတွင် ဖြစ်ပျက်ခဲ့သော၊ ဤပေါင်းစည်းမှုနှင့်အတူ ဤဖိုင်ကို အမှန်တကယ် မိတ်ဆက်ပေးနေသည့်အရာသည် ထိုစာကြောင်းတစ်ကြောင်းကို ပြောင်းလဲနေကြောင်း ဤနေရာတွင် ကျွန်ုပ်တို့ အလွယ်တကူ သိနိုင်သည်။</w:t>
      </w:r>
    </w:p>
    <w:p>
      <w:r>
        <w:t xml:space="preserve">ပေါင်းစည်းခြင်း၏ရလဒ်သည် ၎င်းတို့ဘက်တွင်ရှိနေသည့်အရာများနှင့် မည်ကဲ့သို့ကွာခြားသည်ကို ကျွန်ုပ်တို့မြင်လိုပါက </w:t>
      </w:r>
      <w:r>
        <w:rPr>
          <w:rFonts w:ascii="Mono" w:hAnsi="Mono"/>
        </w:rPr>
        <w:t>git diff --theirs</w:t>
      </w:r>
      <w:r>
        <w:t xml:space="preserve"> ကို သင်သုံးနိုင်သည်။ ဤနှင့်အောက်ပါဥပမာတွင်၊ ကျွန်ုပ်တို့သည် ၎င်းကို Git တွင်ရှိသောအရာများနှင့် နှိုင်းယှဉ်ထားခြင်းဖြစ်သောကြောင့် ကျွန်ုပ်တို့၏ရှင်းလင်းထားသော </w:t>
      </w:r>
      <w:r>
        <w:rPr>
          <w:rFonts w:ascii="Mono" w:hAnsi="Mono"/>
        </w:rPr>
        <w:t>hello.theirs.rb</w:t>
      </w:r>
      <w:r>
        <w:t xml:space="preserve"> ဖိုင်ကို ဖယ်ရှားရန် </w:t>
      </w:r>
      <w:r>
        <w:rPr>
          <w:rFonts w:ascii="Mono" w:hAnsi="Mono"/>
        </w:rPr>
        <w:t>-b</w:t>
      </w:r>
      <w:r>
        <w:t xml:space="preserve"> ကိုအသုံးပြုရမည်ဖြစ်ပါသည်။</w:t>
      </w:r>
    </w:p>
    <w:p>
      <w:r>
        <w:rPr>
          <w:rFonts w:ascii="Mono" w:hAnsi="Mono"/>
        </w:rPr>
        <w:t xml:space="preserve">$ git diff --theirs -b
    * Unmerged path hello.rb
    diff --git a/hello.rb b/hello.rb
    index e85207e..44d0a25 100755
    --- a/hello.rb
    +++ b/hello.rb
    @@ -1,5 +1,6 @@
     #! /usr/bin/env ruby
    +# prints out a greeting
     def hello
       puts 'hello mundo'
     end
</w:t>
      </w:r>
    </w:p>
    <w:p>
      <w:r>
        <w:t xml:space="preserve">နောက်ဆုံးတွင်၊ ဖိုင်သည် </w:t>
      </w:r>
      <w:r>
        <w:rPr>
          <w:rFonts w:ascii="Mono" w:hAnsi="Mono"/>
        </w:rPr>
        <w:t>git diff --base</w:t>
      </w:r>
      <w:r>
        <w:t xml:space="preserve"> ဖြင့် နှစ်ဖက်စလုံးမှ မည်သို့ပြောင်းလဲသွားသည်ကို သင်မြင်နိုင်သည်။</w:t>
      </w:r>
    </w:p>
    <w:p>
      <w:r>
        <w:rPr>
          <w:rFonts w:ascii="Mono" w:hAnsi="Mono"/>
        </w:rPr>
        <w:t xml:space="preserve">$ git diff --base -b
    * Unmerged path hello.rb
    diff --git a/hello.rb b/hello.rb
    index ac51efd..44d0a25 100755
    --- a/hello.rb
    +++ b/hello.rb
    @@ -1,7 +1,8 @@
     #! /usr/bin/env ruby
    +# prints out a greeting
     def hello
    -  puts 'hello world'
    +  puts 'hello mundo'
     end
     hello()
</w:t>
      </w:r>
    </w:p>
    <w:p>
      <w:r>
        <w:t xml:space="preserve">ဤအချိန်တွင် ကျွန်ုပ်တို့ ဖန်တီးထားသော အပိုဖိုင်များကို manual ပေါင်းစည်းရန် ဖန်တီးထားသော်လည်း မလိုအပ်တော့ဘဲ ရှင်းလင်းရန် </w:t>
      </w:r>
      <w:r>
        <w:rPr>
          <w:rFonts w:ascii="Mono" w:hAnsi="Mono"/>
        </w:rPr>
        <w:t>git clean</w:t>
      </w:r>
      <w:r>
        <w:t xml:space="preserve"> command ကို အသုံးပြုနိုင်ပါသည်။</w:t>
      </w:r>
    </w:p>
    <w:p>
      <w:r>
        <w:rPr>
          <w:rFonts w:ascii="Mono" w:hAnsi="Mono"/>
        </w:rPr>
        <w:t xml:space="preserve">$ git clean -f
    Removing hello.common.rb
    Removing hello.ours.rb
    Removing hello.theirs.rb
</w:t>
      </w:r>
    </w:p>
    <w:p>
      <w:pPr>
        <w:pStyle w:val="Heading4"/>
      </w:pPr>
      <w:r>
        <w:t>ပဋိပက္ခများကို စစ်ဆေးခြင်း။</w:t>
      </w:r>
    </w:p>
    <w:p>
      <w:r>
        <w:t>အကြောင်းတစ်ခုခုကြောင့် ဤအချက်တွင် ဖြေရှင်းချက်ကို ကျွန်ုပ်တို့ မကျေနပ်ဖြစ်နိုင်သလို သို့မဟုတ် နှစ်ဖက်စလုံးကို ကိုယ်တိုင်တည်းဖြတ်ခြင်း သို့မဟုတ် နှစ်ဦးစလုံး ကောင်းစွာ အလုပ်မလုပ်နိုင်သေးဘဲ နောက်ထပ်အကြောင်းအရာ လိုအပ်ပါသည်။</w:t>
      </w:r>
    </w:p>
    <w:p>
      <w:r>
        <w:t>ဥပမာကို နည်းနည်းပြောင်းကြည့်ရအောင်။ ဤဥပမာအတွက်၊ တစ်ခုစီတွင် ကတိကဝတ်အနည်းငယ်ရှိသော်လည်း ပေါင်းစည်းလိုက်သောအခါတွင် တရားဝင်သောအကြောင်းအရာပဋိပက္ခကို ဖန်တီးပေးသည့် ကျွန်ုပ်တို့တွင် အသက်ပိုရှည်သော အကိုင်းအခက်နှစ်ခုရှိသည်။</w:t>
      </w:r>
    </w:p>
    <w:p>
      <w:r>
        <w:rPr>
          <w:rFonts w:ascii="Mono" w:hAnsi="Mono"/>
        </w:rPr>
        <w:t xml:space="preserve">$ git log --graph --oneline --decorate --all
    * f1270f7 (HEAD, master) Update README
    * 9af9d3b Create README
    * 694971d Update phrase to 'hola world'
    | * e3eb223 (mundo) Add more tests
    | * 7cff591 Create initial testing script
    | * c3ffff1 Change text to 'hello mundo'
    |/
    * b7dcc89 Initial hello world code
</w:t>
      </w:r>
    </w:p>
    <w:p>
      <w:r>
        <w:t xml:space="preserve">ယခုကျွန်ုပ်တို့တွင် </w:t>
      </w:r>
      <w:r>
        <w:rPr>
          <w:rFonts w:ascii="Mono" w:hAnsi="Mono"/>
        </w:rPr>
        <w:t>master</w:t>
      </w:r>
      <w:r>
        <w:t xml:space="preserve"> ဌာနခွဲတွင်သာနေထိုင်ပြီး </w:t>
      </w:r>
      <w:r>
        <w:rPr>
          <w:rFonts w:ascii="Mono" w:hAnsi="Mono"/>
        </w:rPr>
        <w:t>mundo</w:t>
      </w:r>
      <w:r>
        <w:t xml:space="preserve"> ဌာနခွဲတွင်နေထိုင်သော အခြားသုံးမျိုးရှိသည်။ </w:t>
      </w:r>
      <w:r>
        <w:rPr>
          <w:rFonts w:ascii="Mono" w:hAnsi="Mono"/>
        </w:rPr>
        <w:t>mundo</w:t>
      </w:r>
      <w:r>
        <w:t xml:space="preserve"> ဌာနခွဲကို ပေါင်းစည်းရန် ကြိုးစားပါက၊ ကျွန်ုပ်တို့သည် ပဋိပက္ခဖြစ်နိုင်သည်။</w:t>
      </w:r>
    </w:p>
    <w:p>
      <w:r>
        <w:rPr>
          <w:rFonts w:ascii="Mono" w:hAnsi="Mono"/>
        </w:rPr>
        <w:t xml:space="preserve">$ git merge mundo
    Auto-merging hello.rb
    CONFLICT (content): Merge conflict in hello.rb
    Automatic merge failed; fix conflicts and then commit the result.
</w:t>
      </w:r>
    </w:p>
    <w:p>
      <w:r>
        <w:t>ပေါင်းစည်းပဋိပက္ခဆိုတာ ဘာလဲဆိုတာကို ကျနော်တို့ ကြည့်ချင်ပါတယ်။ ဖိုင်ကိုဖွင့်လိုက်လျှင်၊ ဤကဲ့သို့သောအရာတစ်ခုကို ကျွန်ုပ်တို့မြင်ရပါမည်-</w:t>
      </w:r>
    </w:p>
    <w:p>
      <w:r>
        <w:rPr>
          <w:rFonts w:ascii="Mono" w:hAnsi="Mono"/>
        </w:rPr>
        <w:t xml:space="preserve">#! /usr/bin/env ruby
    def hello
    &lt;&lt;&lt;&lt;&lt;&lt;&lt; HEAD
      puts 'hola world'
    =======
      puts 'hello mundo'
    &gt;&gt;&gt;&gt;&gt;&gt;&gt; mundo
    end
    hello()
</w:t>
      </w:r>
    </w:p>
    <w:p>
      <w:r>
        <w:t>နှစ်ဖက်စလုံးမှ ဤဖိုင်တွင် အကြောင်းအရာများကို ပေါင်းစည်းထားသော်လည်း အချို့သော ကတိကဝတ်များက ဤပဋိပက္ခကို ဖြစ်စေသော ဖိုင်ကို တစ်နေရာတည်းတွင် မွမ်းမံပြင်ဆင်ထားသည်။</w:t>
      </w:r>
    </w:p>
    <w:p>
      <w:r>
        <w:t>ဤပဋိပက္ခ မည်သို့ဖြစ်လာသည်ကို ဆုံးဖြတ်ရန် ယခု သင့်တွင် သင့်တွင်ရှိသော ကိရိယာအချို့ကို လေ့လာကြည့်ကြပါစို့။ ဤပဋိပက္ခကို သင်မည်ကဲ့သို့ အတိအကျ ဖြေရှင်းရမည်ကို ရှင်းရှင်းလင်းလင်း မသိနိုင်ပေ။ နောက်ထပ်အကြောင်းအရာ လိုအပ်ပါသည်။</w:t>
      </w:r>
    </w:p>
    <w:p>
      <w:r>
        <w:t xml:space="preserve">အထောက်အကူဖြစ်စေသောကိရိယာတစ်ခုမှာ </w:t>
      </w:r>
      <w:r>
        <w:rPr>
          <w:rFonts w:ascii="Mono" w:hAnsi="Mono"/>
        </w:rPr>
        <w:t>git checkout</w:t>
      </w:r>
      <w:r>
        <w:t xml:space="preserve"> ဖြစ်ပြီး </w:t>
      </w:r>
      <w:r>
        <w:rPr>
          <w:rFonts w:ascii="Mono" w:hAnsi="Mono"/>
        </w:rPr>
        <w:t>--conflict</w:t>
      </w:r>
      <w:r>
        <w:t xml:space="preserve"> ရွေးချယ်မှုဖြစ်သည်။ ၎င်းသည် ဖိုင်ကို ပြန်လည်စစ်ဆေးပြီး ပေါင်းစပ်ပဋိပက္ခအမှတ်အသားများကို အစားထိုးပါမည်။ အမှတ်အသားများကို ပြန်လည်သတ်မှတ်ပြီး ၎င်းတို့ကို ထပ်မံဖြေရှင်းရန် ကြိုးစားပါက ၎င်းသည် အသုံးဝင်နိုင်သည်။</w:t>
      </w:r>
    </w:p>
    <w:p>
      <w:r>
        <w:rPr>
          <w:rFonts w:ascii="Mono" w:hAnsi="Mono"/>
        </w:rPr>
        <w:t>--conflict</w:t>
      </w:r>
      <w:r>
        <w:t xml:space="preserve"> တစ်ခုခုကို </w:t>
      </w:r>
      <w:r>
        <w:rPr>
          <w:rFonts w:ascii="Mono" w:hAnsi="Mono"/>
        </w:rPr>
        <w:t>diff3</w:t>
      </w:r>
      <w:r>
        <w:t xml:space="preserve"> သို့မဟုတ် </w:t>
      </w:r>
      <w:r>
        <w:rPr>
          <w:rFonts w:ascii="Mono" w:hAnsi="Mono"/>
        </w:rPr>
        <w:t>merge</w:t>
      </w:r>
      <w:r>
        <w:t xml:space="preserve"> (ပုံသေဖြစ်သည့်) ကျော်ဖြတ်နိုင်ပါသည်။ </w:t>
      </w:r>
      <w:r>
        <w:rPr>
          <w:rFonts w:ascii="Mono" w:hAnsi="Mono"/>
        </w:rPr>
        <w:t>diff3</w:t>
      </w:r>
      <w:r>
        <w:t xml:space="preserve"> ကိုကျော်ဖြတ်ပါက၊ Git သည် သင့်အား "ကျွန်ုပ်တို့၏" နှင့် "၎င်းတို့၏" ဗားရှင်းများကိုပေးရုံသာမက သင့်အားအကြောင်းအရာများပိုမိုပေးစွမ်းရန်အတွက် "အခြေခံ" ဗားရှင်းကို Git မှ အနည်းငယ်ကွဲပြားသောဗားရှင်းကို အသုံးပြုပါမည်။</w:t>
      </w:r>
    </w:p>
    <w:p>
      <w:r>
        <w:rPr>
          <w:rFonts w:ascii="Mono" w:hAnsi="Mono"/>
        </w:rPr>
        <w:t xml:space="preserve">$ git checkout --conflict=diff3 hello.rb
</w:t>
      </w:r>
    </w:p>
    <w:p>
      <w:r>
        <w:t>၎င်းကို run ပြီးသည်နှင့်၊ ဖိုင်သည် ဤအစား ဤကဲ့သို့ဖြစ်နေလိမ့်မည်-</w:t>
      </w:r>
    </w:p>
    <w:p>
      <w:r>
        <w:rPr>
          <w:rFonts w:ascii="Mono" w:hAnsi="Mono"/>
        </w:rPr>
        <w:t xml:space="preserve">#! /usr/bin/env ruby
    def hello
    &lt;&lt;&lt;&lt;&lt;&lt;&lt; ours
      puts 'hola world'
    ||||||| base
      puts 'hello world'
    =======
      puts 'hello mundo'
    &gt;&gt;&gt;&gt;&gt;&gt;&gt; theirs
    end
    hello()
</w:t>
      </w:r>
    </w:p>
    <w:p>
      <w:r>
        <w:t xml:space="preserve">ဤဖော်မတ်ကို သင်နှစ်သက်ပါက၊ </w:t>
      </w:r>
      <w:r>
        <w:rPr>
          <w:rFonts w:ascii="Mono" w:hAnsi="Mono"/>
        </w:rPr>
        <w:t>merge.conflictstyle</w:t>
      </w:r>
      <w:r>
        <w:t xml:space="preserve"> ဆက်တင်ကို </w:t>
      </w:r>
      <w:r>
        <w:rPr>
          <w:rFonts w:ascii="Mono" w:hAnsi="Mono"/>
        </w:rPr>
        <w:t>diff3</w:t>
      </w:r>
      <w:r>
        <w:t xml:space="preserve"> သို့ သတ်မှတ်ခြင်းဖြင့် အနာဂတ်ပေါင်းစည်းမှုပဋိပက္ခများအတွက် မူရင်းအဖြစ် သတ်မှတ်နိုင်သည်။</w:t>
      </w:r>
    </w:p>
    <w:p>
      <w:r>
        <w:rPr>
          <w:rFonts w:ascii="Mono" w:hAnsi="Mono"/>
        </w:rPr>
        <w:t xml:space="preserve">$ git config --global merge.conflictstyle diff3
</w:t>
      </w:r>
    </w:p>
    <w:p>
      <w:r>
        <w:rPr>
          <w:rFonts w:ascii="Mono" w:hAnsi="Mono"/>
        </w:rPr>
        <w:t>git checkout</w:t>
      </w:r>
      <w:r>
        <w:t xml:space="preserve"> အမိန့်သည် </w:t>
      </w:r>
      <w:r>
        <w:rPr>
          <w:rFonts w:ascii="Mono" w:hAnsi="Mono"/>
        </w:rPr>
        <w:t>--ours</w:t>
      </w:r>
      <w:r>
        <w:t xml:space="preserve"> နှင့် </w:t>
      </w:r>
      <w:r>
        <w:rPr>
          <w:rFonts w:ascii="Mono" w:hAnsi="Mono"/>
        </w:rPr>
        <w:t>--theirs</w:t>
      </w:r>
      <w:r>
        <w:t xml:space="preserve"> ရွေးချယ်မှုများကိုလည်း ယူနိုင်သည်၊ ၎င်းသည် အရာများကို ပေါင်းစည်းခြင်းမပြုဘဲ တစ်ဖက် သို့မဟုတ် တစ်ဖက်ကို ရွေးချယ်ရုံဖြင့် အမှန်တကယ်မြန်ဆန်သောနည်းလမ်းတစ်ခုဖြစ်နိုင်သည်။</w:t>
      </w:r>
    </w:p>
    <w:p>
      <w:r>
        <w:t>၎င်းသည် တစ်ဖက်ကို ရိုးရှင်းစွာရွေးချယ်နိုင်သည့် binary ဖိုင်များ၏ ကွဲလွဲမှုများအတွက် အထူးအသုံးဝင်နိုင်သည်၊ သို့မဟုတ် သင်သည် အခြားဌာနခွဲမှ ဖိုင်အချို့ကို ပေါင်းစည်းလိုသည့်နေရာတွင် - ပေါင်းစည်းခြင်းကို ပြုလုပ်နိုင်ပြီး အချို့ဖိုင်များကို မကျူးလွန်မီ တစ်ဖက်မှ သို့မဟုတ် အခြားတစ်ဖက်မှ ဖိုင်များကို စစ်ဆေးနိုင်သည်။</w:t>
      </w:r>
    </w:p>
    <w:p>
      <w:pPr>
        <w:pStyle w:val="Heading4"/>
      </w:pPr>
      <w:r>
        <w:t>မှတ်တမ်းပေါင်းစည်းပါ။</w:t>
      </w:r>
    </w:p>
    <w:p>
      <w:r>
        <w:t xml:space="preserve">ပေါင်းစပ်ပဋိပက္ခများကို ဖြေရှင်းရာတွင် အသုံးဝင်သော အခြားကိရိယာမှာ </w:t>
      </w:r>
      <w:r>
        <w:rPr>
          <w:rFonts w:ascii="Mono" w:hAnsi="Mono"/>
        </w:rPr>
        <w:t>git log</w:t>
      </w:r>
      <w:r>
        <w:t xml:space="preserve"> ဖြစ်သည်။ ၎င်းသည် ပဋိပက္ခများကို အထောက်အကူဖြစ်စေနိုင်သည့် အကြောင်းအရာများကို သင့်အား ကူညီပေးနိုင်သည်။ ဖွံ့ဖြိုးတိုးတက်မှုမျဉ်းနှစ်ကြောင်းသည် ကုဒ်၏တူညီသောနေရာကို အဘယ်ကြောင့်ထိမိသနည်းဆိုသည်ကို မှတ်မိရန် သမိုင်းကြောင်းအနည်းငယ်ကို ပြန်လည်သုံးသပ်ခြင်းသည် တစ်ခါတစ်ရံတွင် အမှန်တကယ်အထောက်အကူဖြစ်နိုင်ပါသည်။</w:t>
      </w:r>
    </w:p>
    <w:p>
      <w:r>
        <w:t>ဤပေါင်းစည်းမှုတွင် ပါဝင်သည့် ဌာနခွဲတစ်ခုခုတွင် ပါဝင်သော ထူးခြားသော ကတိကဝတ်များ အားလုံး၏ စာရင်းအပြည့်အစုံကို ရယူရန် Triple Dot တွင် လေ့လာခဲ့သည့် "triple dot" syntax ကို အသုံးပြုနိုင်ပါသည်။</w:t>
      </w:r>
    </w:p>
    <w:p>
      <w:r>
        <w:rPr>
          <w:rFonts w:ascii="Mono" w:hAnsi="Mono"/>
        </w:rPr>
        <w:t xml:space="preserve">$ git log --oneline --left-right HEAD...MERGE_HEAD
    &lt; f1270f7 Update README
    &lt; 9af9d3b Create README
    &lt; 694971d Update phrase to 'hola world'
    &gt; e3eb223 Add more tests
    &gt; 7cff591 Create initial testing script
    &gt; c3ffff1 Change text to 'hello mundo'
</w:t>
      </w:r>
    </w:p>
    <w:p>
      <w:r>
        <w:t>အဲဒါက ပါဝင်ပတ်သက်တဲ့ စုစုပေါင်း ကတိကဝတ်ခြောက်ခုရဲ့ ကောင်းမွန်တဲ့စာရင်းဖြစ်သလို ကတိတစ်ခုစီမှာ ဖွံ့ဖြိုးတိုးတက်ရေးလိုင်းက ဘယ်ဟာလဲ။</w:t>
      </w:r>
    </w:p>
    <w:p>
      <w:r>
        <w:t xml:space="preserve">ပိုမိုတိကျသောအကြောင်းအရာကိုပေးစွမ်းနိုင်သော်လည်း ၎င်းကိုပိုမိုရိုးရှင်းအောင်ပြုလုပ်နိုင်သည်။ </w:t>
      </w:r>
      <w:r>
        <w:rPr>
          <w:rFonts w:ascii="Mono" w:hAnsi="Mono"/>
        </w:rPr>
        <w:t>--merge</w:t>
      </w:r>
      <w:r>
        <w:t xml:space="preserve"> option ကို </w:t>
      </w:r>
      <w:r>
        <w:rPr>
          <w:rFonts w:ascii="Mono" w:hAnsi="Mono"/>
        </w:rPr>
        <w:t>git log</w:t>
      </w:r>
      <w:r>
        <w:t xml:space="preserve"> သို့ ထည့်ပါက၊ လက်ရှိ ကွဲလွဲနေသော ဖိုင်ကိုထိသော ပေါင်းစည်းမှု၏ တစ်ဖက်တစ်ချက်ရှိ ကတိက၀တ်များကိုသာ ပြသပါမည်။</w:t>
      </w:r>
    </w:p>
    <w:p>
      <w:r>
        <w:rPr>
          <w:rFonts w:ascii="Mono" w:hAnsi="Mono"/>
        </w:rPr>
        <w:t xml:space="preserve">$ git log --oneline --left-right --merge
    &lt; 694971d Update phrase to 'hola world'
    &gt; c3ffff1 Change text to 'hello mundo'
</w:t>
      </w:r>
    </w:p>
    <w:p>
      <w:r>
        <w:t xml:space="preserve">၎င်းအစား </w:t>
      </w:r>
      <w:r>
        <w:rPr>
          <w:rFonts w:ascii="Mono" w:hAnsi="Mono"/>
        </w:rPr>
        <w:t>-p</w:t>
      </w:r>
      <w:r>
        <w:t xml:space="preserve"> option ဖြင့် လုပ်ဆောင်ပါက၊ ပဋိပက္ခတွင် ပြီးဆုံးသွားသော ဖိုင်နှင့် ကွာခြားချက်များကို သင်ရရှိမည်ဖြစ်သည်။ ၎င်းသည် တစ်စုံတစ်ခု အဘယ်ကြောင့် ပဋိပက္ခဖြစ်နေကြောင်းနှင့် ၎င်းကို ပိုမိုထက်မြက်စွာ ဖြေရှင်းနည်းကို နားလည်သဘောပေါက်ရန် လိုအပ်သည့် အကြောင်းအရာကို လျင်မြန်စွာ ပေးဆောင်ရာတွင် ၎င်းသည် </w:t>
      </w:r>
      <w:r>
        <w:rPr>
          <w:b/>
        </w:rPr>
        <w:t>တကယ်</w:t>
      </w:r>
      <w:r>
        <w:t xml:space="preserve"> အထောက်အကူဖြစ်စေနိုင်သည်။</w:t>
      </w:r>
    </w:p>
    <w:p>
      <w:pPr>
        <w:pStyle w:val="Heading4"/>
      </w:pPr>
      <w:r>
        <w:t>ပေါင်းစပ်ကွဲပြားမှုပုံစံ</w:t>
      </w:r>
    </w:p>
    <w:p>
      <w:r>
        <w:t xml:space="preserve">Git သည် အောင်မြင်သော ပေါင်းစည်းမှုရလဒ်များကို အဆင့်သတ်မှတ်ပေးသောကြောင့်၊ သင်သည် </w:t>
      </w:r>
      <w:r>
        <w:rPr>
          <w:rFonts w:ascii="Mono" w:hAnsi="Mono"/>
        </w:rPr>
        <w:t>git diff</w:t>
      </w:r>
      <w:r>
        <w:t xml:space="preserve"> ပဋိပက္ခဖြစ်နေသော ပေါင်းစည်းမှုအခြေအနေတွင် ရှိနေစဉ်တွင်၊ သင်သည် ပဋိပက္ခဖြစ်နေသေးသည့်အရာကိုသာ ရရှိမည်ဖြစ်သည်။ သင်ဖြေရှင်းရန်ကျန်နေသေးသည်ကို သိရန်၎င်းက အထောက်အကူဖြစ်နိုင်သည်။</w:t>
      </w:r>
    </w:p>
    <w:p>
      <w:r>
        <w:t xml:space="preserve">ပေါင်းစပ်ပဋိပက္ခတစ်ခုပြီးနောက် </w:t>
      </w:r>
      <w:r>
        <w:rPr>
          <w:rFonts w:ascii="Mono" w:hAnsi="Mono"/>
        </w:rPr>
        <w:t>git diff</w:t>
      </w:r>
      <w:r>
        <w:t xml:space="preserve"> ကို တိုက်ရိုက် run သောအခါ၊ ၎င်းသည် သင့်အား ထူးခြားသော ကွဲပြားသည့် အထွက်ဖော်မတ်တစ်ခုဖြင့် အချက်အလက်ကို ပေးလိမ့်မည်။</w:t>
      </w:r>
    </w:p>
    <w:p>
      <w:r>
        <w:rPr>
          <w:rFonts w:ascii="Mono" w:hAnsi="Mono"/>
        </w:rPr>
        <w:t xml:space="preserve">$ git diff
    diff --cc hello.rb
    index 0399cd5,59727f0..0000000
    --- a/hello.rb
    +++ b/hello.rb
    @@@ -1,7 -1,7 +1,11 @@@
      #! /usr/bin/env ruby
      def hello
    ++&lt;&lt;&lt;&lt;&lt;&lt;&lt; HEAD
     +  puts 'hola world'
    ++=======
    +   puts 'hello mundo'
    ++&gt;&gt;&gt;&gt;&gt;&gt;&gt; mundo
      end
      hello()
</w:t>
      </w:r>
    </w:p>
    <w:p>
      <w:r>
        <w:t>ဖော်မတ်ကို “ပေါင်းစပ်ကွဲပြားမှု” ဟုခေါ်ပြီး စာကြောင်းတစ်ခုစီ၏ဘေးတွင် ဒေတာကော်လံနှစ်ခုကို ပေးသည်။ ပထမကော်လံတွင် အဆိုပါစာကြောင်းသည် "ကျွန်ုပ်တို့၏" ဌာနခွဲနှင့် သင့်လုပ်ငန်းလမ်းညွှန်ရှိ ဖိုင်ကြားတွင် အဆိုပါစာကြောင်းသည် ကွဲပြားမှုရှိမရှိကို ပြသပြီး ဒုတိယကော်လံသည် "၎င်းတို့၏" ဌာနခွဲနှင့် သင့်လုပ်ငန်းဆောင်ရွက်နေသော လမ်းညွှန်မိတ္တူကြားတွင် တူညီနေပါသည်။</w:t>
      </w:r>
    </w:p>
    <w:p>
      <w:r>
        <w:t xml:space="preserve">ထို့ကြောင့် ထိုဥပမာတွင် </w:t>
      </w:r>
      <w:r>
        <w:rPr>
          <w:rFonts w:ascii="Mono" w:hAnsi="Mono"/>
        </w:rPr>
        <w:t>&lt;&lt;&lt;&lt;&lt;&lt;&lt;</w:t>
      </w:r>
      <w:r>
        <w:t xml:space="preserve"> နှင့် </w:t>
      </w:r>
      <w:r>
        <w:rPr>
          <w:rFonts w:ascii="Mono" w:hAnsi="Mono"/>
        </w:rPr>
        <w:t>&gt;&gt;&gt;&gt;&gt;&gt;&gt;</w:t>
      </w:r>
      <w:r>
        <w:t xml:space="preserve"> လိုင်းများသည် အလုပ်လုပ်သောမိတ္တူတွင်ရှိသော်လည်း ပေါင်းစည်းခြင်း၏တစ်ဖက်တစ်ချက်တွင်မရှိသည်ကို သင်တွေ့နိုင်ပါသည်။ ပေါင်းစပ်ကိရိယာသည် ကျွန်ုပ်တို့၏အကြောင်းအရာအတွက် ၎င်းတို့ကို ထိုနေရာတွင် ပိတ်မိနေသောကြောင့် အဓိပ္ပာယ်ရှိသော်လည်း ၎င်းတို့ကို ဖယ်ရှားရန် မျှော်လင့်ထားသည်။</w:t>
      </w:r>
    </w:p>
    <w:p>
      <w:r>
        <w:t xml:space="preserve">အကယ်၍ ကျွန်ုပ်တို့သည် ပဋိပက္ခကို ဖြေရှင်းပြီး </w:t>
      </w:r>
      <w:r>
        <w:rPr>
          <w:rFonts w:ascii="Mono" w:hAnsi="Mono"/>
        </w:rPr>
        <w:t>git diff</w:t>
      </w:r>
      <w:r>
        <w:t xml:space="preserve"> ကို ထပ်မံလုပ်ဆောင်ပါက၊ ကျွန်ုပ်တို့သည် တူညီသောအရာကို မြင်တွေ့ရမည်ဖြစ်သော်လည်း ၎င်းသည် အနည်းငယ်ပိုအသုံးဝင်ပါသည်။</w:t>
      </w:r>
    </w:p>
    <w:p>
      <w:r>
        <w:rPr>
          <w:rFonts w:ascii="Mono" w:hAnsi="Mono"/>
        </w:rPr>
        <w:t xml:space="preserve">$ vim hello.rb
    $ git diff
    diff --cc hello.rb
    index 0399cd5,59727f0..0000000
    --- a/hello.rb
    +++ b/hello.rb
    @@@ -1,7 -1,7 +1,7 @@@
      #! /usr/bin/env ruby
      def hello
    -   puts 'hola world'
     -  puts 'hello mundo'
    ++  puts 'hola mundo'
      end
      hello()
</w:t>
      </w:r>
    </w:p>
    <w:p>
      <w:r>
        <w:t>ဤသည်မှာ "hola world" သည် ကျွန်ုပ်တို့ဘက်တွင်ရှိသော်လည်း အလုပ်လုပ်သောမိတ္တူတွင်မဟုတ်ပါ၊ "hello mundo" သည် ၎င်းတို့ဘက်တွင်ရှိသော်လည်း အလုပ်လုပ်သောမိတ္တူတွင်မပါဝင်ဘဲ နောက်ဆုံးတွင် "hola mundo" သည် တစ်ဖက်တစ်ချက်စီတွင်မဟုတ်သော်လည်း ယခုအခါတွင် အလုပ်လုပ်သောမိတ္တူတွင်ရှိနေပါသည်။ ဆုံးဖြတ်ချက်မချမီ ပြန်လည်သုံးသပ်ရန် ၎င်းသည် အသုံးဝင်နိုင်သည်။</w:t>
      </w:r>
    </w:p>
    <w:p>
      <w:r>
        <w:t xml:space="preserve">အဖြစ်မှန်ပြီးနောက် တစ်စုံတစ်ခုကို မည်သို့ဖြေရှင်းခဲ့သည်ကို ကြည့်ရှုရန် ပေါင်းစည်းမှုတစ်ခုခုအတွက် </w:t>
      </w:r>
      <w:r>
        <w:rPr>
          <w:rFonts w:ascii="Mono" w:hAnsi="Mono"/>
        </w:rPr>
        <w:t>git log</w:t>
      </w:r>
      <w:r>
        <w:t xml:space="preserve"> မှလည်း ၎င်းကို သင်ရနိုင်သည်။ ပေါင်းစည်းမှုတစ်ခုတွင် </w:t>
      </w:r>
      <w:r>
        <w:rPr>
          <w:rFonts w:ascii="Mono" w:hAnsi="Mono"/>
        </w:rPr>
        <w:t>git show</w:t>
      </w:r>
      <w:r>
        <w:t xml:space="preserve"> ကို သင်လုပ်ဆောင်ပါက သို့မဟုတ် </w:t>
      </w:r>
      <w:r>
        <w:rPr>
          <w:rFonts w:ascii="Mono" w:hAnsi="Mono"/>
        </w:rPr>
        <w:t>--cc</w:t>
      </w:r>
      <w:r>
        <w:t xml:space="preserve"> ရွေးစရာတစ်ခုကို </w:t>
      </w:r>
      <w:r>
        <w:rPr>
          <w:rFonts w:ascii="Mono" w:hAnsi="Mono"/>
        </w:rPr>
        <w:t>git log -p</w:t>
      </w:r>
      <w:r>
        <w:t xml:space="preserve"> တွင် ထည့်ပါက (မူရင်းအားဖြင့် ၎င်းသည် ပေါင်းစည်းခြင်းမဟုတ်သော ကွက်လပ်များကိုသာ ပြသသည်)။</w:t>
      </w:r>
    </w:p>
    <w:p>
      <w:r>
        <w:rPr>
          <w:rFonts w:ascii="Mono" w:hAnsi="Mono"/>
        </w:rPr>
        <w:t xml:space="preserve">$ git log --cc -p -1
    commit 14f41939956d80b9e17bb8721354c33f8d5b5a79
    Merge: f1270f7 e3eb223
    Author: Scott Chacon &lt;schacon@gmail.com&gt;
    Date:   Fri Sep 19 18:14:49 2014 +0200
        Merge branch 'mundo'
        Conflicts:
            hello.rb
    diff --cc hello.rb
    index 0399cd5,59727f0..e1d0799
    --- a/hello.rb
    +++ b/hello.rb
    @@@ -1,7 -1,7 +1,7 @@@
      #! /usr/bin/env ruby
      def hello
    -   puts 'hola world'
     -  puts 'hello mundo'
    ++  puts 'hola mundo'
      end
      hello()
</w:t>
      </w:r>
    </w:p>
    <w:p>
      <w:pPr>
        <w:pStyle w:val="Heading3"/>
      </w:pPr>
      <w:r>
        <w:t>ပေါင်းစည်းခြင်းကို မလုပ်တော့ပါ။</w:t>
      </w:r>
    </w:p>
    <w:p>
      <w:r>
        <w:t>ပေါင်းစည်းမှု ကွန်မန့်ကို ဖန်တီးနည်းကို ယခု သင်သိလာသောအခါတွင် သင်သည် အချို့သော အမှားတစ်ခုကြောင့် ဖြစ်ကောင်းဖြစ်နိုင်သည်။ Git နဲ့ တွဲလုပ်ရတဲ့ ကောင်းမွန်တဲ့ အရာတွေထဲက တစ်ခုကတော့ အမှားတွေကို ပြင်ဖို့ ဖြစ်နိုင်ပါတယ် (နဲ့ ကိစ္စတော်တော်များများမှာ လွယ်ပါတယ်) ကြောင့်ပါ။</w:t>
      </w:r>
    </w:p>
    <w:p>
      <w:r>
        <w:t xml:space="preserve">ပေါင်းစည်းခြင်းများသည် ကွဲပြားခြင်းမရှိပါ။ သင်သည် အကြောင်းအရာဌာနခွဲတစ်ခုတွင် စတင်လုပ်ဆောင်ခဲ့ပြီး ၎င်းကို </w:t>
      </w:r>
      <w:r>
        <w:rPr>
          <w:rFonts w:ascii="Mono" w:hAnsi="Mono"/>
        </w:rPr>
        <w:t>master</w:t>
      </w:r>
      <w:r>
        <w:t xml:space="preserve"> တွင် မတော်တဆ ပေါင်းစည်းခဲ့သည်ဆိုပါစို့၊ ယခု သင်၏ ကတိပြုမှတ်တမ်းသည် ဤကဲ့သို့ ဖြစ်ပုံရသည်-</w:t>
      </w:r>
    </w:p>
    <w:p>
      <w:r>
        <w:rPr>
          <w:i/>
        </w:rPr>
        <w:t>ပုံ: မတော်တဆပေါင်းစည်းမှုကျူးလွန်ခြင်း။</w:t>
      </w:r>
    </w:p>
    <w:p>
      <w:pPr>
        <w:jc w:val="center"/>
      </w:pPr>
      <w:r>
        <w:rPr>
          <w:i/>
        </w:rPr>
        <w:t>ပုံ 155. မတော်တဆပေါင်းစည်းမှုကျူးလွန်ခြင်း။</w:t>
      </w:r>
    </w:p>
    <w:p>
      <w:r>
        <w:t>သင်အလိုရှိသောရလဒ်ပေါ် မူတည်၍ ဤပြဿနာကို ချဉ်းကပ်ရန် နည်းလမ်းနှစ်သွယ်ရှိသည်။</w:t>
      </w:r>
    </w:p>
    <w:p>
      <w:pPr>
        <w:pStyle w:val="Heading4"/>
      </w:pPr>
      <w:r>
        <w:t>ကိုးကားချက်များကိုပြင်ပါ။</w:t>
      </w:r>
    </w:p>
    <w:p>
      <w:r>
        <w:t xml:space="preserve">မလိုလားအပ်သော ပေါင်းစည်းမှု ကတိကဝတ်သည် သင့်ဒေသခံ သိုလှောင်ရုံတွင်သာ ရှိနေပါက၊ အလွယ်ဆုံးနှင့် အကောင်းဆုံးဖြေရှင်းနည်းမှာ သင်လိုချင်သည့်နေရာကို ညွှန်ပြနိုင်ရန် အကိုင်းအခက်များကို ရွှေ့ရန်ဖြစ်သည်။ အခြေအနေအများစုတွင်၊ </w:t>
      </w:r>
      <w:r>
        <w:rPr>
          <w:rFonts w:ascii="Mono" w:hAnsi="Mono"/>
        </w:rPr>
        <w:t>git merge</w:t>
      </w:r>
      <w:r>
        <w:t xml:space="preserve"> ဖြင့် </w:t>
      </w:r>
      <w:r>
        <w:rPr>
          <w:rFonts w:ascii="Mono" w:hAnsi="Mono"/>
        </w:rPr>
        <w:t>git reset --hard HEAD~</w:t>
      </w:r>
      <w:r>
        <w:t xml:space="preserve"> ဖြင့် မှားယွင်းနေပါက၊ ၎င်းသည် ဌာနခွဲညွှန်ပြချက်များကို ပြန်လည်သတ်မှတ်ပေးမည်ဖြစ်သောကြောင့် ၎င်းတို့သည် ဤကဲ့သို့ဖြစ်နေသည်-</w:t>
      </w:r>
    </w:p>
    <w:p>
      <w:r>
        <w:rPr>
          <w:i/>
        </w:rPr>
        <w:t xml:space="preserve">ပုံ: </w:t>
      </w:r>
      <w:r>
        <w:rPr>
          <w:rFonts w:ascii="Mono" w:hAnsi="Mono"/>
          <w:i/>
        </w:rPr>
        <w:t>git reset --hard HEAD~</w:t>
      </w:r>
      <w:r>
        <w:rPr>
          <w:i/>
        </w:rPr>
        <w:t xml:space="preserve"> ပြီးနောက် သမိုင်း</w:t>
      </w:r>
    </w:p>
    <w:p>
      <w:pPr>
        <w:jc w:val="center"/>
      </w:pPr>
      <w:r>
        <w:rPr>
          <w:i/>
        </w:rPr>
        <w:t xml:space="preserve">ပုံ 156. </w:t>
      </w:r>
      <w:r>
        <w:rPr>
          <w:rFonts w:ascii="Mono" w:hAnsi="Mono"/>
          <w:i/>
        </w:rPr>
        <w:t>git reset --hard HEAD~</w:t>
      </w:r>
      <w:r>
        <w:rPr>
          <w:i/>
        </w:rPr>
        <w:t xml:space="preserve"> ပြီးနောက် သမိုင်း</w:t>
      </w:r>
    </w:p>
    <w:p>
      <w:r>
        <w:t xml:space="preserve">ကျွန်ုပ်တို့သည် </w:t>
      </w:r>
      <w:r>
        <w:rPr>
          <w:rFonts w:ascii="Mono" w:hAnsi="Mono"/>
        </w:rPr>
        <w:t>reset</w:t>
      </w:r>
      <w:r>
        <w:t xml:space="preserve"> ကို Reset Demystified တွင် ပြန်လည်ဖော်ပြခဲ့သည်၊ ထို့ကြောင့် ဤနေရာတွင် ဘာဖြစ်နေသည်ကို အဖြေရှာရန် အလွန်ခက်ခဲမည်မဟုတ်ပါ။ ဤသည်မှာ အမြန်ပြန်လည်စတင်ခြင်းဖြစ်သည်- </w:t>
      </w:r>
      <w:r>
        <w:rPr>
          <w:rFonts w:ascii="Mono" w:hAnsi="Mono"/>
        </w:rPr>
        <w:t>reset --hard</w:t>
      </w:r>
      <w:r>
        <w:t xml:space="preserve"> များသောအားဖြင့် အဆင့်သုံးဆင့်ဖြင့် လုပ်ဆောင်သည်-</w:t>
      </w:r>
    </w:p>
    <w:p>
      <w:pPr>
        <w:pStyle w:val="ListNumber"/>
      </w:pPr>
      <w:r>
        <w:t xml:space="preserve">ဌာနခွဲ HEAD အမှတ်သို့ ရွှေ့ပါ။ ဤကိစ္စတွင်၊ ကျွန်ုပ်တို့သည် </w:t>
      </w:r>
      <w:r>
        <w:rPr>
          <w:rFonts w:ascii="Mono" w:hAnsi="Mono"/>
        </w:rPr>
        <w:t>master</w:t>
      </w:r>
      <w:r>
        <w:t xml:space="preserve"> ပေါင်းစည်းခြင်းမပြုမီ (</w:t>
      </w:r>
      <w:r>
        <w:rPr>
          <w:rFonts w:ascii="Mono" w:hAnsi="Mono"/>
        </w:rPr>
        <w:t>C6</w:t>
      </w:r>
      <w:r>
        <w:t>) ရှိရာသို့ ရွှေ့လိုပါသည်။</w:t>
      </w:r>
    </w:p>
    <w:p>
      <w:pPr>
        <w:pStyle w:val="ListNumber"/>
      </w:pPr>
      <w:r>
        <w:t>အညွှန်းကို HEAD နှင့်တူအောင်လုပ်ပါ။</w:t>
      </w:r>
    </w:p>
    <w:p>
      <w:pPr>
        <w:pStyle w:val="ListNumber"/>
      </w:pPr>
      <w:r>
        <w:t>အလုပ်လုပ်သည့်လမ်းညွှန်ကို အညွှန်းနှင့်တူအောင်လုပ်ပါ။</w:t>
      </w:r>
    </w:p>
    <w:p>
      <w:r>
        <w:t xml:space="preserve">ဤချဉ်းကပ်မှု၏ အားနည်းချက်မှာ မျှဝေထားသော သိုလှောင်မှုတွင် ပြဿနာရှိနိုင်သည့် မှတ်တမ်းကို ပြန်လည်ရေးသားခြင်းပင်ဖြစ်သည်။ ဘာတွေဖြစ်လာနိုင်သလဲ ဆိုတာကို အသေးစိတ်သိချင်ရင် The Perils of Rebasing ကိုကြည့်ပါ။ အတိုကောက်ဗားရှင်းမှာ အခြားသူများတွင် သင်ပြန်လည်ရေးသားနေသည့် ကတိကဝတ်များရှိပါက </w:t>
      </w:r>
      <w:r>
        <w:rPr>
          <w:rFonts w:ascii="Mono" w:hAnsi="Mono"/>
        </w:rPr>
        <w:t>reset</w:t>
      </w:r>
      <w:r>
        <w:t xml:space="preserve"> ကို ရှောင်ရှားသင့်သည်။ ပေါင်းစည်းခြင်းမှစပြီး အခြားသော ကတိကဝတ်များ ဖန်တီးထားလျှင်လည်း ဤနည်းလမ်းသည် အလုပ်မဖြစ်ပါ။ refs များကို ရွှေ့ခြင်းသည် ထိုပြောင်းလဲမှုများကို ထိထိရောက်ရောက် ဆုံးရှုံးစေမည်ဖြစ်သည်။</w:t>
      </w:r>
    </w:p>
    <w:p>
      <w:pPr>
        <w:pStyle w:val="Heading4"/>
      </w:pPr>
      <w:r>
        <w:t>ကတိကိုပြောင်းပြန်</w:t>
      </w:r>
    </w:p>
    <w:p>
      <w:r>
        <w:t>ဌာနခွဲညွှန်ပြချက်များကို ရွှေ့ခြင်းသည် သင့်အတွက် အလုပ်မဖြစ်ပါက၊ Git သည် သင့်အား ရှိပြီးသားတစ်ခုမှ ပြောင်းလဲမှုအားလုံးကို ပြန်ဖျက်နိုင်သည့် ကတိအသစ်တစ်ခုပြုလုပ်ရန် ရွေးချယ်ခွင့်ကို ပေးပါသည်။ Git က ဤလုပ်ဆောင်ချက်ကို "ပြန်ပြောင်း" ဟုခေါ်ပြီး ဤအထူးအခြေအနေတွင်၊ သင်သည် ၎င်းကို ဤကဲ့သို့ ခေါ်ဆိုလိုသည်-</w:t>
      </w:r>
    </w:p>
    <w:p>
      <w:r>
        <w:rPr>
          <w:rFonts w:ascii="Mono" w:hAnsi="Mono"/>
        </w:rPr>
        <w:t xml:space="preserve">$ git revert -m 1 HEAD
    [master b1d8379] Revert "Merge branch 'topic'"
</w:t>
      </w:r>
    </w:p>
    <w:p>
      <w:r>
        <w:rPr>
          <w:rFonts w:ascii="Mono" w:hAnsi="Mono"/>
        </w:rPr>
        <w:t>-m 1</w:t>
      </w:r>
      <w:r>
        <w:t xml:space="preserve"> အလံသည် မည်သည့်မိဘက “ပင်မလိုင်း” ဖြစ်သည်ကို ညွှန်ပြပြီး သိမ်းဆည်းထားသင့်သည်။ သင်က </w:t>
      </w:r>
      <w:r>
        <w:rPr>
          <w:rFonts w:ascii="Mono" w:hAnsi="Mono"/>
        </w:rPr>
        <w:t>HEAD</w:t>
      </w:r>
      <w:r>
        <w:t xml:space="preserve"> (</w:t>
      </w:r>
      <w:r>
        <w:rPr>
          <w:rFonts w:ascii="Mono" w:hAnsi="Mono"/>
        </w:rPr>
        <w:t>git merge topic</w:t>
      </w:r>
      <w:r>
        <w:t xml:space="preserve">) သို့ ပေါင်းစည်းသောအခါ၊ ကတိက၀တ်အသစ်တွင် မိဘနှစ်ပါးပါရှိသည်- ပထမတစ်ခုမှာ </w:t>
      </w:r>
      <w:r>
        <w:rPr>
          <w:rFonts w:ascii="Mono" w:hAnsi="Mono"/>
        </w:rPr>
        <w:t>HEAD</w:t>
      </w:r>
      <w:r>
        <w:t xml:space="preserve"> (</w:t>
      </w:r>
      <w:r>
        <w:rPr>
          <w:rFonts w:ascii="Mono" w:hAnsi="Mono"/>
        </w:rPr>
        <w:t>C6</w:t>
      </w:r>
      <w:r>
        <w:t>) ဖြစ်ပြီး ဒုတိယမှာ (</w:t>
      </w:r>
      <w:r>
        <w:rPr>
          <w:rFonts w:ascii="Mono" w:hAnsi="Mono"/>
        </w:rPr>
        <w:t>C4</w:t>
      </w:r>
      <w:r>
        <w:t>) တွင် ပေါင်းစည်းထားသည့် ဌာနခွဲ၏ထိပ်ဖျားဖြစ်သည်။ ဤကိစ္စတွင်၊ ကျွန်ုပ်တို့သည် အကြောင်းအရာအားလုံးကို မိဘ #1 (</w:t>
      </w:r>
      <w:r>
        <w:rPr>
          <w:rFonts w:ascii="Mono" w:hAnsi="Mono"/>
        </w:rPr>
        <w:t>C6</w:t>
      </w:r>
      <w:r>
        <w:t>) မှ သိမ်းဆည်းထားစဉ် မိဘ #2 (</w:t>
      </w:r>
      <w:r>
        <w:rPr>
          <w:rFonts w:ascii="Mono" w:hAnsi="Mono"/>
        </w:rPr>
        <w:t>C4</w:t>
      </w:r>
      <w:r>
        <w:t>) တွင် ပေါင်းစည်းခြင်းဖြင့် မိတ်ဆက်ထားသော ပြောင်းလဲမှုအားလုံးကို ပြန်ဖျက်လိုပါသည်။</w:t>
      </w:r>
    </w:p>
    <w:p>
      <w:r>
        <w:t>ပြန်ပြောင်းကျူးလွန်သည့်မှတ်တမ်းသည် ဤကဲ့သို့ဖြစ်သည်-</w:t>
      </w:r>
    </w:p>
    <w:p>
      <w:r>
        <w:rPr>
          <w:i/>
        </w:rPr>
        <w:t xml:space="preserve">ပုံ: </w:t>
      </w:r>
      <w:r>
        <w:rPr>
          <w:rFonts w:ascii="Mono" w:hAnsi="Mono"/>
          <w:i/>
        </w:rPr>
        <w:t>git revert -m 1</w:t>
      </w:r>
      <w:r>
        <w:rPr>
          <w:i/>
        </w:rPr>
        <w:t xml:space="preserve"> ပြီးနောက် သမိုင်း</w:t>
      </w:r>
    </w:p>
    <w:p>
      <w:pPr>
        <w:jc w:val="center"/>
      </w:pPr>
      <w:r>
        <w:rPr>
          <w:i/>
        </w:rPr>
        <w:t xml:space="preserve">ပုံ 157. </w:t>
      </w:r>
      <w:r>
        <w:rPr>
          <w:rFonts w:ascii="Mono" w:hAnsi="Mono"/>
          <w:i/>
        </w:rPr>
        <w:t>git revert -m 1</w:t>
      </w:r>
      <w:r>
        <w:rPr>
          <w:i/>
        </w:rPr>
        <w:t xml:space="preserve"> ပြီးနောက် သမိုင်း</w:t>
      </w:r>
    </w:p>
    <w:p>
      <w:r>
        <w:t xml:space="preserve">ကတိက၀တ်အသစ်တွင် </w:t>
      </w:r>
      <w:r>
        <w:rPr>
          <w:rFonts w:ascii="Mono" w:hAnsi="Mono"/>
        </w:rPr>
        <w:t>^M</w:t>
      </w:r>
      <w:r>
        <w:t xml:space="preserve"> တွင် </w:t>
      </w:r>
      <w:r>
        <w:rPr>
          <w:rFonts w:ascii="Mono" w:hAnsi="Mono"/>
        </w:rPr>
        <w:t>C6</w:t>
      </w:r>
      <w:r>
        <w:t xml:space="preserve"> နှင့် အတိအကျတူညီသော အကြောင်းအရာများပါရှိသောကြောင့် ဤနေရာမှစတင်၍ ပေါင်းစည်းခြင်းမှာ မည်သည့်အခါမှ ဖြစ်မလာသကဲ့သို့၊ ယခုမပေါင်းစည်းထားသောကတိများသည် </w:t>
      </w:r>
      <w:r>
        <w:rPr>
          <w:rFonts w:ascii="Mono" w:hAnsi="Mono"/>
        </w:rPr>
        <w:t>HEAD</w:t>
      </w:r>
      <w:r>
        <w:t xml:space="preserve"> ၏သမိုင်းတွင် ရှိနေဆဲဖြစ်သည်။ </w:t>
      </w:r>
      <w:r>
        <w:rPr>
          <w:rFonts w:ascii="Mono" w:hAnsi="Mono"/>
        </w:rPr>
        <w:t>topic</w:t>
      </w:r>
      <w:r>
        <w:t xml:space="preserve"> ကို </w:t>
      </w:r>
      <w:r>
        <w:rPr>
          <w:rFonts w:ascii="Mono" w:hAnsi="Mono"/>
        </w:rPr>
        <w:t>master</w:t>
      </w:r>
      <w:r>
        <w:t xml:space="preserve"> သို့ ထပ်မံ ပေါင်းစည်းရန် ကြိုးစားပါက Git သည် ရှုပ်ထွေးသွားပါမည်။</w:t>
      </w:r>
    </w:p>
    <w:p>
      <w:r>
        <w:rPr>
          <w:rFonts w:ascii="Mono" w:hAnsi="Mono"/>
        </w:rPr>
        <w:t xml:space="preserve">$ git merge topic
    Already up-to-date.
</w:t>
      </w:r>
    </w:p>
    <w:p>
      <w:r>
        <w:rPr>
          <w:rFonts w:ascii="Mono" w:hAnsi="Mono"/>
        </w:rPr>
        <w:t>topic</w:t>
      </w:r>
      <w:r>
        <w:t xml:space="preserve"> တွင် </w:t>
      </w:r>
      <w:r>
        <w:rPr>
          <w:rFonts w:ascii="Mono" w:hAnsi="Mono"/>
        </w:rPr>
        <w:t>master</w:t>
      </w:r>
      <w:r>
        <w:t xml:space="preserve"> မှ လက်လှမ်းမမီသော အရာတစ်ခုမျှ မရှိပါ။ ပိုဆိုးတာက </w:t>
      </w:r>
      <w:r>
        <w:rPr>
          <w:rFonts w:ascii="Mono" w:hAnsi="Mono"/>
        </w:rPr>
        <w:t>topic</w:t>
      </w:r>
      <w:r>
        <w:t xml:space="preserve"> မှာ အလုပ်တွေကို ပေါင်းထည့်ပြီး ထပ်ပေါင်းမယ်ဆိုရင်၊ Git က </w:t>
      </w:r>
      <w:r>
        <w:rPr>
          <w:i/>
        </w:rPr>
        <w:t>ကတည်းက</w:t>
      </w:r>
      <w:r>
        <w:t xml:space="preserve"> ပြန်ပြောင်းထားတဲ့ ပေါင်းစည်းမှုကိုသာ အပြောင်းအလဲတွေ ယူဆောင်လာပါလိမ့်မယ်-</w:t>
      </w:r>
    </w:p>
    <w:p>
      <w:r>
        <w:rPr>
          <w:i/>
        </w:rPr>
        <w:t>ပုံ: သမိုင်းဆိုးတွေနဲ့ ပေါင်းစည်းတယ်။</w:t>
      </w:r>
    </w:p>
    <w:p>
      <w:pPr>
        <w:jc w:val="center"/>
      </w:pPr>
      <w:r>
        <w:rPr>
          <w:i/>
        </w:rPr>
        <w:t>ပုံ 158. သမိုင်းဆိုးတစ်ခုနှင့် ပေါင်းစည်းခြင်း။</w:t>
      </w:r>
    </w:p>
    <w:p>
      <w:r>
        <w:t xml:space="preserve">ဤအရာအတွက် အကောင်းဆုံးနည်းလမ်းမှာ မူလပေါင်းစည်းမှုကို ပြန်ဖျက်ရန်ဖြစ်သည်၊ ယခုပြန်ပြောင်းထားသော အပြောင်းအလဲများကို သင်လိုချင်သောကြောင့်၊ </w:t>
      </w:r>
      <w:r>
        <w:rPr>
          <w:b/>
        </w:rPr>
        <w:t>ထို့နောက်</w:t>
      </w:r>
      <w:r>
        <w:t xml:space="preserve"> ပေါင်းစည်းမှုအသစ်တစ်ခုကို ဖန်တီးပါ-</w:t>
      </w:r>
    </w:p>
    <w:p>
      <w:r>
        <w:rPr>
          <w:rFonts w:ascii="Mono" w:hAnsi="Mono"/>
        </w:rPr>
        <w:t xml:space="preserve">$ git revert ^M
    [master 09f0126] Revert "Revert "Merge branch 'topic'""
    $ git merge topic
</w:t>
      </w:r>
    </w:p>
    <w:p>
      <w:r>
        <w:rPr>
          <w:i/>
        </w:rPr>
        <w:t>ပုံ: ပြန်လည်ပေါင်းစည်းပြီးနောက် သမိုင်းကြောင်းကို ပြန်လည်ပေါင်းစည်းပါ။</w:t>
      </w:r>
    </w:p>
    <w:p>
      <w:pPr>
        <w:jc w:val="center"/>
      </w:pPr>
      <w:r>
        <w:rPr>
          <w:i/>
        </w:rPr>
        <w:t>ပုံ 159။ ပြန်လည်ပေါင်းစည်းပြီးနောက် ပြန်လည်ပေါင်းစည်းခြင်းမှတ်တမ်း</w:t>
      </w:r>
    </w:p>
    <w:p>
      <w:r>
        <w:t xml:space="preserve">ဤဥပမာတွင် </w:t>
      </w:r>
      <w:r>
        <w:rPr>
          <w:rFonts w:ascii="Mono" w:hAnsi="Mono"/>
        </w:rPr>
        <w:t>M</w:t>
      </w:r>
      <w:r>
        <w:t xml:space="preserve"> နှင့် </w:t>
      </w:r>
      <w:r>
        <w:rPr>
          <w:rFonts w:ascii="Mono" w:hAnsi="Mono"/>
        </w:rPr>
        <w:t>^M</w:t>
      </w:r>
      <w:r>
        <w:t xml:space="preserve"> ကို ပယ်ဖျက်လိုက်ပါသည်။ </w:t>
      </w:r>
      <w:r>
        <w:rPr>
          <w:rFonts w:ascii="Mono" w:hAnsi="Mono"/>
        </w:rPr>
        <w:t>^^M</w:t>
      </w:r>
      <w:r>
        <w:t xml:space="preserve"> မှ </w:t>
      </w:r>
      <w:r>
        <w:rPr>
          <w:rFonts w:ascii="Mono" w:hAnsi="Mono"/>
        </w:rPr>
        <w:t>C3</w:t>
      </w:r>
      <w:r>
        <w:t xml:space="preserve"> နှင့် </w:t>
      </w:r>
      <w:r>
        <w:rPr>
          <w:rFonts w:ascii="Mono" w:hAnsi="Mono"/>
        </w:rPr>
        <w:t>C4</w:t>
      </w:r>
      <w:r>
        <w:t xml:space="preserve"> မှ အပြောင်းအလဲများတွင် ထိထိရောက်ရောက် ပေါင်းစည်းပြီး </w:t>
      </w:r>
      <w:r>
        <w:rPr>
          <w:rFonts w:ascii="Mono" w:hAnsi="Mono"/>
        </w:rPr>
        <w:t>C8</w:t>
      </w:r>
      <w:r>
        <w:t xml:space="preserve"> မှ </w:t>
      </w:r>
      <w:r>
        <w:rPr>
          <w:rFonts w:ascii="Mono" w:hAnsi="Mono"/>
        </w:rPr>
        <w:t>C7</w:t>
      </w:r>
      <w:r>
        <w:t xml:space="preserve"> မှ အပြောင်းအလဲများတွင် ပေါင်းစည်းသွားသောကြောင့် ယခု </w:t>
      </w:r>
      <w:r>
        <w:rPr>
          <w:rFonts w:ascii="Mono" w:hAnsi="Mono"/>
        </w:rPr>
        <w:t>topic</w:t>
      </w:r>
      <w:r>
        <w:t xml:space="preserve"> သည် အပြည့်အဝ ပေါင်းစည်းသွားပါပြီ။</w:t>
      </w:r>
    </w:p>
    <w:p>
      <w:pPr>
        <w:pStyle w:val="Heading3"/>
      </w:pPr>
      <w:r>
        <w:t>ပေါင်းစည်းခြင်း၏အခြားအမျိုးအစားများ</w:t>
      </w:r>
    </w:p>
    <w:p>
      <w:r>
        <w:t>ယခုအချိန်အထိ ကျွန်ုပ်တို့သည် ပုံမှန်အားဖြင့် အကိုင်းအခက်နှစ်ခု၏ ပေါင်းစည်းမှုကို လွှမ်းခြုံထားပြီး၊ ပုံမှန်အားဖြင့် ပေါင်းစည်းခြင်း၏ “ပြန်တလဲလဲ” ဗျူဟာဟုခေါ်သော ပေါင်းစပ်မှုဖြင့် ကိုင်တွယ်ဖြေရှင်းထားပါသည်။ သို့သော်လည်း အကိုင်းအခက်များ ပေါင်းစည်းရန် အခြားနည်းလမ်းများ ရှိသေးသည်။ ၎င်းတို့ထဲမှ အချို့ကို အမြန်ဖုံးကွယ်ကြပါစို့။</w:t>
      </w:r>
    </w:p>
    <w:p>
      <w:pPr>
        <w:pStyle w:val="Heading4"/>
      </w:pPr>
      <w:r>
        <w:t>ကျွန်ုပ်တို့၏ သို့မဟုတ် ၎င်းတို့၏ ဦးစားပေး</w:t>
      </w:r>
    </w:p>
    <w:p>
      <w:r>
        <w:t xml:space="preserve">ပထမဦးစွာ၊ ပေါင်းစည်းခြင်း၏ပုံမှန် "recursive" mode ဖြင့်ကျွန်ုပ်တို့လုပ်နိုင်သည့်နောက်ထပ်အသုံးဝင်သောအရာတစ်ခုရှိသည်။ </w:t>
      </w:r>
      <w:r>
        <w:rPr>
          <w:rFonts w:ascii="Mono" w:hAnsi="Mono"/>
        </w:rPr>
        <w:t>ignore-all-space</w:t>
      </w:r>
      <w:r>
        <w:t xml:space="preserve"> နှင့် </w:t>
      </w:r>
      <w:r>
        <w:rPr>
          <w:rFonts w:ascii="Mono" w:hAnsi="Mono"/>
        </w:rPr>
        <w:t>ignore-space-change</w:t>
      </w:r>
      <w:r>
        <w:t xml:space="preserve"> ဖြင့် </w:t>
      </w:r>
      <w:r>
        <w:rPr>
          <w:rFonts w:ascii="Mono" w:hAnsi="Mono"/>
        </w:rPr>
        <w:t>-X</w:t>
      </w:r>
      <w:r>
        <w:t xml:space="preserve"> ဖြင့်ဖြတ်သန်းသော ရွေးချယ်စရာများကို ကျွန်ုပ်တို့တွေ့မြင်ပြီးဖြစ်သော်လည်း ပဋိပက္ခတစ်ခုမြင်သောအခါတွင် တစ်ဖက် သို့မဟုတ် တစ်ဖက်ကို Git အား ပေးဆောင်ရန်လည်း ပြောနိုင်သည်။</w:t>
      </w:r>
    </w:p>
    <w:p>
      <w:r>
        <w:t xml:space="preserve">ပုံမှန်အားဖြင့်၊ Git သည် အကိုင်းအခက်နှစ်ခုကြားတွင် ပေါင်းစည်းထားသည့် ပဋိပက္ခကိုမြင်သောအခါ၊ ၎င်းသည် သင့်ကုဒ်ထဲသို့ ပေါင်းစပ်ပဋိပက္ခအမှတ်အသားများကို ပေါင်းထည့်မည်ဖြစ်ပြီး ဖိုင်ကို ကွဲလွဲနေသောအဖြစ် အမှတ်အသားပြုကာ ၎င်းကို ဖြေရှင်းနိုင်စေမည်ဖြစ်သည်။ အကယ်၍ သင်သည် ပဋိပက္ခကို ကိုယ်တိုင်ဖြေရှင်းခွင့်ပေးမည့်အစား အခြားတစ်ဖက်ကို လျစ်လျူရှုကာ Git ကို ရိုးရှင်းစွာရွေးချယ်လိုပါက </w:t>
      </w:r>
      <w:r>
        <w:rPr>
          <w:rFonts w:ascii="Mono" w:hAnsi="Mono"/>
        </w:rPr>
        <w:t>merge</w:t>
      </w:r>
      <w:r>
        <w:t xml:space="preserve"> command ကို </w:t>
      </w:r>
      <w:r>
        <w:rPr>
          <w:rFonts w:ascii="Mono" w:hAnsi="Mono"/>
        </w:rPr>
        <w:t>-Xours</w:t>
      </w:r>
      <w:r>
        <w:t xml:space="preserve"> သို့မဟုတ် </w:t>
      </w:r>
      <w:r>
        <w:rPr>
          <w:rFonts w:ascii="Mono" w:hAnsi="Mono"/>
        </w:rPr>
        <w:t>-Xtheirs</w:t>
      </w:r>
      <w:r>
        <w:t xml:space="preserve"> သို့ ကျော်ဖြတ်နိုင်ပါသည်။</w:t>
      </w:r>
    </w:p>
    <w:p>
      <w:r>
        <w:t>Git သည် ၎င်းကိုမြင်ပါက၊ ၎င်းသည် ပဋိပက္ခအမှတ်အသားများကို ထည့်မည်မဟုတ်ပါ။ ပေါင်းစည်းနိုင်သော ကွဲပြားမှုမှန်သမျှ ပေါင်းစည်းနိုင်မည်ဖြစ်သည်။ ကွဲလွဲနေသည့် မည်သည့်ကွဲပြားမှုများမဆို၊ ၎င်းသည် binary ဖိုင်များအပါအဝင် သင်သတ်မှတ်ထားသည့်ဘက်ခြမ်းတစ်ခုလုံးကို ရွေးချယ်မည်ဖြစ်သည်။</w:t>
      </w:r>
    </w:p>
    <w:p>
      <w:r>
        <w:t>ယခင်က ကျွန်ုပ်တို့အသုံးပြုခဲ့သည့် “မင်္ဂလာပါကမ္ဘာ” ဥပမာသို့ ပြန်သွားပါက၊ ကျွန်ုပ်တို့၏ဌာနခွဲတွင် ပေါင်းစည်းခြင်းမှာ ပဋိပက္ခများကို ဖြစ်စေကြောင်း ကျွန်ုပ်တို့ တွေ့မြင်နိုင်ပါသည်။</w:t>
      </w:r>
    </w:p>
    <w:p>
      <w:r>
        <w:rPr>
          <w:rFonts w:ascii="Mono" w:hAnsi="Mono"/>
        </w:rPr>
        <w:t xml:space="preserve">$ git merge mundo
    Auto-merging hello.rb
    CONFLICT (content): Merge conflict in hello.rb
    Resolved 'hello.rb' using previous resolution.
    Automatic merge failed; fix conflicts and then commit the result.
</w:t>
      </w:r>
    </w:p>
    <w:p>
      <w:r>
        <w:t xml:space="preserve">သို့သော်လည်း </w:t>
      </w:r>
      <w:r>
        <w:rPr>
          <w:rFonts w:ascii="Mono" w:hAnsi="Mono"/>
        </w:rPr>
        <w:t>-Xours</w:t>
      </w:r>
      <w:r>
        <w:t xml:space="preserve"> သို့မဟုတ် </w:t>
      </w:r>
      <w:r>
        <w:rPr>
          <w:rFonts w:ascii="Mono" w:hAnsi="Mono"/>
        </w:rPr>
        <w:t>-Xtheirs</w:t>
      </w:r>
      <w:r>
        <w:t xml:space="preserve"> ဖြင့် လုပ်ဆောင်ပါက ၎င်းသည် မဟုတ်ပါ။</w:t>
      </w:r>
    </w:p>
    <w:p>
      <w:r>
        <w:rPr>
          <w:rFonts w:ascii="Mono" w:hAnsi="Mono"/>
        </w:rPr>
        <w:t xml:space="preserve">$ git merge -Xours mundo
    Auto-merging hello.rb
    Merge made by the 'recursive' strategy.
     hello.rb | 2 +-
     test.sh  | 2 ++
     2 files changed, 3 insertions(+), 1 deletion(-)
     create mode 100644 test.sh
</w:t>
      </w:r>
    </w:p>
    <w:p>
      <w:r>
        <w:t>ယင်းအခြေအနေတွင်၊ တစ်ဖက်တွင် “hello mundo” နှင့် အခြားတစ်ဖက်တွင် “hola world” ဖြင့် ပဋိပက္ခအမှတ်အသားများကို ရယူမည့်အစား၊ ၎င်းသည် ရိုးရိုးရှင်းရှင်း “hola world” ကို ရွေးမည်ဖြစ်သည်။ သို့သော်လည်း အဆိုပါဌာနခွဲရှိ အခြားသော ကွဲလွဲမှုမရှိသော ပြောင်းလဲမှုအားလုံးကို အောင်မြင်စွာ ပေါင်းစပ်ထားသည်။</w:t>
      </w:r>
    </w:p>
    <w:p>
      <w:r>
        <w:t xml:space="preserve">ဖိုင်တစ်ခုချင်း ပေါင်းစည်းရန်အတွက် </w:t>
      </w:r>
      <w:r>
        <w:rPr>
          <w:rFonts w:ascii="Mono" w:hAnsi="Mono"/>
        </w:rPr>
        <w:t>git merge-file --ours</w:t>
      </w:r>
      <w:r>
        <w:t xml:space="preserve"> ကဲ့သို့ တစ်ခုခုကို လုပ်ဆောင်ခြင်းဖြင့် ဤရွေးချယ်မှုကို </w:t>
      </w:r>
      <w:r>
        <w:rPr>
          <w:rFonts w:ascii="Mono" w:hAnsi="Mono"/>
        </w:rPr>
        <w:t>git merge-file</w:t>
      </w:r>
      <w:r>
        <w:t xml:space="preserve"> တွင် ကျွန်ုပ်တို့ စောစောက တွေ့ခဲ့သည့် အမိန့်သို့ ပေးပို့နိုင်ပါသည်။</w:t>
      </w:r>
    </w:p>
    <w:p>
      <w:r>
        <w:t xml:space="preserve">သင်ဤကဲ့သို့သောတစ်ခုခုကိုပြုလုပ်လိုပါက Git သည်အခြားဘက်ခြမ်းမှအပြောင်းအလဲများကိုပေါင်းစည်းရန်ကြိုးစားခြင်းမရှိပါက၊ "ကျွန်ုပ်တို့၏" ပေါင်းစည်းခြင်း </w:t>
      </w:r>
      <w:r>
        <w:rPr>
          <w:i/>
        </w:rPr>
        <w:t>strategy</w:t>
      </w:r>
      <w:r>
        <w:t xml:space="preserve"> သည်ပိုမိုပြင်းထန်သောရွေးချယ်မှုတစ်ခုရှိသည်။ ၎င်းသည် "ကျွန်ုပ်တို့၏" ပေါင်းစည်းခြင်း </w:t>
      </w:r>
      <w:r>
        <w:rPr>
          <w:i/>
        </w:rPr>
        <w:t>option</w:t>
      </w:r>
      <w:r>
        <w:t xml:space="preserve"> နှင့် ကွဲပြားသည်။</w:t>
      </w:r>
    </w:p>
    <w:p>
      <w:r>
        <w:t>၎င်းသည် အခြေခံအားဖြင့် အတုအယောင်ပေါင်းစည်းမှုကို ပြုလုပ်နိုင်မည်ဖြစ်သည်။ ၎င်းသည် အကိုင်းအခက်နှစ်ခုလုံးကို မိဘများအနေနှင့် ပေါင်းစည်းမှုအသစ်တစ်ခုကို မှတ်တမ်းတင်မည်ဖြစ်သော်လည်း သင်ပေါင်းစည်းနေသောဌာနခွဲကိုပင် မကြည့်နိုင်ပါ။ သင်၏လက်ရှိဌာနခွဲရှိ ကုဒ်အတိအကျကို ပေါင်းစည်းခြင်း၏ရလဒ်အနေဖြင့် ရိုးရိုးရှင်းရှင်းမှတ်တမ်းတင်ပါမည်။</w:t>
      </w:r>
    </w:p>
    <w:p>
      <w:r>
        <w:rPr>
          <w:rFonts w:ascii="Mono" w:hAnsi="Mono"/>
        </w:rPr>
        <w:t xml:space="preserve">$ git merge -s ours mundo
    Merge made by the 'ours' strategy.
    $ git diff HEAD HEAD~
    $
</w:t>
      </w:r>
    </w:p>
    <w:p>
      <w:r>
        <w:t>ကျွန်ုပ်တို့တက်ခဲ့သောဌာနခွဲနှင့် ပေါင်းစည်းခြင်း၏ရလဒ်ကြားတွင် ကွာခြားမှုမရှိသည်ကို သင်တွေ့မြင်နိုင်ပါသည်။</w:t>
      </w:r>
    </w:p>
    <w:p>
      <w:r>
        <w:t xml:space="preserve">၎င်းသည် နောက်ပိုင်းတွင် ပေါင်းစည်းခြင်းကို ပြုလုပ်သောအခါတွင် အကိုင်းအခက်တစ်ခုကို ပေါင်းစည်းထားပြီးဖြစ်ကြောင်း Git ကို အခြေခံအားဖြင့် လှည့်စားရန် မကြာခဏ အသုံးဝင်နိုင်သည်။ ဥပမာအားဖြင့် သင်သည် </w:t>
      </w:r>
      <w:r>
        <w:rPr>
          <w:rFonts w:ascii="Mono" w:hAnsi="Mono"/>
        </w:rPr>
        <w:t>release</w:t>
      </w:r>
      <w:r>
        <w:t xml:space="preserve"> ဌာနခွဲမှ ခွဲထုတ်ပြီး တစ်ချိန်ချိန်တွင် သင်၏ </w:t>
      </w:r>
      <w:r>
        <w:rPr>
          <w:rFonts w:ascii="Mono" w:hAnsi="Mono"/>
        </w:rPr>
        <w:t>master</w:t>
      </w:r>
      <w:r>
        <w:t xml:space="preserve"> ဌာနခွဲသို့ ပြန်လည်ပေါင်းစည်းလိုသည့် ၎င်းတွင် အလုပ်အချို့ လုပ်ဆောင်ခဲ့သည်ဟု ဆိုပါစို့။ ဤအတောအတွင်း </w:t>
      </w:r>
      <w:r>
        <w:rPr>
          <w:rFonts w:ascii="Mono" w:hAnsi="Mono"/>
        </w:rPr>
        <w:t>master</w:t>
      </w:r>
      <w:r>
        <w:t xml:space="preserve"> ပေါ်ရှိ ချို့ယွင်းချက်အချို့ကို သင်၏ </w:t>
      </w:r>
      <w:r>
        <w:rPr>
          <w:rFonts w:ascii="Mono" w:hAnsi="Mono"/>
        </w:rPr>
        <w:t>release</w:t>
      </w:r>
      <w:r>
        <w:t xml:space="preserve"> ဌာနခွဲသို့ ပြန်ပို့ရန် လိုအပ်သည်။ သင်သည် bugfix ဌာနခွဲကို </w:t>
      </w:r>
      <w:r>
        <w:rPr>
          <w:rFonts w:ascii="Mono" w:hAnsi="Mono"/>
        </w:rPr>
        <w:t>release</w:t>
      </w:r>
      <w:r>
        <w:t xml:space="preserve"> ဌာနခွဲသို့ နှင့် </w:t>
      </w:r>
      <w:r>
        <w:rPr>
          <w:rFonts w:ascii="Mono" w:hAnsi="Mono"/>
        </w:rPr>
        <w:t>merge -s ours</w:t>
      </w:r>
      <w:r>
        <w:t xml:space="preserve"> ဌာနခွဲသို့လည်း သင်၏ </w:t>
      </w:r>
      <w:r>
        <w:rPr>
          <w:rFonts w:ascii="Mono" w:hAnsi="Mono"/>
        </w:rPr>
        <w:t>master</w:t>
      </w:r>
      <w:r>
        <w:t xml:space="preserve"> ဌာနခွဲသို့ ပေါင်းစည်းနိုင်သည် (ပြင်ဆင်ပြီးသားဖြစ်သော်ငြားလည်း) ထို့ကြောင့် နောက်ပိုင်းတွင် သင် </w:t>
      </w:r>
      <w:r>
        <w:rPr>
          <w:rFonts w:ascii="Mono" w:hAnsi="Mono"/>
        </w:rPr>
        <w:t>release</w:t>
      </w:r>
      <w:r>
        <w:t xml:space="preserve"> ဌာနခွဲကို ထပ်မံပေါင်းစည်းလိုက်သောအခါ၊ bugfix မှ ကွဲလွဲမှုများ မရှိပါ။</w:t>
      </w:r>
    </w:p>
    <w:p>
      <w:pPr>
        <w:pStyle w:val="Heading4"/>
      </w:pPr>
      <w:r>
        <w:t>သစ်ပင်ခွဲများ ပေါင်းစည်းခြင်း။</w:t>
      </w:r>
    </w:p>
    <w:p>
      <w:r>
        <w:t>သစ်ပင်ခွဲများပေါင်းစည်းခြင်း၏ အယူအဆမှာ သင့်တွင် ပရောဂျက်နှစ်ခုရှိပြီး၊ တစ်ခုသည် ပရောဂျက်တစ်ခုမှ အခြားတစ်ခု၏ လမ်းကြောင်းခွဲတစ်ခုသို့ မြေပုံညွှန်းပေးခြင်းဖြစ်သည်။ subtree ပေါင်းစည်းခြင်းကို သင်သတ်မှတ်သောအခါ၊ Git သည် အခြားတစ်ခု၏သစ်ပင်တစ်ပင်ဖြစ်ကြောင်းနှင့် သင့်လျော်စွာ ပေါင်းစည်းရန် လုံလောက်သော စမတ်ဖြစ်သည်။</w:t>
      </w:r>
    </w:p>
    <w:p>
      <w:r>
        <w:t>သီးခြားပရောဂျက်တစ်ခုကို ရှိပြီးသားပရောဂျက်တစ်ခုသို့ ပေါင်းထည့်ပြီးနောက် ဒုတိယ၏ကုဒ်ကို ပထမလမ်းကြောင်းခွဲတစ်ခုသို့ ပေါင်းစည်းသွားပါမည်။</w:t>
      </w:r>
    </w:p>
    <w:p>
      <w:r>
        <w:t>ပထမဦးစွာ ကျွန်ုပ်တို့သည် ကျွန်ုပ်တို့၏ပရောဂျက်တွင် Rack အက်ပ်ကို ပေါင်းထည့်ပါမည်။ ကျွန်ုပ်တို့သည် ကျွန်ုပ်တို့၏ကိုယ်ပိုင်ပရောဂျက်တွင် အဝေးထိန်းအကိုးအကားအဖြစ် Rack ပရောဂျက်ကို ပေါင်းထည့်ပြီးနောက် ၎င်းကို ၎င်း၏ကိုယ်ပိုင်ဌာနခွဲသို့ စစ်ဆေးပါမည်။</w:t>
      </w:r>
    </w:p>
    <w:p>
      <w:r>
        <w:rPr>
          <w:rFonts w:ascii="Mono" w:hAnsi="Mono"/>
        </w:rPr>
        <w:t xml:space="preserve">$ git remote add rack_remote https://github.com/rack/rack
    $ git fetch rack_remote --no-tags
    warning: no common commits
    remote: Counting objects: 3184, done.
    remote: Compressing objects: 100% (1465/1465), done.
    remote: Total 3184 (delta 1952), reused 2770 (delta 1675)
    Receiving objects: 100% (3184/3184), 677.42 KiB | 4 KiB/s, done.
    Resolving deltas: 100% (1952/1952), done.
    From https://github.com/rack/rack
     * [new branch]      build      -&gt; rack_remote/build
     * [new branch]      master     -&gt; rack_remote/master
     * [new branch]      rack-0.4   -&gt; rack_remote/rack-0.4
     * [new branch]      rack-0.9   -&gt; rack_remote/rack-0.9
    $ git checkout -b rack_branch rack_remote/master
    Branch rack_branch set up to track remote branch refs/remotes/rack_remote/master.
    Switched to a new branch "rack_branch"
</w:t>
      </w:r>
    </w:p>
    <w:p>
      <w:r>
        <w:t xml:space="preserve">ယခုကျွန်ုပ်တို့၏ </w:t>
      </w:r>
      <w:r>
        <w:rPr>
          <w:rFonts w:ascii="Mono" w:hAnsi="Mono"/>
        </w:rPr>
        <w:t>rack_branch</w:t>
      </w:r>
      <w:r>
        <w:t xml:space="preserve"> ဌာနခွဲတွင် Rack ပရောဂျက်၏အမြစ်နှင့် </w:t>
      </w:r>
      <w:r>
        <w:rPr>
          <w:rFonts w:ascii="Mono" w:hAnsi="Mono"/>
        </w:rPr>
        <w:t>master</w:t>
      </w:r>
      <w:r>
        <w:t xml:space="preserve"> ဌာနခွဲရှိ ကျွန်ုပ်တို့၏ကိုယ်ပိုင်ပရောဂျက်ရှိသည်။ တစ်ခုပြီးတစ်ခု စစ်ဆေးကြည့်လျှင် ၎င်းတို့တွင် မတူညီသော ပရောဂျက်အမြစ်များရှိသည်ကို သင်တွေ့နိုင်သည်-</w:t>
      </w:r>
    </w:p>
    <w:p>
      <w:r>
        <w:rPr>
          <w:rFonts w:ascii="Mono" w:hAnsi="Mono"/>
        </w:rPr>
        <w:t xml:space="preserve">$ ls
    AUTHORS         KNOWN-ISSUES   Rakefile      contrib         lib
    COPYING         README         bin           example         test
    $ git checkout master
    Switched to branch "master"
    $ ls
    README
</w:t>
      </w:r>
    </w:p>
    <w:p>
      <w:r>
        <w:t>ဒါက ထူးဆန်းတဲ့ အယူအဆတစ်ခုပါ။ သင့်သိုလှောင်ရာရှိ အကိုင်းအခက်အားလုံးသည် အမှန်တကယ်တူညီသောပရောဂျက်၏အကိုင်းအခက်များဖြစ်ရမည်မဟုတ်ပါ။ အထောက်အကူဖြစ်ခဲသောကြောင့် ၎င်းသည် သာမန်မဟုတ်သော်လည်း အကိုင်းအခက်များတွင် လုံးဝကွဲပြားသောသမိုင်းကြောင်းများ ပါရှိရန် အလွန်လွယ်ကူပါသည်။</w:t>
      </w:r>
    </w:p>
    <w:p>
      <w:r>
        <w:t xml:space="preserve">ဤကိစ္စတွင်၊ ကျွန်ုပ်တို့သည် Rack ပရောဂျက်ကို ကျွန်ုပ်တို့၏ </w:t>
      </w:r>
      <w:r>
        <w:rPr>
          <w:rFonts w:ascii="Mono" w:hAnsi="Mono"/>
        </w:rPr>
        <w:t>master</w:t>
      </w:r>
      <w:r>
        <w:t xml:space="preserve"> ပရောဂျက်ခွဲတစ်ခုအဖြစ်သို့ ဆွဲထုတ်လိုပါသည်။ Git မှာ </w:t>
      </w:r>
      <w:r>
        <w:rPr>
          <w:rFonts w:ascii="Mono" w:hAnsi="Mono"/>
        </w:rPr>
        <w:t>git read-tree</w:t>
      </w:r>
      <w:r>
        <w:t xml:space="preserve"> နဲ့ လုပ်နိုင်ပါတယ်။ </w:t>
      </w:r>
      <w:r>
        <w:rPr>
          <w:rFonts w:ascii="Mono" w:hAnsi="Mono"/>
        </w:rPr>
        <w:t>read-tree</w:t>
      </w:r>
      <w:r>
        <w:t xml:space="preserve"> နှင့် Git Internals တွင် ၎င်း၏သူငယ်ချင်းများအကြောင်း ပိုမိုလေ့လာနိုင်သော်လည်း ၎င်းသည် သင်၏လက်ရှိနေရာနှင့် အလုပ်လမ်းညွှန်ထဲသို့ အကိုင်းအခက်တစ်ခု၏ အမြစ်သစ်ပင်ကို ဖတ်ကြောင်းကို ယခုသိရပါပြီ။ ကျွန်ုပ်တို့သည် သင်၏ </w:t>
      </w:r>
      <w:r>
        <w:rPr>
          <w:rFonts w:ascii="Mono" w:hAnsi="Mono"/>
        </w:rPr>
        <w:t>master</w:t>
      </w:r>
      <w:r>
        <w:t xml:space="preserve"> ဌာနခွဲသို့ ပြန်ပြောင်းလိုက်ပြီး၊ ကျွန်ုပ်တို့၏ ပင်မပရောဂျက်၏ </w:t>
      </w:r>
      <w:r>
        <w:rPr>
          <w:rFonts w:ascii="Mono" w:hAnsi="Mono"/>
        </w:rPr>
        <w:t>master</w:t>
      </w:r>
      <w:r>
        <w:t xml:space="preserve"> ဌာနခွဲ၏ </w:t>
      </w:r>
      <w:r>
        <w:rPr>
          <w:rFonts w:ascii="Mono" w:hAnsi="Mono"/>
        </w:rPr>
        <w:t>rack_branch</w:t>
      </w:r>
      <w:r>
        <w:t xml:space="preserve"> ဌာနခွဲကို </w:t>
      </w:r>
      <w:r>
        <w:rPr>
          <w:rFonts w:ascii="Mono" w:hAnsi="Mono"/>
        </w:rPr>
        <w:t>rack</w:t>
      </w:r>
      <w:r>
        <w:t xml:space="preserve"> လမ်းညွှန်ခွဲထဲသို့ ဆွဲထုတ်ပါသည်။</w:t>
      </w:r>
    </w:p>
    <w:p>
      <w:r>
        <w:rPr>
          <w:rFonts w:ascii="Mono" w:hAnsi="Mono"/>
        </w:rPr>
        <w:t xml:space="preserve">$ git read-tree --prefix=rack/ -u rack_branch
</w:t>
      </w:r>
    </w:p>
    <w:p>
      <w:r>
        <w:t>ကျွန်ုပ်တို့ ကျူးလွန်သည့်အခါ၊ ကျွန်ုပ်တို့တွင် ၎င်းတို့ကို tarball မှ ကူးယူထားသကဲ့သို့၊ ထိုလမ်းကြောင်းခွဲအောက်ရှိ Rack ဖိုင်များ အားလုံးရှိပုံရသည်။ စိတ်ဝင်စားစရာကောင်းတာက ကျွန်တော်တို့ဟာ အကိုင်းအခက်တစ်ခုကနေ အခြားတစ်ခုကို အပြောင်းအလဲတွေကို မျှမျှတတ အလွယ်တကူ ပေါင်းစည်းနိုင်တယ်ဆိုတာပါပဲ။ ထို့ကြောင့် Rack ပရောဂျက်ကို အပ်ဒိတ်လုပ်ပါက၊ ထိုဌာနခွဲသို့ပြောင်းပြီး ဆွဲခြင်းဖြင့် ကျွန်ုပ်တို့သည် အထက်စီးကြောင်းပြောင်းလဲမှုများကို ဆွဲယူနိုင်သည်-</w:t>
      </w:r>
    </w:p>
    <w:p>
      <w:r>
        <w:rPr>
          <w:rFonts w:ascii="Mono" w:hAnsi="Mono"/>
        </w:rPr>
        <w:t xml:space="preserve">$ git checkout rack_branch
    $ git pull
</w:t>
      </w:r>
    </w:p>
    <w:p>
      <w:r>
        <w:t xml:space="preserve">ထို့နောက်၊ ကျွန်ုပ်တို့သည် ကျွန်ုပ်တို့၏ </w:t>
      </w:r>
      <w:r>
        <w:rPr>
          <w:rFonts w:ascii="Mono" w:hAnsi="Mono"/>
        </w:rPr>
        <w:t>master</w:t>
      </w:r>
      <w:r>
        <w:t xml:space="preserve"> ဌာနခွဲသို့ ပြန်လည်ပေါင်းစည်းနိုင်ပါသည်။ အပြောင်းအလဲများကို ဆွဲထုတ်ပြီး commit မက်ဆေ့ဂျ်ကို ကြိုတင်ထည့်သွင်းရန် </w:t>
      </w:r>
      <w:r>
        <w:rPr>
          <w:rFonts w:ascii="Mono" w:hAnsi="Mono"/>
        </w:rPr>
        <w:t>--squash</w:t>
      </w:r>
      <w:r>
        <w:t xml:space="preserve"> ရွေးစရာအပြင် ထပ်ခါတလဲလဲ ပေါင်းစည်းခြင်းဗျူဟာ၏ </w:t>
      </w:r>
      <w:r>
        <w:rPr>
          <w:rFonts w:ascii="Mono" w:hAnsi="Mono"/>
        </w:rPr>
        <w:t>-Xsubtree</w:t>
      </w:r>
      <w:r>
        <w:t xml:space="preserve"> ရွေးစရာကို အသုံးပြုပါ။ ထပ်ခါတလဲလဲနည်းဗျူဟာသည် ဤနေရာတွင် ပုံသေဖြစ်သည်၊ သို့သော် ရှင်းလင်းရန်အတွက် ကျွန်ုပ်တို့ထည့်သွင်းထားသည်။</w:t>
      </w:r>
    </w:p>
    <w:p>
      <w:r>
        <w:rPr>
          <w:rFonts w:ascii="Mono" w:hAnsi="Mono"/>
        </w:rPr>
        <w:t xml:space="preserve">$ git checkout master
    $ git merge --squash -s recursive -Xsubtree=rack rack_branch
    Squash commit -- not updating HEAD
    Automatic merge went well; stopped before committing as requested
</w:t>
      </w:r>
    </w:p>
    <w:p>
      <w:r>
        <w:t xml:space="preserve">Rack ပရောဂျက်မှ ပြောင်းလဲမှုအားလုံးကို ပေါင်းစပ်ပြီး ဒေသအလိုက် လုပ်ဆောင်ရန် အသင့်ဖြစ်နေပါပြီ။ ဆန့်ကျင်ဘက်ကိုလည်း သင်လုပ်နိုင်သည်-- သင်၏ </w:t>
      </w:r>
      <w:r>
        <w:rPr>
          <w:rFonts w:ascii="Mono" w:hAnsi="Mono"/>
        </w:rPr>
        <w:t>master</w:t>
      </w:r>
      <w:r>
        <w:t xml:space="preserve"> ဌာနခွဲ၏ </w:t>
      </w:r>
      <w:r>
        <w:rPr>
          <w:rFonts w:ascii="Mono" w:hAnsi="Mono"/>
        </w:rPr>
        <w:t>rack</w:t>
      </w:r>
      <w:r>
        <w:t xml:space="preserve"> လမ်းညွှန်ခွဲတွင် အပြောင်းအလဲများ ပြုလုပ်ပြီးနောက် ၎င်းတို့အား ထိန်းသိမ်းသူထံ တင်ပြရန် သို့မဟုတ် ၎င်းတို့ကို နောက်ပိုင်းတွင် သင်၏ </w:t>
      </w:r>
      <w:r>
        <w:rPr>
          <w:rFonts w:ascii="Mono" w:hAnsi="Mono"/>
        </w:rPr>
        <w:t>rack_branch</w:t>
      </w:r>
      <w:r>
        <w:t xml:space="preserve"> ဌာနခွဲသို့ ပေါင်းစည်းလိုက်ပါ။</w:t>
      </w:r>
    </w:p>
    <w:p>
      <w:r>
        <w:t>၎င်းသည် ကျွန်ုပ်တို့အား Submodules များအသုံးမပြုဘဲ (Submodules တွင် အကျုံးဝင်မည့်) အလုပ်အသွားအလာနှင့် အတန်ငယ်ဆင်တူသော အလုပ်အသွားအလာကို ပေးသည်။ ကျွန်ုပ်တို့သည် ကျွန်ုပ်တို့၏သိုလှောင်ရာရှိ အခြားဆက်စပ်ပရောဂျက်များနှင့် အကိုင်းအခက်များကို သိမ်းဆည်းထားနိုင်ပြီး ၎င်းတို့ကို ကျွန်ုပ်တို့၏ပရောဂျက်တွင် ရံဖန်ရံခါ ပေါင်းစည်းနိုင်သည်။ အချို့သောနည်းလမ်းများတွင် ကောင်းမွန်ပါသည်၊ ဥပမာ၊ ကုဒ်အားလုံးကို တစ်နေရာတည်းတွင် ပြုလုပ်ထားသည်။ သို့သော်လည်း၊ အပြောင်းအလဲများကို ပြန်လည်ပေါင်းစည်းရာတွင် သို့မဟုတ် ဌာနခွဲတစ်ခုကို မသက်ဆိုင်သော သိုလှောင်မှုထဲသို့ မတော်တဆ တွန်းချရာတွင် အနည်းငယ်ပိုရှုပ်ထွေးပြီး အမှားများလုပ်ရန် ပိုမိုလွယ်ကူသည့်အတွက် အခြားအားနည်းချက်များရှိပါသည်။</w:t>
      </w:r>
    </w:p>
    <w:p>
      <w:r>
        <w:t xml:space="preserve">နောက်ထပ် အနည်းငယ် ထူးဆန်းတာက သင့် </w:t>
      </w:r>
      <w:r>
        <w:rPr>
          <w:rFonts w:ascii="Mono" w:hAnsi="Mono"/>
        </w:rPr>
        <w:t>rack</w:t>
      </w:r>
      <w:r>
        <w:t xml:space="preserve"> လမ်းညွှန်ချက်ခွဲနဲ့ သင့် </w:t>
      </w:r>
      <w:r>
        <w:rPr>
          <w:rFonts w:ascii="Mono" w:hAnsi="Mono"/>
        </w:rPr>
        <w:t>rack_branch</w:t>
      </w:r>
      <w:r>
        <w:t xml:space="preserve"> ဌာနခွဲရှိ ကုဒ်တွေကြား ကွာခြားချက်ကို ရယူဖို့အတွက် - ၎င်းတို့ကို ပေါင်းစည်းဖို့ လိုအပ်သလားဆိုတာ သိနိုင်ဖို့ - ပုံမှန် </w:t>
      </w:r>
      <w:r>
        <w:rPr>
          <w:rFonts w:ascii="Mono" w:hAnsi="Mono"/>
        </w:rPr>
        <w:t>diff</w:t>
      </w:r>
      <w:r>
        <w:t xml:space="preserve"> command ကို သုံးလို့မရပါဘူး။ ယင်းအစား၊ သင်သည် သင်နှင့် နှိုင်းယှဉ်လိုသော ဌာနခွဲဖြင့် </w:t>
      </w:r>
      <w:r>
        <w:rPr>
          <w:rFonts w:ascii="Mono" w:hAnsi="Mono"/>
        </w:rPr>
        <w:t>git diff-tree</w:t>
      </w:r>
      <w:r>
        <w:t xml:space="preserve"> ကို လုပ်ဆောင်ရမည်-</w:t>
      </w:r>
    </w:p>
    <w:p>
      <w:r>
        <w:rPr>
          <w:rFonts w:ascii="Mono" w:hAnsi="Mono"/>
        </w:rPr>
        <w:t xml:space="preserve">$ git diff-tree -p rack_branch
</w:t>
      </w:r>
    </w:p>
    <w:p>
      <w:r>
        <w:t xml:space="preserve">သို့မဟုတ်၊ သင်၏ </w:t>
      </w:r>
      <w:r>
        <w:rPr>
          <w:rFonts w:ascii="Mono" w:hAnsi="Mono"/>
        </w:rPr>
        <w:t>rack</w:t>
      </w:r>
      <w:r>
        <w:t xml:space="preserve"> ဆာဗာရှိ </w:t>
      </w:r>
      <w:r>
        <w:rPr>
          <w:rFonts w:ascii="Mono" w:hAnsi="Mono"/>
        </w:rPr>
        <w:t>master</w:t>
      </w:r>
      <w:r>
        <w:t xml:space="preserve"> ဌာနခွဲသည် သင်နောက်ဆုံးအကြိမ်ရယူခဲ့သည့်အရာနှင့် သင့် </w:t>
      </w:r>
      <w:r>
        <w:rPr>
          <w:rFonts w:ascii="Mono" w:hAnsi="Mono"/>
        </w:rPr>
        <w:t>rack</w:t>
      </w:r>
      <w:r>
        <w:t xml:space="preserve"> လမ်းညွှန်ချက်ခွဲတွင်ရှိသောအရာကို နှိုင်းယှဉ်ရန်၊ သင်လုပ်ဆောင်နိုင်သည်-</w:t>
      </w:r>
    </w:p>
    <w:p>
      <w:r>
        <w:rPr>
          <w:rFonts w:ascii="Mono" w:hAnsi="Mono"/>
        </w:rPr>
        <w:t xml:space="preserve">$ git diff-tree -p rack_remote/master
</w:t>
      </w:r>
    </w:p>
    <w:p>
      <w:pPr>
        <w:pStyle w:val="Heading2"/>
      </w:pPr>
      <w:r>
        <w:t>ရီရီ</w:t>
      </w:r>
    </w:p>
    <w:p>
      <w:r>
        <w:rPr>
          <w:rFonts w:ascii="Mono" w:hAnsi="Mono"/>
        </w:rPr>
        <w:t>git rerere</w:t>
      </w:r>
      <w:r>
        <w:t xml:space="preserve"> လုပ်ဆောင်ချက်သည် လျှို့ဝှက်ထားသော အင်္ဂါရပ်တစ်ခုဖြစ်သည်။ အမည်သည် "reuse recorded resolution" ကို ကိုယ်စားပြုပြီး နာမည်မှာ ဖော်ပြထားသကဲ့သို့၊ ၎င်းသည် တူညီသောပဋိပက္ခကို နောက်တစ်ကြိမ်တွေ့သည့်အခါ Git သည် သင့်အတွက် အလိုအလျောက်ဖြေရှင်းနိုင်စေရန် Git ကို တောင်းဆိုနိုင်စေမည်ဖြစ်သည်။</w:t>
      </w:r>
    </w:p>
    <w:p>
      <w:r>
        <w:t xml:space="preserve">ဤလုပ်ဆောင်ချက်သည် အမှန်တကယ် အဆင်ပြေနိုင်စေမည့် အခြေအနေများစွာ ရှိပါသည်။ စာရွက်စာတမ်းတွင်ဖော်ပြထားသည့်ဥပမာများထဲမှတစ်ခုမှာ သက်တမ်းရှည်သောခေါင်းစဉ်ခွဲတစ်ခုကို နောက်ဆုံးတွင်သန့်ရှင်းစွာပေါင်းစည်းမည်သေချာစေရန်ပြုလုပ်လိုသောအခါတွင်၊ သို့သော် အလယ်အလတ်ပေါင်းစည်းမှုအစုအဝေးမလိုချင်ပါက သင်၏ commit history ကို ရှုပ်ပွစေပါသည်။ </w:t>
      </w:r>
      <w:r>
        <w:rPr>
          <w:rFonts w:ascii="Mono" w:hAnsi="Mono"/>
        </w:rPr>
        <w:t>rerere</w:t>
      </w:r>
      <w:r>
        <w:t xml:space="preserve"> ကို ဖွင့်ထားခြင်းဖြင့် သင်သည် ရံဖန်ရံခါ ပေါင်းစည်းရန် ကြိုးစားနိုင်ပြီး ပဋိပက္ခများကို ဖြေရှင်းပြီးနောက် ပေါင်းစည်းခြင်းမှ နောက်ပြန်ဆုတ်နိုင်ပါသည်။ ဒါကို အဆက်မပြတ်လုပ်ရင် </w:t>
      </w:r>
      <w:r>
        <w:rPr>
          <w:rFonts w:ascii="Mono" w:hAnsi="Mono"/>
        </w:rPr>
        <w:t>rerere</w:t>
      </w:r>
      <w:r>
        <w:t xml:space="preserve"> က မင်းအတွက် အရာအားလုံးကို အလိုအလျောက် လုပ်ပေးနိုင်တာကြောင့် နောက်ဆုံး ပေါင်းစည်းမှုက လွယ်သင့်တယ်။</w:t>
      </w:r>
    </w:p>
    <w:p>
      <w:r>
        <w:t>ဌာနခွဲတစ်ခုအား ပြန်လည်အခြေခံထားလိုပါက ဤတူညီသောနည်းဗျူဟာကို အသုံးပြုနိုင်ပြီး သင်ပြုလုပ်သည့်အခါတိုင်းတွင် တူညီသောအခြေခံပဋိပက္ခများကို ကိုင်တွယ်ဖြေရှင်းရန် မလိုအပ်ပါ။ သို့မဟုတ် သင်ပေါင်းစပ်ပြီး ပဋိပက္ခများကို ပေါင်းစည်းထားသည့် အကိုင်းအခက်တစ်ခုကို ယူလိုပါက ၎င်းအစား ၎င်းကို ပြန်လည်အခြေခံရန် ဆုံးဖြတ်ပါ-- သင်သည် တူညီသောပဋိပက္ခအားလုံးကို ထပ်မံပြုလုပ်ရန် မလိုအပ်တော့ပါ။</w:t>
      </w:r>
    </w:p>
    <w:p>
      <w:r>
        <w:rPr>
          <w:rFonts w:ascii="Mono" w:hAnsi="Mono"/>
        </w:rPr>
        <w:t>rerere</w:t>
      </w:r>
      <w:r>
        <w:t xml:space="preserve"> ၏နောက်ထပ်အသုံးချပလီကေးရှင်းတစ်ခုသည် Git ပရောဂျက်ကိုယ်တိုင်မကြာခဏပြုလုပ်သည့်အတိုင်း ရံဖန်ရံခါ စမ်းသပ်နိုင်သောခေါင်းတစ်ခုအဖြစ် ဆင့်ကဲပြောင်းလဲနေသောအကြောင်းအရာအကိုင်းအခက်များကို ပေါင်းစည်းရာနေရာဖြစ်သည်။ အကယ်၍ စာမေးပွဲများ မအောင်မြင်ပါက၊ ပဋိပက္ခများကို ထပ်မံဖြေရှင်းရန် မလိုအပ်ဘဲ စာမေးပွဲများ ကျရှုံးစေသော ခေါင်းစဉ်ခွဲမပါဘဲ ပေါင်းစပ်မှုများကို ပြန်လည်ပြုလုပ်နိုင်ပါသည်။</w:t>
      </w:r>
    </w:p>
    <w:p>
      <w:r>
        <w:rPr>
          <w:rFonts w:ascii="Mono" w:hAnsi="Mono"/>
        </w:rPr>
        <w:t>rerere</w:t>
      </w:r>
      <w:r>
        <w:t xml:space="preserve"> လုပ်ဆောင်ချက်ကို ဖွင့်ရန်၊ သင်သည် ဤ config ဆက်တင်ကို ရိုးရိုးရှင်းရှင်း လုပ်ဆောင်ရန် လိုအပ်သည်-</w:t>
      </w:r>
    </w:p>
    <w:p>
      <w:r>
        <w:rPr>
          <w:rFonts w:ascii="Mono" w:hAnsi="Mono"/>
        </w:rPr>
        <w:t xml:space="preserve">$ git config --global rerere.enabled true
</w:t>
      </w:r>
    </w:p>
    <w:p>
      <w:r>
        <w:t xml:space="preserve">သီးခြားသိုလှောင်မှုတစ်ခုတွင် </w:t>
      </w:r>
      <w:r>
        <w:rPr>
          <w:rFonts w:ascii="Mono" w:hAnsi="Mono"/>
        </w:rPr>
        <w:t>.git/rr-cache</w:t>
      </w:r>
      <w:r>
        <w:t xml:space="preserve"> လမ်းညွှန်ကိုဖန်တီးခြင်းဖြင့်လည်း ၎င်းကိုဖွင့်နိုင်သည်၊ သို့သော် config ဆက်တင်သည် ပိုမိုရှင်းလင်းပြီး ထိုအင်္ဂါရပ်ကို ကမ္ဘာတစ်ဝှမ်းတွင် သင့်အတွက်အသုံးပြုနိုင်သည်။</w:t>
      </w:r>
    </w:p>
    <w:p>
      <w:r>
        <w:t xml:space="preserve">ယခုကျွန်ုပ်တို့၏ယခင်ပုံနှင့်ဆင်တူသောရိုးရှင်းသောဥပမာကိုကြည့်ကြပါစို့။ ကျွန်ုပ်တို့တွင် </w:t>
      </w:r>
      <w:r>
        <w:rPr>
          <w:rFonts w:ascii="Mono" w:hAnsi="Mono"/>
        </w:rPr>
        <w:t>hello.rb</w:t>
      </w:r>
      <w:r>
        <w:t xml:space="preserve"> ဟူသော ဖိုင်တစ်ခုရှိသည် ဆိုကြပါစို့။</w:t>
      </w:r>
    </w:p>
    <w:p>
      <w:r>
        <w:rPr>
          <w:rFonts w:ascii="Mono" w:hAnsi="Mono"/>
        </w:rPr>
        <w:t xml:space="preserve">#! /usr/bin/env ruby
    def hello
      puts 'hello world'
    end
</w:t>
      </w:r>
    </w:p>
    <w:p>
      <w:r>
        <w:t>အကိုင်းအခက်တစ်ခုတွင် ကျွန်ုပ်တို့သည် “ဟယ်လို” ဟူသောစကားလုံးကို “ဟိုလာ” သို့ပြောင်းသည်၊ ထို့နောက် အခြားဌာနခွဲတစ်ခုတွင် ကျွန်ုပ်တို့သည် ယခင်ကကဲ့သို့ “ကမ္ဘာ” ကို “မွန်ဒို” သို့ပြောင်းသည်။</w:t>
      </w:r>
    </w:p>
    <w:p>
      <w:r>
        <w:rPr>
          <w:i/>
        </w:rPr>
        <w:t>ပုံ: အကိုင်းအခက်နှစ်ခုသည် တူညီသော ဖိုင်တစ်ခု၏ အစိတ်အပိုင်းကို ကွဲပြားစွာ ပြောင်းလဲနေသည်။</w:t>
      </w:r>
    </w:p>
    <w:p>
      <w:pPr>
        <w:jc w:val="center"/>
      </w:pPr>
      <w:r>
        <w:rPr>
          <w:i/>
        </w:rPr>
        <w:t>ပုံ 160။ တူညီသော ဖိုင်တစ်ခု၏ အစိတ်အပိုင်းကို ကွဲပြားစွာ ပြောင်းလဲနေသော အကိုင်းအခက်နှစ်ခု</w:t>
      </w:r>
    </w:p>
    <w:p>
      <w:r>
        <w:t>ကျွန်ုပ်တို့သည် အကိုင်းအခက်နှစ်ခုကို ပေါင်းစည်းလိုက်သောအခါတွင် ပေါင်းစပ်ပဋိပက္ခကို ရရှိမည်ဖြစ်သည်။</w:t>
      </w:r>
    </w:p>
    <w:p>
      <w:r>
        <w:rPr>
          <w:rFonts w:ascii="Mono" w:hAnsi="Mono"/>
        </w:rPr>
        <w:t xml:space="preserve">$ git merge i18n-world
    Auto-merging hello.rb
    CONFLICT (content): Merge conflict in hello.rb
    Recorded preimage for 'hello.rb'
    Automatic merge failed; fix conflicts and then commit the result.
</w:t>
      </w:r>
    </w:p>
    <w:p>
      <w:r>
        <w:t xml:space="preserve">ထိုနေရာတွင် လိုင်းအသစ် </w:t>
      </w:r>
      <w:r>
        <w:rPr>
          <w:rFonts w:ascii="Mono" w:hAnsi="Mono"/>
        </w:rPr>
        <w:t>Recorded preimage for FILE</w:t>
      </w:r>
      <w:r>
        <w:t xml:space="preserve"> ကို သတိပြုသင့်သည်။ သို့မဟုတ်ပါက ၎င်းသည် သာမန်ပေါင်းစပ်ပဋိပက္ခတစ်ခုကဲ့သို့ အတိအကျဖြစ်နေသင့်သည်။ ဤအချိန်တွင် </w:t>
      </w:r>
      <w:r>
        <w:rPr>
          <w:rFonts w:ascii="Mono" w:hAnsi="Mono"/>
        </w:rPr>
        <w:t>rerere</w:t>
      </w:r>
      <w:r>
        <w:t xml:space="preserve"> သည် ကျွန်ုပ်တို့အား အကြောင်းအရာအချို့ကို ပြောပြနိုင်ပါသည်။ ပုံမှန်အားဖြင့်၊ သင်သည် ကွဲလွဲနေသည့်အရာအားလုံးကို သိရန် ဤအချက်တွင် </w:t>
      </w:r>
      <w:r>
        <w:rPr>
          <w:rFonts w:ascii="Mono" w:hAnsi="Mono"/>
        </w:rPr>
        <w:t>git status</w:t>
      </w:r>
      <w:r>
        <w:t xml:space="preserve"> ကို ဖွင့်နိုင်သည်-</w:t>
      </w:r>
    </w:p>
    <w:p>
      <w:r>
        <w:rPr>
          <w:rFonts w:ascii="Mono" w:hAnsi="Mono"/>
        </w:rPr>
        <w:t xml:space="preserve">$ git status
    # On branch master
    # Unmerged paths:
    #   (use "git reset HEAD &lt;file&gt;..." to unstage)
    #   (use "git add &lt;file&gt;..." to mark resolution)
    #
    #   both modified:      hello.rb
    #
</w:t>
      </w:r>
    </w:p>
    <w:p>
      <w:r>
        <w:t xml:space="preserve">သို့သော်၊ </w:t>
      </w:r>
      <w:r>
        <w:rPr>
          <w:rFonts w:ascii="Mono" w:hAnsi="Mono"/>
        </w:rPr>
        <w:t>git rerere</w:t>
      </w:r>
      <w:r>
        <w:t xml:space="preserve"> သည် </w:t>
      </w:r>
      <w:r>
        <w:rPr>
          <w:rFonts w:ascii="Mono" w:hAnsi="Mono"/>
        </w:rPr>
        <w:t>git rerere status</w:t>
      </w:r>
      <w:r>
        <w:t xml:space="preserve"> နှင့် ကြိုတင်ပေါင်းစည်းထားသည့် အခြေအနေအား ၎င်းမှ မှတ်တမ်းတင်ထားသည်ကိုလည်း ပြောပြပါမည်။</w:t>
      </w:r>
    </w:p>
    <w:p>
      <w:r>
        <w:rPr>
          <w:rFonts w:ascii="Mono" w:hAnsi="Mono"/>
        </w:rPr>
        <w:t xml:space="preserve">$ git rerere status
    hello.rb
</w:t>
      </w:r>
    </w:p>
    <w:p>
      <w:r>
        <w:t xml:space="preserve">နှင့် </w:t>
      </w:r>
      <w:r>
        <w:rPr>
          <w:rFonts w:ascii="Mono" w:hAnsi="Mono"/>
        </w:rPr>
        <w:t>git rerere diff</w:t>
      </w:r>
      <w:r>
        <w:t xml:space="preserve"> သည် သင်ဖြေရှင်းရန် စတင်သည့်အရာနှင့် သင်ဖြေရှင်းခဲ့သည့်အရာ၏ လက်ရှိအခြေအနေအား ပြသမည်ဖြစ်သည်။</w:t>
      </w:r>
    </w:p>
    <w:p>
      <w:r>
        <w:rPr>
          <w:rFonts w:ascii="Mono" w:hAnsi="Mono"/>
        </w:rPr>
        <w:t xml:space="preserve">$ git rerere diff
    --- a/hello.rb
    +++ b/hello.rb
    @@ -1,11 +1,11 @@
     #! /usr/bin/env ruby
     def hello
    -&lt;&lt;&lt;&lt;&lt;&lt;&lt;
    -  puts 'hello mundo'
    -=======
    +&lt;&lt;&lt;&lt;&lt;&lt;&lt; HEAD
       puts 'hola world'
    -&gt;&gt;&gt;&gt;&gt;&gt;&gt;
    +=======
    +  puts 'hello mundo'
    +&gt;&gt;&gt;&gt;&gt;&gt;&gt; i18n-world
     end
</w:t>
      </w:r>
    </w:p>
    <w:p>
      <w:r>
        <w:t xml:space="preserve">ထို့အပြင် (၎င်းသည် </w:t>
      </w:r>
      <w:r>
        <w:rPr>
          <w:rFonts w:ascii="Mono" w:hAnsi="Mono"/>
        </w:rPr>
        <w:t>rerere</w:t>
      </w:r>
      <w:r>
        <w:t xml:space="preserve"> နှင့် အမှန်တကယ် မသက်ဆိုင်ပါ)၊ သင်သည် ကွဲလွဲနေသောဖိုင်များနှင့် ရှေ့၊ ဘယ်ညာ ဗားရှင်းများကို ကြည့်ရှုရန် </w:t>
      </w:r>
      <w:r>
        <w:rPr>
          <w:rFonts w:ascii="Mono" w:hAnsi="Mono"/>
        </w:rPr>
        <w:t>git ls-files -u</w:t>
      </w:r>
      <w:r>
        <w:t xml:space="preserve"> ကို အသုံးပြုနိုင်ပါသည်။</w:t>
      </w:r>
    </w:p>
    <w:p>
      <w:r>
        <w:rPr>
          <w:rFonts w:ascii="Mono" w:hAnsi="Mono"/>
        </w:rPr>
        <w:t xml:space="preserve">$ git ls-files -u
    100644 39804c942a9c1f2c03dc7c5ebcd7f3e3a6b97519 1   hello.rb
    100644 a440db6e8d1fd76ad438a49025a9ad9ce746f581 2   hello.rb
    100644 54336ba847c3758ab604876419607e9443848474 3   hello.rb
</w:t>
      </w:r>
    </w:p>
    <w:p>
      <w:r>
        <w:t xml:space="preserve">ယခုတွင် သင်သည် ၎င်းအား </w:t>
      </w:r>
      <w:r>
        <w:rPr>
          <w:rFonts w:ascii="Mono" w:hAnsi="Mono"/>
        </w:rPr>
        <w:t>puts 'hola mundo'</w:t>
      </w:r>
      <w:r>
        <w:t xml:space="preserve"> ဖြစ်စေရန် ဖြေရှင်းနိုင်ပြီး၊ သင်သည် မည်သည့် rerere ကို မှတ်မိမည်ကို သိရန် နောက်တစ်ကြိမ် </w:t>
      </w:r>
      <w:r>
        <w:rPr>
          <w:rFonts w:ascii="Mono" w:hAnsi="Mono"/>
        </w:rPr>
        <w:t>git rerere diff</w:t>
      </w:r>
      <w:r>
        <w:t xml:space="preserve"> ကို ထပ်မံ run နိုင်သည်-</w:t>
      </w:r>
    </w:p>
    <w:p>
      <w:r>
        <w:rPr>
          <w:rFonts w:ascii="Mono" w:hAnsi="Mono"/>
        </w:rPr>
        <w:t xml:space="preserve">$ git rerere diff
    --- a/hello.rb
    +++ b/hello.rb
    @@ -1,11 +1,7 @@
     #! /usr/bin/env ruby
     def hello
    -&lt;&lt;&lt;&lt;&lt;&lt;&lt;
    -  puts 'hello mundo'
    -=======
    -  puts 'hola world'
    -&gt;&gt;&gt;&gt;&gt;&gt;&gt;
    +  puts 'hola mundo'
     end
</w:t>
      </w:r>
    </w:p>
    <w:p>
      <w:r>
        <w:t xml:space="preserve">ဒါကြောင့် အခြေခံအားဖြင့် ပြောတာက၊ တစ်ဖက်မှာ “hello mundo” နဲ့ အခြားတစ်ဖက်မှာ “hola world” ပါတဲ့ </w:t>
      </w:r>
      <w:r>
        <w:rPr>
          <w:rFonts w:ascii="Mono" w:hAnsi="Mono"/>
        </w:rPr>
        <w:t>hello.rb</w:t>
      </w:r>
      <w:r>
        <w:t xml:space="preserve"> ဖိုင်ထဲမှာ အလုံးလိုက်ပဋိပက္ခကို Git ကမြင်တဲ့အခါ “hola mundo” ဆိုပြီး ဖြေရှင်းပါလိမ့်မယ်။</w:t>
      </w:r>
    </w:p>
    <w:p>
      <w:r>
        <w:t>ယခု ကျွန်ုပ်တို့သည် ၎င်းကို ဖြေရှင်းပြီးကြောင်း အမှတ်အသားပြုပြီး ကတိပြုနိုင်သည်-</w:t>
      </w:r>
    </w:p>
    <w:p>
      <w:r>
        <w:rPr>
          <w:rFonts w:ascii="Mono" w:hAnsi="Mono"/>
        </w:rPr>
        <w:t xml:space="preserve">$ git add hello.rb
    $ git commit
    Recorded resolution for 'hello.rb'.
    [master 68e16e5] Merge branch 'i18n'
</w:t>
      </w:r>
    </w:p>
    <w:p>
      <w:r>
        <w:t>၎င်းသည် "FILE အတွက် Recorded resolution" ကိုတွေ့မြင်နိုင်သည်။</w:t>
      </w:r>
    </w:p>
    <w:p>
      <w:r>
        <w:rPr>
          <w:i/>
        </w:rPr>
        <w:t>ပုံ: FILE အတွက် မှတ်တမ်းတင်ထားသော ကြည်လင်ပြတ်သားမှု</w:t>
      </w:r>
    </w:p>
    <w:p>
      <w:pPr>
        <w:jc w:val="center"/>
      </w:pPr>
      <w:r>
        <w:rPr>
          <w:i/>
        </w:rPr>
        <w:t>ပုံ 161။ FILE အတွက် မှတ်တမ်းတင်ထားသော ကြည်လင်ပြတ်သားမှု</w:t>
      </w:r>
    </w:p>
    <w:p>
      <w:r>
        <w:t xml:space="preserve">ယခု ပေါင်းစည်းမှုကို ပြန်ဖျက်ပြီး ၎င်းအစား ကျွန်ုပ်တို့၏ </w:t>
      </w:r>
      <w:r>
        <w:rPr>
          <w:rFonts w:ascii="Mono" w:hAnsi="Mono"/>
        </w:rPr>
        <w:t>master</w:t>
      </w:r>
      <w:r>
        <w:t xml:space="preserve"> ဌာနခွဲ၏ထိပ်တွင် ပြန်လည်အခြေစိုက်ကြပါစို့။ Reset Demystified တွင် ကျွန်ုပ်တို့တွေ့ခဲ့သည့်အတိုင်း </w:t>
      </w:r>
      <w:r>
        <w:rPr>
          <w:rFonts w:ascii="Mono" w:hAnsi="Mono"/>
        </w:rPr>
        <w:t>git reset</w:t>
      </w:r>
      <w:r>
        <w:t xml:space="preserve"> ကိုအသုံးပြုခြင်းဖြင့် ကျွန်ုပ်တို့၏ဌာနခွဲကို ပြန်လည်ပြောင်းရွှေ့နိုင်ပါသည်။</w:t>
      </w:r>
    </w:p>
    <w:p>
      <w:r>
        <w:rPr>
          <w:rFonts w:ascii="Mono" w:hAnsi="Mono"/>
        </w:rPr>
        <w:t xml:space="preserve">$ git reset --hard HEAD^
    HEAD is now at ad63f15 i18n the hello
</w:t>
      </w:r>
    </w:p>
    <w:p>
      <w:r>
        <w:t>ကျွန်ုပ်တို့၏ ပေါင်းစည်းမှုသည် ပြီးပါပြီ။ အခု ခေါင်းစဉ်ခွဲကို ပြန်ကြည့်ရအောင်။</w:t>
      </w:r>
    </w:p>
    <w:p>
      <w:r>
        <w:rPr>
          <w:rFonts w:ascii="Mono" w:hAnsi="Mono"/>
        </w:rPr>
        <w:t xml:space="preserve">$ git checkout i18n-world
    Switched to branch 'i18n-world'
    $ git rebase master
    First, rewinding head to replay your work on top of it...
    Applying: i18n one word
    Using index info to reconstruct a base tree...
    Falling back to patching base and 3-way merge...
    Auto-merging hello.rb
    CONFLICT (content): Merge conflict in hello.rb
    Resolved 'hello.rb' using previous resolution.
    Failed to merge in the changes.
    Patch failed at 0001 i18n one word
</w:t>
      </w:r>
    </w:p>
    <w:p>
      <w:r>
        <w:t xml:space="preserve">ယခု၊ ကျွန်ုပ်တို့ မျှော်လင့်ထားသည့်အတိုင်း တူညီသော ပေါင်းစပ်ပဋိပက္ခကို ရရှိထားသော်လည်း </w:t>
      </w:r>
      <w:r>
        <w:rPr>
          <w:rFonts w:ascii="Mono" w:hAnsi="Mono"/>
        </w:rPr>
        <w:t>Resolved FILE using previous resolution</w:t>
      </w:r>
      <w:r>
        <w:t xml:space="preserve"> လိုင်းကို ကြည့်ပါ။ ဖိုင်ကိုကြည့်လျှင် ၎င်းကိုဖြေရှင်းပြီးဖြစ်သည်၊ ၎င်းတွင် ပေါင်းစပ်ပဋိပက္ခအမှတ်အသားများ မပါရှိကြောင်း ကျွန်ုပ်တို့တွေ့ရပါမည်။</w:t>
      </w:r>
    </w:p>
    <w:p>
      <w:r>
        <w:rPr>
          <w:rFonts w:ascii="Mono" w:hAnsi="Mono"/>
        </w:rPr>
        <w:t xml:space="preserve">#! /usr/bin/env ruby
    def hello
      puts 'hola mundo'
    end
</w:t>
      </w:r>
    </w:p>
    <w:p>
      <w:r>
        <w:t xml:space="preserve">ထို့အပြင်၊ </w:t>
      </w:r>
      <w:r>
        <w:rPr>
          <w:rFonts w:ascii="Mono" w:hAnsi="Mono"/>
        </w:rPr>
        <w:t>git diff</w:t>
      </w:r>
      <w:r>
        <w:t xml:space="preserve"> သည် ၎င်းအား အလိုအလျောက် ပြန်လည်ဖြေရှင်းပုံကို သင့်အား ပြသပါမည်-</w:t>
      </w:r>
    </w:p>
    <w:p>
      <w:r>
        <w:rPr>
          <w:rFonts w:ascii="Mono" w:hAnsi="Mono"/>
        </w:rPr>
        <w:t xml:space="preserve">$ git diff
    diff --cc hello.rb
    index a440db6,54336ba..0000000
    --- a/hello.rb
    +++ b/hello.rb
    @@@ -1,7 -1,7 +1,7 @@@
      #! /usr/bin/env ruby
      def hello
    -   puts 'hola world'
     -  puts 'hello mundo'
    ++  puts 'hola mundo'
      end
</w:t>
      </w:r>
    </w:p>
    <w:p>
      <w:r>
        <w:rPr>
          <w:i/>
        </w:rPr>
        <w:t>ပုံ: ယခင်ဖြေရှင်းချက်ကို အသုံးပြု၍ ပဋိပက္ခပေါင်းစည်းခြင်းကို အလိုအလျောက်ဖြေရှင်းခဲ့သည်။</w:t>
      </w:r>
    </w:p>
    <w:p>
      <w:pPr>
        <w:jc w:val="center"/>
      </w:pPr>
      <w:r>
        <w:rPr>
          <w:i/>
        </w:rPr>
        <w:t>ပုံ 162။ ယခင်ဖြေရှင်းချက်ကို အသုံးပြု၍ ပဋိပက္ခပေါင်းစည်းခြင်းကို အလိုအလျောက်ဖြေရှင်းသည်။</w:t>
      </w:r>
    </w:p>
    <w:p>
      <w:r>
        <w:t xml:space="preserve">ကွဲလွဲနေသော ဖိုင်အခြေအနေကို </w:t>
      </w:r>
      <w:r>
        <w:rPr>
          <w:rFonts w:ascii="Mono" w:hAnsi="Mono"/>
        </w:rPr>
        <w:t>git checkout</w:t>
      </w:r>
      <w:r>
        <w:t xml:space="preserve"> ဖြင့်လည်း ပြန်လည်ဖန်တီးနိုင်သည်-</w:t>
      </w:r>
    </w:p>
    <w:p>
      <w:r>
        <w:rPr>
          <w:rFonts w:ascii="Mono" w:hAnsi="Mono"/>
        </w:rPr>
        <w:t xml:space="preserve">$ git checkout --conflict=merge hello.rb
    $ cat hello.rb
    #! /usr/bin/env ruby
    def hello
    &lt;&lt;&lt;&lt;&lt;&lt;&lt; ours
      puts 'hola world'
    =======
      puts 'hello mundo'
    &gt;&gt;&gt;&gt;&gt;&gt;&gt; theirs
    end
</w:t>
      </w:r>
    </w:p>
    <w:p>
      <w:r>
        <w:t xml:space="preserve">Advanced ပေါင်းစည်းခြင်းတွင် ဤဥပမာကို ကျွန်ုပ်တို့တွေ့ခဲ့ရသည်။ ဒါပေမယ့် အခုအချိန်မှာတော့ </w:t>
      </w:r>
      <w:r>
        <w:rPr>
          <w:rFonts w:ascii="Mono" w:hAnsi="Mono"/>
        </w:rPr>
        <w:t>git rerere</w:t>
      </w:r>
      <w:r>
        <w:t xml:space="preserve"> ကို ထပ်ပြီး run ရုံနဲ့ ပြန်ဖြေရှင်းကြည့်ရအောင်။</w:t>
      </w:r>
    </w:p>
    <w:p>
      <w:r>
        <w:rPr>
          <w:rFonts w:ascii="Mono" w:hAnsi="Mono"/>
        </w:rPr>
        <w:t xml:space="preserve">$ git rerere
    Resolved 'hello.rb' using previous resolution.
    $ cat hello.rb
    #! /usr/bin/env ruby
    def hello
      puts 'hola mundo'
    end
</w:t>
      </w:r>
    </w:p>
    <w:p>
      <w:r>
        <w:rPr>
          <w:rFonts w:ascii="Mono" w:hAnsi="Mono"/>
        </w:rPr>
        <w:t>rerere</w:t>
      </w:r>
      <w:r>
        <w:t xml:space="preserve"> ကက်ရှ်လုပ်ထားသော ကြည်လင်ပြတ်သားမှုကို အသုံးပြု၍ ဖိုင်ကို အလိုအလျောက် ပြန်လည်ဖြေရှင်းထားပါသည်။ ၎င်းကို အပြီးသတ်ရန်အတွက် သင်သည် ယခုထည့်သွင်းပြီး ပြန်လည်ကိုးကားမှုကို ဆက်လက်လုပ်ဆောင်နိုင်ပါပြီ။</w:t>
      </w:r>
    </w:p>
    <w:p>
      <w:r>
        <w:rPr>
          <w:rFonts w:ascii="Mono" w:hAnsi="Mono"/>
        </w:rPr>
        <w:t xml:space="preserve">$ git add hello.rb
    $ git rebase --continue
    Applying: i18n one word
</w:t>
      </w:r>
    </w:p>
    <w:p>
      <w:r>
        <w:t xml:space="preserve">ထို့ကြောင့်၊ သင်သည် ပြန်လည်ပေါင်းစည်းမှုများစွာပြုလုပ်ပါက သို့မဟုတ် ခေါင်းစဉ်ခွဲတစ်ခုအား သင်၏ </w:t>
      </w:r>
      <w:r>
        <w:rPr>
          <w:rFonts w:ascii="Mono" w:hAnsi="Mono"/>
        </w:rPr>
        <w:t>master</w:t>
      </w:r>
      <w:r>
        <w:t xml:space="preserve"> ဌာနခွဲနှင့် ပေါင်းစည်းမှုများစွာမပြုလုပ်ဘဲ နောက်ဆုံးပေါ်နေလိုလျှင် သို့မဟုတ် မကြာခဏ ပြန်လည်စတင်ပါက၊ သင့်ဘဝကို အနည်းငယ်ကူညီရန် </w:t>
      </w:r>
      <w:r>
        <w:rPr>
          <w:rFonts w:ascii="Mono" w:hAnsi="Mono"/>
        </w:rPr>
        <w:t>rerere</w:t>
      </w:r>
      <w:r>
        <w:t xml:space="preserve"> ကိုဖွင့်နိုင်သည်။</w:t>
      </w:r>
    </w:p>
    <w:p>
      <w:pPr>
        <w:pStyle w:val="Heading2"/>
      </w:pPr>
      <w:r>
        <w:t>Git ဖြင့် အမှားရှာခြင်း။</w:t>
      </w:r>
    </w:p>
    <w:p>
      <w:r>
        <w:t>ဗားရှင်းထိန်းချုပ်မှုအတွက် အဓိကလုပ်ဆောင်ရမည့်အပြင်၊ Git သည် သင့်အရင်းအမြစ်ကုဒ်ပရောဂျက်များကို အမှားရှာပြင်ရာတွင် ကူညီရန် Git မှ ညွှန်ကြားချက်အချို့ကိုလည်း ပေးပါသည်။ Git သည် အကြောင်းအရာ အမျိုးအစားတိုင်းနီးပါးကို ကိုင်တွယ်ရန် ဒီဇိုင်းထုတ်ထားသောကြောင့်၊ ဤကိရိယာများသည် ယေဘုယျအားဖြင့် ကောင်းမွန်သော်လည်း ၎င်းတို့သည် သင့်အား မကြာခဏဆိုသလို ချွတ်ယွင်းချက် သို့မဟုတ် တရားခံကို ရှာဖွေရာတွင် ကူညီပေးနိုင်ပါသည်။</w:t>
      </w:r>
    </w:p>
    <w:p>
      <w:pPr>
        <w:pStyle w:val="Heading3"/>
      </w:pPr>
      <w:r>
        <w:t>ဖိုင် မှတ်ချက်</w:t>
      </w:r>
    </w:p>
    <w:p>
      <w:r>
        <w:t xml:space="preserve">သင့်ကုဒ်ရှိ ချွတ်ယွင်းချက်တစ်ခုကို ခြေရာခံပြီး ၎င်းကို မိတ်ဆက်သည့်အချိန်နှင့် အကြောင်းရင်းကို သိရှိလိုပါက၊ ဖိုင်မှတ်ချက်သည် မကြာခဏဆိုသလို သင့်အတွက် အကောင်းဆုံးကိရိယာဖြစ်သည်။ ဖိုင်တစ်ခုစီ၏ စာကြောင်းတစ်ခုစီကို မွမ်းမံပြင်ဆင်ရန် နောက်ဆုံး ကတိကဝတ်က မည်သည်တို့ကို ပြသသည်။ ထို့ကြောင့် သင့်ကုဒ်ရှိ နည်းလမ်းတစ်ခုသည် buggy ဖြစ်သည်ကို သင်တွေ့ပါက၊ သင်သည် ဖိုင်ကို </w:t>
      </w:r>
      <w:r>
        <w:rPr>
          <w:rFonts w:ascii="Mono" w:hAnsi="Mono"/>
        </w:rPr>
        <w:t>git blame</w:t>
      </w:r>
      <w:r>
        <w:t xml:space="preserve"> ဖြင့် မှတ်သားထားနိုင်ပြီး ၎င်းလိုင်း၏နိဒါန်းအတွက် မည်သည့်ကတိက၀တ်တွင် တာဝန်ရှိကြောင်း ဆုံးဖြတ်နိုင်သည်။</w:t>
      </w:r>
    </w:p>
    <w:p>
      <w:r>
        <w:t xml:space="preserve">အောက်ဖော်ပြပါ ဥပမာသည် ထိပ်တန်း Linux kernel </w:t>
      </w:r>
      <w:r>
        <w:rPr>
          <w:rFonts w:ascii="Mono" w:hAnsi="Mono"/>
        </w:rPr>
        <w:t>Makefile</w:t>
      </w:r>
      <w:r>
        <w:t xml:space="preserve"> ရှိလိုင်းများအတွက် မည်သည့် commit နှင့် committer မှ တာဝန်ရှိကြောင်း ဆုံးဖြတ်ရန် </w:t>
      </w:r>
      <w:r>
        <w:rPr>
          <w:rFonts w:ascii="Mono" w:hAnsi="Mono"/>
        </w:rPr>
        <w:t>git blame</w:t>
      </w:r>
      <w:r>
        <w:t xml:space="preserve"> ကိုအသုံးပြုပြီး ၎င်းဖိုင်၏ 69 မှ 82 အထိ မှတ်ချက်၏အထွက်ကိုကန့်သတ်ရန် </w:t>
      </w:r>
      <w:r>
        <w:rPr>
          <w:rFonts w:ascii="Mono" w:hAnsi="Mono"/>
        </w:rPr>
        <w:t>-L</w:t>
      </w:r>
      <w:r>
        <w:t xml:space="preserve"> option ကိုအသုံးပြုသည်-</w:t>
      </w:r>
    </w:p>
    <w:p>
      <w:r>
        <w:rPr>
          <w:rFonts w:ascii="Mono" w:hAnsi="Mono"/>
        </w:rPr>
        <w:t xml:space="preserve">$ git blame -L 69,82 Makefile
    b8b0618cf6fab (Cheng Renquan  2009-05-26 16:03:07 +0800 69) ifeq ("$(origin V)", "command line")
    b8b0618cf6fab (Cheng Renquan  2009-05-26 16:03:07 +0800 70)   KBUILD_VERBOSE = $(V)
    ^1da177e4c3f4 (Linus Torvalds 2005-04-16 15:20:36 -0700 71) endif
    ^1da177e4c3f4 (Linus Torvalds 2005-04-16 15:20:36 -0700 72) ifndef KBUILD_VERBOSE
    ^1da177e4c3f4 (Linus Torvalds 2005-04-16 15:20:36 -0700 73)   KBUILD_VERBOSE = 0
    ^1da177e4c3f4 (Linus Torvalds 2005-04-16 15:20:36 -0700 74) endif
    ^1da177e4c3f4 (Linus Torvalds 2005-04-16 15:20:36 -0700 75)
    066b7ed955808 (Michal Marek   2014-07-04 14:29:30 +0200 76) ifeq ($(KBUILD_VERBOSE),1)
    066b7ed955808 (Michal Marek   2014-07-04 14:29:30 +0200 77)   quiet =
    066b7ed955808 (Michal Marek   2014-07-04 14:29:30 +0200 78)   Q =
    066b7ed955808 (Michal Marek   2014-07-04 14:29:30 +0200 79) else
    066b7ed955808 (Michal Marek   2014-07-04 14:29:30 +0200 80)   quiet=quiet_
    066b7ed955808 (Michal Marek   2014-07-04 14:29:30 +0200 81)   Q = @
    066b7ed955808 (Michal Marek   2014-07-04 14:29:30 +0200 82) endif
</w:t>
      </w:r>
    </w:p>
    <w:p>
      <w:r>
        <w:t xml:space="preserve">ပထမအကွက်သည် ထိုစာကြောင်းကို နောက်ဆုံးပြုပြင်ခဲ့သော commit ၏ တစ်စိတ်တစ်ပိုင်း SHA-1 ဖြစ်ကြောင်း သတိပြုပါ။ နောက်အကွက်နှစ်ခုသည် အဆိုပါ commit မှ ထုတ်ယူထားသော တန်ဖိုးများဖြစ်သည် -- စာရေးသူအမည် နှင့် အဆိုပါ commit ၏ ရေးသားထားသော ရက်စွဲ -- ဖြစ်သောကြောင့် ထိုစာကြောင်းကို မည်သူက ပြင်ဆင်သည်နှင့် မည်သည့်အချိန်တွင် ပြုပြင်ထားသည်ကို အလွယ်တကူ သိနိုင်သည်။ ပြီးရင်တော့ လိုင်းနံပါတ်နဲ့ ဖိုင်ရဲ့ အကြောင်းအရာကို ပေါ်လာပါတယ်။ </w:t>
      </w:r>
      <w:r>
        <w:rPr>
          <w:rFonts w:ascii="Mono" w:hAnsi="Mono"/>
        </w:rPr>
        <w:t>^1da177e4c3f4</w:t>
      </w:r>
      <w:r>
        <w:t xml:space="preserve"> သည် သိုလှောင်မှု၏ ကနဦးကတိကဝတ်တွင် စတင်မိတ်ဆက်ခဲ့သည့် လိုင်းများကို သတ်မှတ်ပေးသည့် </w:t>
      </w:r>
      <w:r>
        <w:rPr>
          <w:rFonts w:ascii="Mono" w:hAnsi="Mono"/>
        </w:rPr>
        <w:t>^</w:t>
      </w:r>
      <w:r>
        <w:t xml:space="preserve"> commit လိုင်းများကို မှတ်သားထားသည့်အပြင် ၎င်းမှာကတည်းက မပြောင်းလဲသေးပါ။ SHA-1 ကိုမွမ်းမံပြင်ဆင်ရန် Git သည် </w:t>
      </w:r>
      <w:r>
        <w:rPr>
          <w:rFonts w:ascii="Mono" w:hAnsi="Mono"/>
        </w:rPr>
        <w:t>^</w:t>
      </w:r>
      <w:r>
        <w:t xml:space="preserve"> ကိုအသုံးပြုသည့် အနည်းဆုံး မတူညီသောနည်းလမ်းသုံးခုကို ယခု သင်တွေ့မြင်ခဲ့ရသောကြောင့် ၎င်းသည် အံသြစရာဖြစ်ပြီး၊ သို့သော် ၎င်းသည် ဤနေရာတွင် ဆိုလိုပါသည်။</w:t>
      </w:r>
    </w:p>
    <w:p>
      <w:r>
        <w:t xml:space="preserve">Git ၏နောက်ထပ်ထူးခြားချက်မှာ ၎င်းသည် ဖိုင်အမည်ပြောင်းခြင်းကို ပြတ်သားစွာခြေရာခံခြင်းမရှိပါ။ ၎င်းသည် လျှပ်တစ်ပြက် မှတ်တမ်းများကို မှတ်တမ်းတင်ပြီးနောက် အဓိပ္ပါယ်ဖွင့်ဆိုထားသည့် အမည်ကို ဖော်ထုတ်ရန် ကြိုးစားသည်။ ဤအရာ၏ စိတ်ဝင်စားစရာကောင်းသော အင်္ဂါရပ်များထဲမှတစ်ခုမှာ ကုဒ်လှုပ်ရှားမှု အမျိုးအစားအားလုံးကို အဖြေရှာရန် ၎င်းကို တောင်းဆိုနိုင်သည်။ </w:t>
      </w:r>
      <w:r>
        <w:rPr>
          <w:rFonts w:ascii="Mono" w:hAnsi="Mono"/>
        </w:rPr>
        <w:t>-C</w:t>
      </w:r>
      <w:r>
        <w:t xml:space="preserve"> ကို </w:t>
      </w:r>
      <w:r>
        <w:rPr>
          <w:rFonts w:ascii="Mono" w:hAnsi="Mono"/>
        </w:rPr>
        <w:t>git blame</w:t>
      </w:r>
      <w:r>
        <w:t xml:space="preserve"> သို့ ဖြတ်သွားပါက၊ Git သည် သင်မှတ်ယူနေသော ဖိုင်ကို ပိုင်းခြားစိတ်ဖြာပြီး ၎င်းအတွင်းရှိ ကုဒ်အတိုအထွာများ၏ မူလကုဒ်အတိုအထွာများကို အခြားနေရာမှ ကူးယူထားခြင်းရှိမရှိ အဖြေရှာရန် ကြိုးစားသည်။ ဥပမာအားဖြင့်၊ သင်သည် </w:t>
      </w:r>
      <w:r>
        <w:rPr>
          <w:rFonts w:ascii="Mono" w:hAnsi="Mono"/>
        </w:rPr>
        <w:t>GITServerHandler.m</w:t>
      </w:r>
      <w:r>
        <w:t xml:space="preserve"> အမည်ရှိ ဖိုင်တစ်ခုကို ဖိုင်များစွာသို့ ပြန်လည်ပြုပြင်နေသည်၊ တစ်ခုမှာ တစ်ခုမှာ </w:t>
      </w:r>
      <w:r>
        <w:rPr>
          <w:rFonts w:ascii="Mono" w:hAnsi="Mono"/>
        </w:rPr>
        <w:t>GITPackUpload.m</w:t>
      </w:r>
      <w:r>
        <w:t xml:space="preserve"> ဖြစ်သည်။ </w:t>
      </w:r>
      <w:r>
        <w:rPr>
          <w:rFonts w:ascii="Mono" w:hAnsi="Mono"/>
        </w:rPr>
        <w:t>GITPackUpload.m</w:t>
      </w:r>
      <w:r>
        <w:t xml:space="preserve"> ကို </w:t>
      </w:r>
      <w:r>
        <w:rPr>
          <w:rFonts w:ascii="Mono" w:hAnsi="Mono"/>
        </w:rPr>
        <w:t>-C</w:t>
      </w:r>
      <w:r>
        <w:t xml:space="preserve"> ရွေးချယ်မှုဖြင့် အပြစ်တင်ခြင်းဖြင့်၊ ကုဒ်၏မူလက အပိုင်းများ မည်သည့်နေရာမှလာသည်ကို သင်တွေ့မြင်နိုင်သည်-</w:t>
      </w:r>
    </w:p>
    <w:p>
      <w:r>
        <w:rPr>
          <w:rFonts w:ascii="Mono" w:hAnsi="Mono"/>
        </w:rPr>
        <w:t xml:space="preserve">$ git blame -C -L 141,153 GITPackUpload.m
    f344f58d GITServerHandler.m (Scott 2009-01-04 141)
    f344f58d GITServerHandler.m (Scott 2009-01-04 142) - (void) gatherObjectShasFromC
    f344f58d GITServerHandler.m (Scott 2009-01-04 143) {
    70befddd GITServerHandler.m (Scott 2009-03-22 144)         //NSLog(@"GATHER COMMI
    ad11ac80 GITPackUpload.m    (Scott 2009-03-24 145)
    ad11ac80 GITPackUpload.m    (Scott 2009-03-24 146)         NSString *parentSha;
    ad11ac80 GITPackUpload.m    (Scott 2009-03-24 147)         GITCommit *commit = [g
    ad11ac80 GITPackUpload.m    (Scott 2009-03-24 148)
    ad11ac80 GITPackUpload.m    (Scott 2009-03-24 149)         //NSLog(@"GATHER COMMI
    ad11ac80 GITPackUpload.m    (Scott 2009-03-24 150)
    56ef2caf GITServerHandler.m (Scott 2009-01-05 151)         if(commit) {
    56ef2caf GITServerHandler.m (Scott 2009-01-05 152)                 [refDict setOb
    56ef2caf GITServerHandler.m (Scott 2009-01-05 153)
</w:t>
      </w:r>
    </w:p>
    <w:p>
      <w:r>
        <w:t>ဒါက တကယ်အသုံးဝင်တယ်။ သာမာန်အားဖြင့်၊ သင်သည် ကုဒ်ကိုကူးယူသည့် commit ကို မူရင်း commit အဖြစ် ရရှိသည်၊ အကြောင်းမှာ ၎င်းသည် ဤဖိုင်ရှိ လိုင်းများကို သင် ပထမဆုံးအကြိမ် ထိမိသောကြောင့် ဖြစ်သည်။ Git သည် အခြားဖိုင်တွင်ရှိလျှင်ပင် အဆိုပါစာကြောင်းများကို သင်ရေးခဲ့သည့် မူရင်း commit ကို ပြောပြသည်။</w:t>
      </w:r>
    </w:p>
    <w:p>
      <w:pPr>
        <w:pStyle w:val="Heading3"/>
      </w:pPr>
      <w:r>
        <w:t>Binary ရှာဖွေမှု</w:t>
      </w:r>
    </w:p>
    <w:p>
      <w:r>
        <w:t xml:space="preserve">ပြဿနာစတင်ရမည့်နေရာကို သိပါက ဖိုင်တစ်ခုအား မှတ်သားခြင်းသည် ကူညီပေးပါသည်။ သင်ကုဒ်ကိုသိတဲ့နောက်ဆုံးအခြေအနေမှာကတည်းက ကျူးလွန်မှုတွေ ဒါဇင်နဲ့ချီပြီး ရာနဲ့ချီရှိနေပြီဆိုတာကို သင်မသိပါက၊ အကူအညီရယူရန် </w:t>
      </w:r>
      <w:r>
        <w:rPr>
          <w:rFonts w:ascii="Mono" w:hAnsi="Mono"/>
        </w:rPr>
        <w:t>git bisect</w:t>
      </w:r>
      <w:r>
        <w:t xml:space="preserve"> သို့ ပြောင်းလဲသွားဖွယ်ရှိပါတယ်။ </w:t>
      </w:r>
      <w:r>
        <w:rPr>
          <w:rFonts w:ascii="Mono" w:hAnsi="Mono"/>
        </w:rPr>
        <w:t>bisect</w:t>
      </w:r>
      <w:r>
        <w:t xml:space="preserve"> command သည် ပြဿနာတစ်ခုကို မိတ်ဆက်ပေးသည့် ကတိကဝတ်ကို တတ်နိုင်သမျှ မြန်မြန်သိရှိနိုင်စေရန် ကူညီပေးရန်အတွက် သင်၏ commit history မှတဆင့် binary ရှာဖွေမှုကို လုပ်ဆောင်ပါသည်။</w:t>
      </w:r>
    </w:p>
    <w:p>
      <w:r>
        <w:t xml:space="preserve">သင့်ကုဒ်ကို ထုတ်လုပ်မှုပတ်ဝန်းကျင်သို့ လွှင့်ထုတ်လိုက်ခြင်းဖြစ်သည်ဆိုပါစို့၊ သင်သည် သင်၏ဖွံ့ဖြိုးတိုးတက်မှုပတ်ဝန်းကျင်တွင် ဖြစ်ပျက်နေသည့်အရာနှင့်ပတ်သက်သည့် ချွတ်ယွင်းချက်အစီရင်ခံစာများကို ရရှိနေပြီး၊ ကုဒ်သည် အဘယ်ကြောင့် ထိုသို့လုပ်ဆောင်နေသည်ကိုလည်း တွေးကြည့်မရပါ။ သင်သည် သင့်ကုဒ်သို့ ပြန်သွားပြီး ပြဿနာကို ပြန်လည်ဖန်တီးနိုင်သည်ဟု ပေါ်လွင်သော်လည်း မည်သည့်အရာများ မှားယွင်းနေမည်ကို သင်မသိနိုင်ပါ။ သင်သည် </w:t>
      </w:r>
      <w:r>
        <w:rPr>
          <w:i/>
        </w:rPr>
        <w:t>bisect</w:t>
      </w:r>
      <w:r>
        <w:t xml:space="preserve"> ကုဒ်ကို သိရှိနိုင်သည်။ သင်အရာများလုပ်ဆောင်ရန် </w:t>
      </w:r>
      <w:r>
        <w:rPr>
          <w:rFonts w:ascii="Mono" w:hAnsi="Mono"/>
        </w:rPr>
        <w:t>git bisect start</w:t>
      </w:r>
      <w:r>
        <w:t xml:space="preserve"> ကို ဦးစွာလုပ်ဆောင်ပြီးနောက် သင်လက်ရှိလုပ်ဆောင်နေသော ကတိကဝတ်ပျက်သွားကြောင်းစနစ်အား ပြောပြရန် </w:t>
      </w:r>
      <w:r>
        <w:rPr>
          <w:rFonts w:ascii="Mono" w:hAnsi="Mono"/>
        </w:rPr>
        <w:t>git bisect bad</w:t>
      </w:r>
      <w:r>
        <w:t xml:space="preserve"> ကိုအသုံးပြုပါ။ ထို့နောက် </w:t>
      </w:r>
      <w:r>
        <w:rPr>
          <w:rFonts w:ascii="Mono" w:hAnsi="Mono"/>
        </w:rPr>
        <w:t>git bisect good &lt;good_commit&gt;</w:t>
      </w:r>
      <w:r>
        <w:t xml:space="preserve"> ကို အသုံးပြု၍ နောက်ဆုံးသိထားသော အခြေအနေကောင်းသည် မည်သည့်အချိန်တွင် အတိအကျပြောရမည်၊</w:t>
      </w:r>
    </w:p>
    <w:p>
      <w:r>
        <w:rPr>
          <w:rFonts w:ascii="Mono" w:hAnsi="Mono"/>
        </w:rPr>
        <w:t xml:space="preserve">$ git bisect start
    $ git bisect bad
    $ git bisect good v1.0
    Bisecting: 6 revisions left to test after this
    [ecb6e1bc347ccecc5f9350d878ce677feb13d3b2] Error handling on repo
</w:t>
      </w:r>
    </w:p>
    <w:p>
      <w:r>
        <w:t xml:space="preserve">နောက်ဆုံးကောင်းသော commit (v1.0) နှင့် လက်ရှိမကောင်းသောဗားရှင်းအဖြစ် သင်သတ်မှတ်ထားသော ကတိက၀တ်ကြားတွင် ကတိ 12 ခုခန့် ထွက်ပေါ်လာကြောင်း Git က သိမြင်ခဲ့ပြီး ၎င်းသည် သင့်အတွက် အလယ်အလတ်တစ်ခုကို စစ်ဆေးခဲ့သည်။ ဤအချိန်တွင်၊ ဤကတိကဝတ်တွင် ပြဿနာရှိမရှိ သိရန် သင်၏စစ်ဆေးမှုကို လုပ်ဆောင်နိုင်သည်။ ထိုသို့ဖြစ်လျှင် ဤအလယ်အလတ် ကတိမတည်မီ တစ်ချိန်က မိတ်ဆက်ခဲ့သည်။ မဟုတ်ပါက၊ အလယ်အလတ် ကတိကဝတ်ပြုပြီးနောက် တစ်ချိန်ချိန်တွင် ပြဿနာကို မိတ်ဆက်ခဲ့သည်။ ဤတွင် ပြဿနာမရှိပါဘဲ၊ သင်သည် </w:t>
      </w:r>
      <w:r>
        <w:rPr>
          <w:rFonts w:ascii="Mono" w:hAnsi="Mono"/>
        </w:rPr>
        <w:t>git bisect good</w:t>
      </w:r>
      <w:r>
        <w:t xml:space="preserve"> ကိုရိုက်ထည့်ခြင်းဖြင့် Git ကိုပြောပြီး သင်၏ခရီးကို ဆက်သွားပါ။</w:t>
      </w:r>
    </w:p>
    <w:p>
      <w:r>
        <w:rPr>
          <w:rFonts w:ascii="Mono" w:hAnsi="Mono"/>
        </w:rPr>
        <w:t xml:space="preserve">$ git bisect good
    Bisecting: 3 revisions left to test after this
    [b047b02ea83310a70fd603dc8cd7a6cd13d15c04] Secure this thing
</w:t>
      </w:r>
    </w:p>
    <w:p>
      <w:r>
        <w:t xml:space="preserve">ယခု သင်စမ်းသပ်ပြီးသည်နှင့် သင့်မကောင်းတဲ့ ကျူးလွန်မှုကြား တစ်ဝက်တစ်ပျက်မှာ နောက်ထပ် ကျူးလွန်မှုတစ်ခု ရှိနေပါပြီ။ သင်သည် သင်၏စမ်းသပ်မှုကို ထပ်မံလုပ်ဆောင်ပြီး ဤကတိက၀တ်ပျက်သွားသည်ကို တွေ့ရှိသောကြောင့် Git ကို </w:t>
      </w:r>
      <w:r>
        <w:rPr>
          <w:rFonts w:ascii="Mono" w:hAnsi="Mono"/>
        </w:rPr>
        <w:t>git bisect bad</w:t>
      </w:r>
      <w:r>
        <w:t xml:space="preserve"> ဖြင့် ပြောပြပါ။</w:t>
      </w:r>
    </w:p>
    <w:p>
      <w:r>
        <w:rPr>
          <w:rFonts w:ascii="Mono" w:hAnsi="Mono"/>
        </w:rPr>
        <w:t xml:space="preserve">$ git bisect bad
    Bisecting: 1 revisions left to test after this
    [f71ce38690acf49c1f3c9bea38e09d82a5ce6014] Drop exceptions table
</w:t>
      </w:r>
    </w:p>
    <w:p>
      <w:r>
        <w:t>ဤကတိကဝတ်သည် ကောင်းမွန်ပြီး၊ ယခု Git တွင် ပြဿနာကို မိတ်ဆက်သည့်နေရာတွင် ဆုံးဖြတ်ရန် လိုအပ်သည့် အချက်အလက်အားလုံးရှိသည်။ ၎င်းသည် သင့်အား ပထမမကောင်းတဲ့ ကျူးလွန်မှုရဲ့ SHA-1 ကို ပြောပြပြီး အချို့သော commit အချက်အလက်အချို့ကို ပြသပြီး အဆိုပါ commit တွင် မည်သည့်ဖိုင်များကို ပြုပြင်မွမ်းမံထားသောကြောင့် ဤ bug ကို မိတ်ဆက်လာနိုင်သည့် အဖြစ်အပျက်ကို သင်ရှာဖွေနိုင်သည်-</w:t>
      </w:r>
    </w:p>
    <w:p>
      <w:r>
        <w:rPr>
          <w:rFonts w:ascii="Mono" w:hAnsi="Mono"/>
        </w:rPr>
        <w:t xml:space="preserve">$ git bisect good
    b047b02ea83310a70fd603dc8cd7a6cd13d15c04 is first bad commit
    commit b047b02ea83310a70fd603dc8cd7a6cd13d15c04
    Author: PJ Hyett &lt;pjhyett@example.com&gt;
    Date:   Tue Jan 27 14:48:32 2009 -0800
        Secure this thing
    :040000 040000 40ee3e7821b895e52c1695092db9bdc4c61d1730
    f24d3c6ebcfc639b1a3814550e62d60b8e68a8e4 M  config
</w:t>
      </w:r>
    </w:p>
    <w:p>
      <w:r>
        <w:t xml:space="preserve">ပြီးသွားသောအခါတွင်၊ သင်သည် သင်၏ HEAD ကို သင်မစတင်မီ သင်ရှိခဲ့သည့် နေရာကို ပြန်လည်သတ်မှတ်ရန် </w:t>
      </w:r>
      <w:r>
        <w:rPr>
          <w:rFonts w:ascii="Mono" w:hAnsi="Mono"/>
        </w:rPr>
        <w:t>git bisect reset</w:t>
      </w:r>
      <w:r>
        <w:t xml:space="preserve"> ကို run သင့်သည်၊ သို့မဟုတ် သင်သည် ထူးဆန်းသော အခြေအနေတွင် အဆုံးသတ်သွားလိမ့်မည်-</w:t>
      </w:r>
    </w:p>
    <w:p>
      <w:r>
        <w:rPr>
          <w:rFonts w:ascii="Mono" w:hAnsi="Mono"/>
        </w:rPr>
        <w:t xml:space="preserve">$ git bisect reset
</w:t>
      </w:r>
    </w:p>
    <w:p>
      <w:r>
        <w:t xml:space="preserve">၎င်းသည် မိနစ်ပိုင်းအတွင်း မိတ်ဆက်ထားသော ချို့ယွင်းချက်အတွက် ကျူးလွန်မှုရာပေါင်းများစွာကို စစ်ဆေးရန် ကူညီပေးနိုင်သည့် အစွမ်းထက်သည့်ကိရိယာတစ်ခုဖြစ်သည်။ အမှန်မှာ၊ ပရောဂျက်မကောင်းပါက 0 ထွက်မည့် script တစ်ခုရှိလျှင် ပရောဂျက်မကောင်းပါက </w:t>
      </w:r>
      <w:r>
        <w:rPr>
          <w:rFonts w:ascii="Mono" w:hAnsi="Mono"/>
        </w:rPr>
        <w:t>git bisect</w:t>
      </w:r>
      <w:r>
        <w:t xml:space="preserve"> ဖြင့် အပြည့်အဝ အလိုအလျောက်ပြန်နိုင်သည်။ ရှေးဦးစွာ၊ သိအပ်သော အဆိုးနှင့်အကောင်းကို ပေးဆောင်ခြင်းဖြင့် နှစ်ပါးသောတရား၏ နယ်ပယ်ကို တစ်ဖန်ပြန်၍ ပြောပြ၏။ သင်အလိုရှိပါက </w:t>
      </w:r>
      <w:r>
        <w:rPr>
          <w:rFonts w:ascii="Mono" w:hAnsi="Mono"/>
        </w:rPr>
        <w:t>bisect start</w:t>
      </w:r>
      <w:r>
        <w:t xml:space="preserve"> command ဖြင့် စာရင်းပြုစုခြင်းဖြင့် ၎င်းကို သင်သိရှိပြီး မကောင်းသောကျူးလွန်မှုကို ပထမဦးစွာ စာရင်းပြုစုပြီး သိထားသော ကောင်းသော ကျူးလွန်မှုဒုတိယကို စာရင်းပြုစုခြင်းဖြင့် ၎င်းကို သင်လုပ်ဆောင်နိုင်သည်-</w:t>
      </w:r>
    </w:p>
    <w:p>
      <w:r>
        <w:rPr>
          <w:rFonts w:ascii="Mono" w:hAnsi="Mono"/>
        </w:rPr>
        <w:t xml:space="preserve">$ git bisect start HEAD v1.0
    $ git bisect run test-error.sh
</w:t>
      </w:r>
    </w:p>
    <w:p>
      <w:r>
        <w:t xml:space="preserve">ထိုသို့လုပ်ဆောင်ခြင်းဖြင့် Git သည် ပထမဆုံး ကျိုးသွားသော commit ကို ရှာမတွေ့မချင်း check-out commit တစ်ခုစီတွင် </w:t>
      </w:r>
      <w:r>
        <w:rPr>
          <w:rFonts w:ascii="Mono" w:hAnsi="Mono"/>
        </w:rPr>
        <w:t>test-error.sh</w:t>
      </w:r>
      <w:r>
        <w:t xml:space="preserve"> ကို အလိုအလျောက် လုပ်ဆောင်ပါသည်။ </w:t>
      </w:r>
      <w:r>
        <w:rPr>
          <w:rFonts w:ascii="Mono" w:hAnsi="Mono"/>
        </w:rPr>
        <w:t>make</w:t>
      </w:r>
      <w:r>
        <w:t xml:space="preserve"> သို့မဟုတ် </w:t>
      </w:r>
      <w:r>
        <w:rPr>
          <w:rFonts w:ascii="Mono" w:hAnsi="Mono"/>
        </w:rPr>
        <w:t>make tests</w:t>
      </w:r>
      <w:r>
        <w:t xml:space="preserve"> သို့မဟုတ် သင့်အတွက် အလိုအလျောက် စမ်းသပ်မှုများကို လုပ်ဆောင်ပေးသည့် သင့်တွင်ရှိသည့်အရာများကိုလည်း သင်လုပ်ဆောင်နိုင်သည်။</w:t>
      </w:r>
    </w:p>
    <w:p>
      <w:pPr>
        <w:pStyle w:val="Heading2"/>
      </w:pPr>
      <w:r>
        <w:t>Submodules</w:t>
      </w:r>
    </w:p>
    <w:p>
      <w:r>
        <w:t>ပရောဂျက်တစ်ခုတွင် လုပ်ဆောင်နေစဉ်တွင် သင်သည် အခြားပရောဂျက်တစ်ခုကို ၎င်းအတွင်းမှ အသုံးပြုရန် လိုအပ်သည်ဟု မကြာခဏဆိုသလို ဖြစ်ပေါ်လာပါသည်။ ပြင်ပအဖွဲ့အစည်းမှ ဖန်တီးထားသည့် စာကြည့်တိုက်တစ်ခု သို့မဟုတ် သင် သီးခြားဖန်တီးနေပြီး ပင်မပရောဂျက်များစွာတွင် အသုံးပြုနေသည့် စာကြည့်တိုက်တစ်ခု ဖြစ်နိုင်သည်။ ဤအခြေအနေများတွင် အဖြစ်များသော ပြဿနာတစ်ခု ပေါ်ပေါက်သည်- သင်သည် ပရောဂျက်နှစ်ခုကို သီးခြားအဖြစ် ဆက်ဆံလိုသော်လည်း တစ်ခုအား အခြားအတွင်းမှ အသုံးပြုနိုင်သေးသည်။</w:t>
      </w:r>
    </w:p>
    <w:p>
      <w:r>
        <w:t>ဒါက ဥပမာတစ်ခုပါ။ သင်သည် ဝဘ်ဆိုက်တစ်ခုကို ဖန်တီးပြီး Atom feeds ကို ဖန်တီးနေသည်ဆိုပါစို့။ သင့်ကိုယ်ပိုင် Atom ထုတ်ပေးသည့်ကုဒ်ကို ရေးသားမည့်အစား၊ သင်သည် စာကြည့်တိုက်တစ်ခုကို အသုံးပြုရန် ဆုံးဖြတ်ခဲ့သည်။ သင်သည် CPAN ထည့်သွင်းသည့် သို့မဟုတ် Ruby gem ကဲ့သို့ မျှဝေထားသော ဒစ်ဂျစ်တိုက်မှ ဤကုဒ်ကို ထည့်သွင်းရန် သို့မဟုတ် သင့်ကိုယ်ပိုင် ပရောဂျက်သစ်ပင်သို့ အရင်းအမြစ်ကုဒ်ကို ကူးယူရန် ဖြစ်နိုင်ခြေရှိသည်။ စာကြည့်တိုက် အပါအဝင် ပြဿနာမှာ စာကြည့်တိုက်ကို မည်သည့်နည်းနှင့်မဆို စိတ်ကြိုက်ပြင်ဆင်ရန် ခက်ခဲပြီး ၎င်းကို အသုံးပြုရန် မကြာခဏ ပိုမိုခက်ခဲရခြင်းဖြစ်သည်၊ အကြောင်းမှာ သင်သည် သုံးစွဲသူတိုင်းတွင် ထိုစာကြည့်တိုက်ရှိနေကြောင်း သေချာစေရန် လိုအပ်သောကြောင့် ဖြစ်သည်။ သင့်ကိုယ်ပိုင်ပရောဂျက်သို့ ကုဒ်ကူးယူခြင်းဆိုင်ရာ ပြဿနာမှာ သင်ပြုလုပ်သော စိတ်ကြိုက်ပြောင်းလဲမှုများကို ပေါင်းစည်းရန် ခက်ခဲသောကြောင့်ဖြစ်သည်။</w:t>
      </w:r>
    </w:p>
    <w:p>
      <w:r>
        <w:t>Git သည် submodule များကို အသုံးပြု၍ ဤပြဿနာကို ဖြေရှင်းသည်။ Submodules များသည် Git repository ကို အခြားသော Git repository ၏ subdirectory တစ်ခုအဖြစ် သိမ်းဆည်းထားနိုင်စေပါသည်။ ၎င်းသည် သင့်အား သင့်ပရောဂျက်တွင် အခြား repository ကိုပွားစေပြီး သင်၏ commits များကို သီးခြားထားရှိနိုင်စေပါသည်။</w:t>
      </w:r>
    </w:p>
    <w:p>
      <w:pPr>
        <w:pStyle w:val="Heading3"/>
      </w:pPr>
      <w:r>
        <w:t>Submodules များဖြင့်စတင်သည်။</w:t>
      </w:r>
    </w:p>
    <w:p>
      <w:r>
        <w:t>ပင်မပရောဂျက်တစ်ခုနှင့် ပရောဂျက်ခွဲအနည်းငယ်အဖြစ် ခွဲထုတ်ထားသော ရိုးရှင်းသောပရောဂျက်တစ်ခုကို ဖော်ဆောင်ခြင်းမှတဆင့် ကျွန်ုပ်တို့ လျှောက်လှမ်းပါမည်။</w:t>
      </w:r>
    </w:p>
    <w:p>
      <w:r>
        <w:t xml:space="preserve">ကျွန်ုပ်တို့လုပ်ဆောင်နေသော repository ၏ submodule တစ်ခုအနေဖြင့် ရှိပြီးသား Git repository ကို ပေါင်းထည့်ခြင်းဖြင့် စတင်ကြပါစို့။ submodule အသစ်တစ်ခုထည့်ရန် သင်သည် ခြေရာခံလိုသည့် ပရောဂျက်၏ အကြွင်းမဲ့ သို့မဟုတ် ဆွေမျိုး URL ဖြင့် </w:t>
      </w:r>
      <w:r>
        <w:rPr>
          <w:rFonts w:ascii="Mono" w:hAnsi="Mono"/>
        </w:rPr>
        <w:t>git submodule add</w:t>
      </w:r>
      <w:r>
        <w:t xml:space="preserve"> ညွှန်ကြားချက်ကို အသုံးပြုပါ။ ဤဥပမာတွင်၊ ကျွန်ုပ်တို့သည် “DbConnector” ဟုခေါ်သော စာကြည့်တိုက်တစ်ခုကို ပေါင်းထည့်ပါမည်။</w:t>
      </w:r>
    </w:p>
    <w:p>
      <w:r>
        <w:rPr>
          <w:rFonts w:ascii="Mono" w:hAnsi="Mono"/>
        </w:rPr>
        <w:t xml:space="preserve">$ git submodule add https://github.com/chaconinc/DbConnector
    Cloning into 'DbConnector'...
    remote: Counting objects: 11, done.
    remote: Compressing objects: 100% (10/10), done.
    remote: Total 11 (delta 0), reused 11 (delta 0)
    Unpacking objects: 100% (11/11), done.
    Checking connectivity... done.
</w:t>
      </w:r>
    </w:p>
    <w:p>
      <w:r>
        <w:t>ပုံမှန်အားဖြင့်၊ submodules များသည် ဤကိစ္စတွင် "DbConnector" တွင် repository ကဲ့သို့တူညီသော directory တွင် subproject ကိုပေါင်းထည့်မည်ဖြစ်သည်။ အခြားနေရာသို့သွားလိုပါက command ၏အဆုံးတွင် မတူညီသောလမ်းကြောင်းတစ်ခုကို သင်ထည့်နိုင်သည်။</w:t>
      </w:r>
    </w:p>
    <w:p>
      <w:r>
        <w:t xml:space="preserve">ဤအချိန်တွင် </w:t>
      </w:r>
      <w:r>
        <w:rPr>
          <w:rFonts w:ascii="Mono" w:hAnsi="Mono"/>
        </w:rPr>
        <w:t>git status</w:t>
      </w:r>
      <w:r>
        <w:t xml:space="preserve"> ကိုသင် run ပါက၊ အချို့သောအရာများကို သင်သတိပြုမိပါလိမ့်မည်။</w:t>
      </w:r>
    </w:p>
    <w:p>
      <w:r>
        <w:rPr>
          <w:rFonts w:ascii="Mono" w:hAnsi="Mono"/>
        </w:rPr>
        <w:t xml:space="preserve">$ git status
    On branch master
    Your branch is up-to-date with 'origin/master'.
    Changes to be committed:
      (use "git reset HEAD &lt;file&gt;..." to unstage)
        new file:   .gitmodules
        new file:   DbConnector
</w:t>
      </w:r>
    </w:p>
    <w:p>
      <w:r>
        <w:t xml:space="preserve">ပထမဆုံး </w:t>
      </w:r>
      <w:r>
        <w:rPr>
          <w:rFonts w:ascii="Mono" w:hAnsi="Mono"/>
        </w:rPr>
        <w:t>.gitmodules</w:t>
      </w:r>
      <w:r>
        <w:t xml:space="preserve"> ဖိုင်အသစ်ကို သင်သတိထားမိသင့်သည်။ ဤသည်မှာ ပရောဂျက်၏ URL နှင့် သင်ဆွဲယူထားသော ဒေသဆိုင်ရာ လမ်းညွှန်ချက်ခွဲများကြားတွင် မြေပုံဆွဲခြင်းကို သိမ်းဆည်းထားသည့် ဖွဲ့စည်းမှုဖိုင်တစ်ခုဖြစ်သည်-</w:t>
      </w:r>
    </w:p>
    <w:p>
      <w:r>
        <w:rPr>
          <w:rFonts w:ascii="Mono" w:hAnsi="Mono"/>
        </w:rPr>
        <w:t xml:space="preserve">[submodule "DbConnector"]
        path = DbConnector
        url = https://github.com/chaconinc/DbConnector
</w:t>
      </w:r>
    </w:p>
    <w:p>
      <w:r>
        <w:t xml:space="preserve">သင့်တွင် submodule အများအပြားရှိလျှင် ဤဖိုင်တွင် ထည့်သွင်းမှုများ များစွာရှိပါမည်။ ဤဖိုင်သည် သင်၏ </w:t>
      </w:r>
      <w:r>
        <w:rPr>
          <w:rFonts w:ascii="Mono" w:hAnsi="Mono"/>
        </w:rPr>
        <w:t>.gitignore</w:t>
      </w:r>
      <w:r>
        <w:t xml:space="preserve"> ဖိုင်ကဲ့သို့ အခြားဖိုင်များနှင့် ဗားရှင်းဖြင့် ထိန်းချုပ်ထားကြောင်း သတိပြုရန် အရေးကြီးပါသည်။ ၎င်းကို သင်၏ပရောဂျက်၏ကျန်ဖြင့် တွန်းဆွဲသည်။ ဤပရောဂျက်ကို ပုံတူပွားသော အခြားလူများက ဤအရာသည် submodule ပရောဂျက်များမှ မည်သည့်နေရာမှ သိနိုင်မည်နည်း။</w:t>
      </w:r>
    </w:p>
    <w:p>
      <w:r>
        <w:t xml:space="preserve">.gitmodules ဖိုင်ရှိ URL သည် အခြားသူများမှ ပထမဆုံးကိုယ်ပွား/ရယူရန် ကြိုးစားမည့်အရာဖြစ်သောကြောင့် ဖြစ်နိုင်ပါက ၎င်းတို့ဝင်ရောက်နိုင်သည့် URL ကို အသုံးပြုပါ။ ဥပမာအားဖြင့်၊ သင်သည် အခြားသူများထံမှ ဆွဲယူလိုသည်ထက် တွန်းရန် ကွဲပြားခြားနားသော URL ကို အသုံးပြုပါက၊ အခြားသူများထံ ဝင်ရောက်ခွင့်ရှိသော တစ်ခုကို အသုံးပြုပါ။ သင်ကိုယ်တိုင်အသုံးပြုရန်အတွက် ဤတန်ဖိုးကို </w:t>
      </w:r>
      <w:r>
        <w:rPr>
          <w:rFonts w:ascii="Mono" w:hAnsi="Mono"/>
        </w:rPr>
        <w:t>git config submodule.DbConnector.url PRIVATE_URL</w:t>
      </w:r>
      <w:r>
        <w:t xml:space="preserve"> ဖြင့် စက်တွင်းတွင် ထပ်ရေးနိုင်ပါသည်။ သက်ဆိုင်သည့်အခါ၊ ဆွေမျိုး URL သည် အထောက်အကူဖြစ်နိုင်သည်။</w:t>
      </w:r>
    </w:p>
    <w:p>
      <w:r>
        <w:rPr>
          <w:rFonts w:ascii="Mono" w:hAnsi="Mono"/>
        </w:rPr>
        <w:t>git status</w:t>
      </w:r>
      <w:r>
        <w:t xml:space="preserve"> output တွင် အခြားစာရင်းသည် ပရောဂျက်ဖိုင်တွဲ ထည့်သွင်းမှုဖြစ်သည်။ သင် </w:t>
      </w:r>
      <w:r>
        <w:rPr>
          <w:rFonts w:ascii="Mono" w:hAnsi="Mono"/>
        </w:rPr>
        <w:t>git diff</w:t>
      </w:r>
      <w:r>
        <w:t xml:space="preserve"> ၎င်းကို run ပါက၊ သင် စိတ်ဝင်စားစရာ တစ်ခုခုကို တွေ့ရသည်-</w:t>
      </w:r>
    </w:p>
    <w:p>
      <w:r>
        <w:rPr>
          <w:rFonts w:ascii="Mono" w:hAnsi="Mono"/>
        </w:rPr>
        <w:t xml:space="preserve">$ git diff --cached DbConnector
    diff --git a/DbConnector b/DbConnector
    new file mode 160000
    index 0000000..c3f01dc
    --- /dev/null
    +++ b/DbConnector
    @@ -0,0 +1 @@
    +Subproject commit c3f01dc8862123d317dd46284b05b6892c7b29bc
</w:t>
      </w:r>
    </w:p>
    <w:p>
      <w:r>
        <w:rPr>
          <w:rFonts w:ascii="Mono" w:hAnsi="Mono"/>
        </w:rPr>
        <w:t>DbConnector</w:t>
      </w:r>
      <w:r>
        <w:t xml:space="preserve"> သည် သင့်လုပ်ငန်းဆောင်တာလမ်းကြောင်းခွဲတစ်ခုဖြစ်သော်လည်း၊ Git သည် ၎င်းကို မော်ဂျူးခွဲတစ်ခုအဖြစ်မြင်ပြီး သင်ထိုလမ်းညွှန်တွင်မရှိပါက ၎င်း၏အကြောင်းအရာများကို ခြေရာခံမည်မဟုတ်ပါ။ ယင်းအစား၊ Git သည် ၎င်းအား ထိုသိုလှောင်မှုမှ သီးခြား ကတိပြုမှုတစ်ခုအဖြစ် မြင်သည်။</w:t>
      </w:r>
    </w:p>
    <w:p>
      <w:r>
        <w:t xml:space="preserve">ပိုကောင်းတဲ့ ကွဲပြားတဲ့ output ကိုလိုချင်ရင် </w:t>
      </w:r>
      <w:r>
        <w:rPr>
          <w:rFonts w:ascii="Mono" w:hAnsi="Mono"/>
        </w:rPr>
        <w:t>--submodule</w:t>
      </w:r>
      <w:r>
        <w:t xml:space="preserve"> option ကို </w:t>
      </w:r>
      <w:r>
        <w:rPr>
          <w:rFonts w:ascii="Mono" w:hAnsi="Mono"/>
        </w:rPr>
        <w:t>git diff</w:t>
      </w:r>
      <w:r>
        <w:t xml:space="preserve"> ကို ကျော်သွားနိုင်ပါတယ်။</w:t>
      </w:r>
    </w:p>
    <w:p>
      <w:r>
        <w:rPr>
          <w:rFonts w:ascii="Mono" w:hAnsi="Mono"/>
        </w:rPr>
        <w:t xml:space="preserve">$ git diff --cached --submodule
    diff --git a/.gitmodules b/.gitmodules
    new file mode 100644
    index 0000000..71fc376
    --- /dev/null
    +++ b/.gitmodules
    @@ -0,0 +1,3 @@
    +[submodule "DbConnector"]
    +       path = DbConnector
    +       url = https://github.com/chaconinc/DbConnector
    Submodule DbConnector 0000000...c3f01dc (new submodule)
</w:t>
      </w:r>
    </w:p>
    <w:p>
      <w:r>
        <w:t>ကတိကဝတ်ပြုသောအခါတွင်၊</w:t>
      </w:r>
    </w:p>
    <w:p>
      <w:r>
        <w:rPr>
          <w:rFonts w:ascii="Mono" w:hAnsi="Mono"/>
        </w:rPr>
        <w:t xml:space="preserve">$ git commit -am 'Add DbConnector module'
    [master fb9093c] Add DbConnector module
     2 files changed, 4 insertions(+)
     create mode 100644 .gitmodules
     create mode 160000 DbConnector
</w:t>
      </w:r>
    </w:p>
    <w:p>
      <w:r>
        <w:rPr>
          <w:rFonts w:ascii="Mono" w:hAnsi="Mono"/>
        </w:rPr>
        <w:t>DbConnector</w:t>
      </w:r>
      <w:r>
        <w:t xml:space="preserve"> ဝင်ခွင့်အတွက် </w:t>
      </w:r>
      <w:r>
        <w:rPr>
          <w:rFonts w:ascii="Mono" w:hAnsi="Mono"/>
        </w:rPr>
        <w:t>160000</w:t>
      </w:r>
      <w:r>
        <w:t xml:space="preserve"> မုဒ်ကို သတိပြုပါ။ ၎င်းသည် Git တွင် အထူးမုဒ်တစ်ခုဖြစ်ပြီး အခြေခံအားဖြင့် သင်သည် မှတ်တမ်းခွဲတစ်ခု သို့မဟုတ် ဖိုင်တစ်ခုမဟုတ်ဘဲ လမ်းကြောင်းခွဲတစ်ခု သို့မဟုတ် ဖိုင်တစ်ခုမဟုတ်ဘဲ မှတ်တမ်းတစ်ခုအဖြစ် မှတ်တမ်းတစ်ခုအဖြစ် မှတ်တမ်းတင်နေခြင်းကို ဆိုလိုသည်။</w:t>
      </w:r>
    </w:p>
    <w:p>
      <w:r>
        <w:t>နောက်ဆုံးအနေဖြင့် ဤအပြောင်းအလဲများကို တွန်းအားပေးပါ-</w:t>
      </w:r>
    </w:p>
    <w:p>
      <w:r>
        <w:rPr>
          <w:rFonts w:ascii="Mono" w:hAnsi="Mono"/>
        </w:rPr>
        <w:t xml:space="preserve">$ git push origin master
</w:t>
      </w:r>
    </w:p>
    <w:p>
      <w:pPr>
        <w:pStyle w:val="Heading3"/>
      </w:pPr>
      <w:r>
        <w:t>Submodules များဖြင့် ပရောဂျက်တစ်ခုကို ဖန်တီးခြင်း။</w:t>
      </w:r>
    </w:p>
    <w:p>
      <w:r>
        <w:t>ဤတွင် ကျွန်ုပ်တို့သည် ၎င်းရှိ submodule တစ်ခုပါသည့် ပရောဂျက်တစ်ခုကို ပွားပါမည်။ ထိုကဲ့သို့သောပရောဂျက်တစ်ခုကို သင်ဖန်တီးသောအခါ၊ ပုံသေအားဖြင့် သင်သည် submodules များပါရှိသော လမ်းညွှန်များကို သင်ရရှိသော်လည်း ၎င်းတို့အတွင်းမှ ဖိုင်တစ်ခုမျှမရှိသေးပါ-</w:t>
      </w:r>
    </w:p>
    <w:p>
      <w:r>
        <w:rPr>
          <w:rFonts w:ascii="Mono" w:hAnsi="Mono"/>
        </w:rPr>
        <w:t xml:space="preserve">$ git clone https://github.com/chaconinc/MainProject
    Cloning into 'MainProject'...
    remote: Counting objects: 14, done.
    remote: Compressing objects: 100% (13/13), done.
    remote: Total 14 (delta 1), reused 13 (delta 0)
    Unpacking objects: 100% (14/14), done.
    Checking connectivity... done.
    $ cd MainProject
    $ ls -la
    total 16
    drwxr-xr-x   9 schacon  staff  306 Sep 17 15:21 .
    drwxr-xr-x   7 schacon  staff  238 Sep 17 15:21 ..
    drwxr-xr-x  13 schacon  staff  442 Sep 17 15:21 .git
    -rw-r--r--   1 schacon  staff   92 Sep 17 15:21 .gitmodules
    drwxr-xr-x   2 schacon  staff   68 Sep 17 15:21 DbConnector
    -rw-r--r--   1 schacon  staff  756 Sep 17 15:21 Makefile
    drwxr-xr-x   3 schacon  staff  102 Sep 17 15:21 includes
    drwxr-xr-x   4 schacon  staff  136 Sep 17 15:21 scripts
    drwxr-xr-x   4 schacon  staff  136 Sep 17 15:21 src
    $ cd DbConnector/
    $ ls
    $
</w:t>
      </w:r>
    </w:p>
    <w:p>
      <w:r>
        <w:rPr>
          <w:rFonts w:ascii="Mono" w:hAnsi="Mono"/>
        </w:rPr>
        <w:t>DbConnector</w:t>
      </w:r>
      <w:r>
        <w:t xml:space="preserve"> လမ်းညွှန်မှာ ရှိနေသော်လည်း ဗလာဖြစ်နေသည်။ သင့်ဒေသတွင်း ဖွဲ့စည်းမှုပုံစံဖိုင်ကို စတင်ရန် </w:t>
      </w:r>
      <w:r>
        <w:rPr>
          <w:rFonts w:ascii="Mono" w:hAnsi="Mono"/>
        </w:rPr>
        <w:t>git submodule init</w:t>
      </w:r>
      <w:r>
        <w:t xml:space="preserve"> ပင်မပရောဂျက်မှ ညွှန်ကြားချက်နှစ်ခုကို သင်လုပ်ဆောင်ရမည်၊ နှင့် </w:t>
      </w:r>
      <w:r>
        <w:rPr>
          <w:rFonts w:ascii="Mono" w:hAnsi="Mono"/>
        </w:rPr>
        <w:t>git submodule update</w:t>
      </w:r>
      <w:r>
        <w:t xml:space="preserve"> သည် ထိုပရောဂျက်မှ ဒေတာအားလုံးကို ရယူပြီး သင့်စူပါပရောဂျက်တွင် ဖော်ပြထားသော သင့်လျော်သော ကတိပြုချက်ကို စစ်ဆေးကြည့်ပါ-</w:t>
      </w:r>
    </w:p>
    <w:p>
      <w:r>
        <w:rPr>
          <w:rFonts w:ascii="Mono" w:hAnsi="Mono"/>
        </w:rPr>
        <w:t xml:space="preserve">$ git submodule init
    Submodule 'DbConnector' (https://github.com/chaconinc/DbConnector) registered for path 'DbConnector'
    $ git submodule update
    Cloning into 'DbConnector'...
    remote: Counting objects: 11, done.
    remote: Compressing objects: 100% (10/10), done.
    remote: Total 11 (delta 0), reused 11 (delta 0)
    Unpacking objects: 100% (11/11), done.
    Checking connectivity... done.
    Submodule path 'DbConnector': checked out 'c3f01dc8862123d317dd46284b05b6892c7b29bc'
</w:t>
      </w:r>
    </w:p>
    <w:p>
      <w:r>
        <w:t xml:space="preserve">ယခု သင်၏ </w:t>
      </w:r>
      <w:r>
        <w:rPr>
          <w:rFonts w:ascii="Mono" w:hAnsi="Mono"/>
        </w:rPr>
        <w:t>DbConnector</w:t>
      </w:r>
      <w:r>
        <w:t xml:space="preserve"> လမ်းကြောင်းခွဲသည် သင်အစောပိုင်းက ကျူးလွန်ခဲ့စဉ်က အတိအကျအခြေအနေတွင် ရှိနေပါသည်။</w:t>
      </w:r>
    </w:p>
    <w:p>
      <w:r>
        <w:t xml:space="preserve">သို့သော် အနည်းငယ်ရိုးရှင်းသော ဤနည်းကိုပြုလုပ်ရန် အခြားနည်းလမ်းတစ်ခုရှိသေးသည်။ အကယ်၍ သင်သည် </w:t>
      </w:r>
      <w:r>
        <w:rPr>
          <w:rFonts w:ascii="Mono" w:hAnsi="Mono"/>
        </w:rPr>
        <w:t>--recurse-submodules</w:t>
      </w:r>
      <w:r>
        <w:t xml:space="preserve"> ကို </w:t>
      </w:r>
      <w:r>
        <w:rPr>
          <w:rFonts w:ascii="Mono" w:hAnsi="Mono"/>
        </w:rPr>
        <w:t>git clone</w:t>
      </w:r>
      <w:r>
        <w:t xml:space="preserve"> command သို့ ဖြတ်သွားပါက၊ repository ရှိ submodules တစ်ခုခုတွင် nested submodules များအပါအဝင်၊ repository အတွင်းရှိ submodule တစ်ခုစီကို အလိုအလျောက်စတင်ပြီး update လုပ်ပါမည်။</w:t>
      </w:r>
    </w:p>
    <w:p>
      <w:r>
        <w:rPr>
          <w:rFonts w:ascii="Mono" w:hAnsi="Mono"/>
        </w:rPr>
        <w:t xml:space="preserve">$ git clone --recurse-submodules https://github.com/chaconinc/MainProject
    Cloning into 'MainProject'...
    remote: Counting objects: 14, done.
    remote: Compressing objects: 100% (13/13), done.
    remote: Total 14 (delta 1), reused 13 (delta 0)
    Unpacking objects: 100% (14/14), done.
    Checking connectivity... done.
    Submodule 'DbConnector' (https://github.com/chaconinc/DbConnector) registered for path 'DbConnector'
    Cloning into 'DbConnector'...
    remote: Counting objects: 11, done.
    remote: Compressing objects: 100% (10/10), done.
    remote: Total 11 (delta 0), reused 11 (delta 0)
    Unpacking objects: 100% (11/11), done.
    Checking connectivity... done.
    Submodule path 'DbConnector': checked out 'c3f01dc8862123d317dd46284b05b6892c7b29bc'
</w:t>
      </w:r>
    </w:p>
    <w:p>
      <w:r>
        <w:t xml:space="preserve">အကယ်၍ သင်သည် ပရောဂျက်ကို ပုံတူပွားပြီး </w:t>
      </w:r>
      <w:r>
        <w:rPr>
          <w:rFonts w:ascii="Mono" w:hAnsi="Mono"/>
        </w:rPr>
        <w:t>--recurse-submodules</w:t>
      </w:r>
      <w:r>
        <w:t xml:space="preserve"> ကိုမေ့သွားပါက၊ သင်သည် </w:t>
      </w:r>
      <w:r>
        <w:rPr>
          <w:rFonts w:ascii="Mono" w:hAnsi="Mono"/>
        </w:rPr>
        <w:t>git submodule update --init</w:t>
      </w:r>
      <w:r>
        <w:t xml:space="preserve"> အဆင့်များကို လုပ်ဆောင်ခြင်းဖြင့် </w:t>
      </w:r>
      <w:r>
        <w:rPr>
          <w:rFonts w:ascii="Mono" w:hAnsi="Mono"/>
        </w:rPr>
        <w:t>git submodule init</w:t>
      </w:r>
      <w:r>
        <w:t xml:space="preserve"> နှင့် </w:t>
      </w:r>
      <w:r>
        <w:rPr>
          <w:rFonts w:ascii="Mono" w:hAnsi="Mono"/>
        </w:rPr>
        <w:t>git submodule update</w:t>
      </w:r>
      <w:r>
        <w:t xml:space="preserve"> တို့ကို ပေါင်းစပ်နိုင်ပါသည်။ ထည့်သွင်းထားသော မည်သည့် အစုအဝေးများကိုမဆို အစပြုခြင်း၊ ထုတ်ယူခြင်းနှင့် ငွေရှင်းရန်၊ သင်သည် အမိုက်စား </w:t>
      </w:r>
      <w:r>
        <w:rPr>
          <w:rFonts w:ascii="Mono" w:hAnsi="Mono"/>
        </w:rPr>
        <w:t>git submodule update --init --recursive</w:t>
      </w:r>
      <w:r>
        <w:t xml:space="preserve"> ကို အသုံးပြုနိုင်ပါသည်။</w:t>
      </w:r>
    </w:p>
    <w:p>
      <w:pPr>
        <w:pStyle w:val="Heading3"/>
      </w:pPr>
      <w:r>
        <w:t>Submodules များဖြင့် ပရောဂျက်တစ်ခုလုပ်ဆောင်ခြင်း။</w:t>
      </w:r>
    </w:p>
    <w:p>
      <w:r>
        <w:t>ယခုကျွန်ုပ်တို့၌ ၎င်းတွင် submodule များပါသည့် ပရောဂျက်မိတ္တူတစ်ခုရှိပြီး ပင်မပရောဂျက်နှင့် submodule ပရောဂျက်နှစ်ခုစလုံးတွင် ကျွန်ုပ်တို့၏အသင်းဖော်များနှင့် ပူးပေါင်းဆောင်ရွက်ပါမည်။</w:t>
      </w:r>
    </w:p>
    <w:p>
      <w:pPr>
        <w:pStyle w:val="Heading4"/>
      </w:pPr>
      <w:r>
        <w:t>Submodule Remote မှ Upstream အပြောင်းအလဲများကို ဆွဲထုတ်ခြင်း။</w:t>
      </w:r>
    </w:p>
    <w:p>
      <w:r>
        <w:t>ပရောဂျက်တစ်ခုတွင် မော်ဂျူးအသေးစားများကို အသုံးပြုခြင်း၏ အရိုးရှင်းဆုံးပုံစံမှာ သင်သည် ပရောဂျက်ခွဲတစ်ခုအား ရိုးရှင်းစွာအသုံးပြုနေပြီး ၎င်းထံမှ အပ်ဒိတ်များကို အခါအားလျော်စွာ ရယူလိုသော်လည်း သင်၏ငွေရှင်းမှုတွင် မည်သည့်အရာကိုမျှ မပြုပြင်မွမ်းမံပါက ဖြစ်လိမ့်မည်။ အဲဒီမှာ ရိုးရှင်းတဲ့ ဥပမာတစ်ခုကို လျှောက်ကြည့်ရအောင်။</w:t>
      </w:r>
    </w:p>
    <w:p>
      <w:r>
        <w:t xml:space="preserve">submodule တစ်ခုတွင် အလုပ်အသစ်ကို စစ်ဆေးလိုပါက၊ သင်သည် ဒေသန္တရကုဒ်ကို အပ်ဒိတ်လုပ်ရန် </w:t>
      </w:r>
      <w:r>
        <w:rPr>
          <w:rFonts w:ascii="Mono" w:hAnsi="Mono"/>
        </w:rPr>
        <w:t>git fetch</w:t>
      </w:r>
      <w:r>
        <w:t xml:space="preserve"> နှင့် </w:t>
      </w:r>
      <w:r>
        <w:rPr>
          <w:rFonts w:ascii="Mono" w:hAnsi="Mono"/>
        </w:rPr>
        <w:t>git merge</w:t>
      </w:r>
      <w:r>
        <w:t xml:space="preserve"> အထက်ဌာနခွဲကိုဖွင့်ပြီး လမ်းညွှန်သို့သွားနိုင်သည်။</w:t>
      </w:r>
    </w:p>
    <w:p>
      <w:r>
        <w:rPr>
          <w:rFonts w:ascii="Mono" w:hAnsi="Mono"/>
        </w:rPr>
        <w:t xml:space="preserve">$ git fetch
    From https://github.com/chaconinc/DbConnector
       c3f01dc..d0354fc  master     -&gt; origin/master
    $ git merge origin/master
    Updating c3f01dc..d0354fc
    Fast-forward
     scripts/connect.sh | 1 +
     src/db.c           | 1 +
     2 files changed, 2 insertions(+)
</w:t>
      </w:r>
    </w:p>
    <w:p>
      <w:r>
        <w:t xml:space="preserve">ယခု သင်သည် ပင်မပရောဂျက်သို့ ပြန်သွားပြီး </w:t>
      </w:r>
      <w:r>
        <w:rPr>
          <w:rFonts w:ascii="Mono" w:hAnsi="Mono"/>
        </w:rPr>
        <w:t>git diff --submodule</w:t>
      </w:r>
      <w:r>
        <w:t xml:space="preserve"> ကိုဖွင့်ပါက submodule ကို အပ်ဒိတ်လုပ်ပြီး ၎င်းတွင်ထည့်ထားသည့် commits စာရင်းကို သင်ရနိုင်မည်ဖြစ်သည်။ </w:t>
      </w:r>
      <w:r>
        <w:rPr>
          <w:rFonts w:ascii="Mono" w:hAnsi="Mono"/>
        </w:rPr>
        <w:t>--submodule</w:t>
      </w:r>
      <w:r>
        <w:t xml:space="preserve"> သင် </w:t>
      </w:r>
      <w:r>
        <w:rPr>
          <w:rFonts w:ascii="Mono" w:hAnsi="Mono"/>
        </w:rPr>
        <w:t>git diff</w:t>
      </w:r>
      <w:r>
        <w:t xml:space="preserve"> ကိုဖွင့်တိုင်း </w:t>
      </w:r>
      <w:r>
        <w:rPr>
          <w:rFonts w:ascii="Mono" w:hAnsi="Mono"/>
        </w:rPr>
        <w:t>--submodule</w:t>
      </w:r>
      <w:r>
        <w:t xml:space="preserve"> မရိုက်လိုပါက၊ </w:t>
      </w:r>
      <w:r>
        <w:rPr>
          <w:rFonts w:ascii="Mono" w:hAnsi="Mono"/>
        </w:rPr>
        <w:t>diff.submodule</w:t>
      </w:r>
      <w:r>
        <w:t xml:space="preserve"> config value ကို "log" သို့ သတ်မှတ်ခြင်းဖြင့် ၎င်းကို မူရင်းဖော်မတ်အဖြစ် သတ်မှတ်နိုင်ပါသည်။</w:t>
      </w:r>
    </w:p>
    <w:p>
      <w:r>
        <w:rPr>
          <w:rFonts w:ascii="Mono" w:hAnsi="Mono"/>
        </w:rPr>
        <w:t xml:space="preserve">$ git config --global diff.submodule log
    $ git diff
    Submodule DbConnector c3f01dc..d0354fc:
      &gt; more efficient db routine
      &gt; better connection routine
</w:t>
      </w:r>
    </w:p>
    <w:p>
      <w:r>
        <w:t>အကယ်၍ သင်သည် ဤအချက်တွင် ကျူးလွန်ပါက၊ အခြားသူများ အပ်ဒိတ်လုပ်သောအခါတွင် သင်သည် ကုဒ်အသစ်ရှိရန် submodule ကို လော့ခ်ချမည်ဖြစ်သည်။</w:t>
      </w:r>
    </w:p>
    <w:p>
      <w:r>
        <w:t xml:space="preserve">သင်ကိုယ်တိုင် မရယူဘဲ လမ်းညွှန်ချက်ခွဲတွင် ပေါင်းစည်းခြင်းမပြုလိုပါက ၎င်းကိုပြုလုပ်ရန် ပိုမိုလွယ်ကူသောနည်းလမ်းလည်းရှိပါသည်။ </w:t>
      </w:r>
      <w:r>
        <w:rPr>
          <w:rFonts w:ascii="Mono" w:hAnsi="Mono"/>
        </w:rPr>
        <w:t>git submodule update --remote</w:t>
      </w:r>
      <w:r>
        <w:t xml:space="preserve"> ကို run ပါက Git သည် သင်၏ submodules များထဲသို့ ရောက်သွားမည်ဖြစ်ပြီး သင့်အတွက် ရယူပြီး အပ်ဒိတ်လုပ်မည်ဖြစ်သည်။</w:t>
      </w:r>
    </w:p>
    <w:p>
      <w:r>
        <w:rPr>
          <w:rFonts w:ascii="Mono" w:hAnsi="Mono"/>
        </w:rPr>
        <w:t xml:space="preserve">$ git submodule update --remote DbConnector
    remote: Counting objects: 4, done.
    remote: Compressing objects: 100% (2/2), done.
    remote: Total 4 (delta 2), reused 4 (delta 2)
    Unpacking objects: 100% (4/4), done.
    From https://github.com/chaconinc/DbConnector
       3f19983..d0354fc  master     -&gt; origin/master
    Submodule path 'DbConnector': checked out 'd0354fc054692d3906c85c3af05ddce39a1c0644'
</w:t>
      </w:r>
    </w:p>
    <w:p>
      <w:r>
        <w:t xml:space="preserve">ဤအမိန့်တော်သည် သင်သည် အဝေးထိန်းစနစ်ခွဲခွဲသိုလှောင်မှု၏ ပုံသေဌာနခွဲသို့ ငွေရှင်းခြင်းအား အပ်ဒိတ်လုပ်လိုသည်ဟု ပုံသေယူဆလိမ့်မည် (အဝေးမှ </w:t>
      </w:r>
      <w:r>
        <w:rPr>
          <w:rFonts w:ascii="Mono" w:hAnsi="Mono"/>
        </w:rPr>
        <w:t>HEAD</w:t>
      </w:r>
      <w:r>
        <w:t xml:space="preserve"> မှညွှန်ပြသည့်အရာ)။ သို့သော် သင်အလိုရှိပါက ၎င်းကို ကွဲပြားသည့်အရာအဖြစ် သတ်မှတ်နိုင်သည်။ ဥပမာအားဖြင့်၊ သင်သည် </w:t>
      </w:r>
      <w:r>
        <w:rPr>
          <w:rFonts w:ascii="Mono" w:hAnsi="Mono"/>
        </w:rPr>
        <w:t>DbConnector</w:t>
      </w:r>
      <w:r>
        <w:t xml:space="preserve"> ထိုသိုလှောင်မှု၏ "တည်ငြိမ်သော" ဌာနခွဲကို ခြေရာခံလိုပါက၊ ၎င်းကို သင်၏ </w:t>
      </w:r>
      <w:r>
        <w:rPr>
          <w:rFonts w:ascii="Mono" w:hAnsi="Mono"/>
        </w:rPr>
        <w:t>.gitmodules</w:t>
      </w:r>
      <w:r>
        <w:t xml:space="preserve"> ဖိုင်ဖြင့် သတ်မှတ်နိုင်သည် (ထို့ကြောင့် အခြားသူများလည်း ၎င်းကို ခြေရာခံသည်) သို့မဟုတ် သင့်ဒေသခံ </w:t>
      </w:r>
      <w:r>
        <w:rPr>
          <w:rFonts w:ascii="Mono" w:hAnsi="Mono"/>
        </w:rPr>
        <w:t>.git/config</w:t>
      </w:r>
      <w:r>
        <w:t xml:space="preserve"> ဖိုင်တွင်သာ သတ်မှတ်နိုင်သည်။ </w:t>
      </w:r>
      <w:r>
        <w:rPr>
          <w:rFonts w:ascii="Mono" w:hAnsi="Mono"/>
        </w:rPr>
        <w:t>.gitmodules</w:t>
      </w:r>
      <w:r>
        <w:t xml:space="preserve"> ဖိုင်တွင် သတ်မှတ်ကြပါစို့။</w:t>
      </w:r>
    </w:p>
    <w:p>
      <w:r>
        <w:rPr>
          <w:rFonts w:ascii="Mono" w:hAnsi="Mono"/>
        </w:rPr>
        <w:t xml:space="preserve">$ git config -f .gitmodules submodule.DbConnector.branch stable
    $ git submodule update --remote
    remote: Counting objects: 4, done.
    remote: Compressing objects: 100% (2/2), done.
    remote: Total 4 (delta 2), reused 4 (delta 2)
    Unpacking objects: 100% (4/4), done.
    From https://github.com/chaconinc/DbConnector
       27cf5d3..c87d55d  stable -&gt; origin/stable
    Submodule path 'DbConnector': checked out 'c87d55d4c6d4b05ee34fbc8cb6f7bf4585ae6687'
</w:t>
      </w:r>
    </w:p>
    <w:p>
      <w:r>
        <w:rPr>
          <w:rFonts w:ascii="Mono" w:hAnsi="Mono"/>
        </w:rPr>
        <w:t>-f .gitmodules</w:t>
      </w:r>
      <w:r>
        <w:t xml:space="preserve"> မှ ထွက်သွားပါက ၎င်းသည် သင့်အတွက်သာ အပြောင်းအလဲဖြစ်စေလိမ့်မည်၊ သို့သော် အခြားလူတိုင်းလည်း လုပ်ဆောင်နိုင်သောကြောင့် ထိုအချက်အလက်များကို သိုလှောင်ရုံဖြင့် ခြေရာခံရန် ပို၍ အဓိပ္ပာယ်ရှိပေမည်။</w:t>
      </w:r>
    </w:p>
    <w:p>
      <w:r>
        <w:t xml:space="preserve">ဤအချက်တွင် </w:t>
      </w:r>
      <w:r>
        <w:rPr>
          <w:rFonts w:ascii="Mono" w:hAnsi="Mono"/>
        </w:rPr>
        <w:t>git status</w:t>
      </w:r>
      <w:r>
        <w:t xml:space="preserve"> ကိုကျွန်ုပ်တို့ run သောအခါ၊ Git သည် submodule တွင်ကျွန်ုပ်တို့၌ "commits အသစ်များ" ရှိကြောင်းပြသလိမ့်မည်။</w:t>
      </w:r>
    </w:p>
    <w:p>
      <w:r>
        <w:rPr>
          <w:rFonts w:ascii="Mono" w:hAnsi="Mono"/>
        </w:rPr>
        <w:t xml:space="preserve">$ git status
    On branch master
    Your branch is up-to-date with 'origin/master'.
    Changes not staged for commit:
      (use "git add &lt;file&gt;..." to update what will be committed)
      (use "git checkout -- &lt;file&gt;..." to discard changes in working directory)
      modified:   .gitmodules
      modified:   DbConnector (new commits)
    no changes added to commit (use "git add" and/or "git commit -a")
</w:t>
      </w:r>
    </w:p>
    <w:p>
      <w:r>
        <w:t xml:space="preserve">ဖွဲ့စည်းမှုဆက်တင် </w:t>
      </w:r>
      <w:r>
        <w:rPr>
          <w:rFonts w:ascii="Mono" w:hAnsi="Mono"/>
        </w:rPr>
        <w:t>status.submodulesummary</w:t>
      </w:r>
      <w:r>
        <w:t xml:space="preserve"> ကို သင်သတ်မှတ်ပါက၊ Git သည် သင့် submodules များအတွက် ပြောင်းလဲမှုအတိုချုပ်ကို သင့်အား ပြသပေးလိမ့်မည်-</w:t>
      </w:r>
    </w:p>
    <w:p>
      <w:r>
        <w:rPr>
          <w:rFonts w:ascii="Mono" w:hAnsi="Mono"/>
        </w:rPr>
        <w:t xml:space="preserve">$ git config status.submodulesummary 1
    $ git status
    On branch master
    Your branch is up-to-date with 'origin/master'.
    Changes not staged for commit:
      (use "git add &lt;file&gt;..." to update what will be committed)
      (use "git checkout -- &lt;file&gt;..." to discard changes in working directory)
        modified:   .gitmodules
        modified:   DbConnector (new commits)
    Submodules changed but not updated:
    * DbConnector c3f01dc...c87d55d (4):
      &gt; catch non-null terminated lines
</w:t>
      </w:r>
    </w:p>
    <w:p>
      <w:r>
        <w:t xml:space="preserve">ဤအချိန်တွင် သင်သည် </w:t>
      </w:r>
      <w:r>
        <w:rPr>
          <w:rFonts w:ascii="Mono" w:hAnsi="Mono"/>
        </w:rPr>
        <w:t>git diff</w:t>
      </w:r>
      <w:r>
        <w:t xml:space="preserve"> ကို run ပါက ကျွန်ုပ်တို့၏ </w:t>
      </w:r>
      <w:r>
        <w:rPr>
          <w:rFonts w:ascii="Mono" w:hAnsi="Mono"/>
        </w:rPr>
        <w:t>.gitmodules</w:t>
      </w:r>
      <w:r>
        <w:t xml:space="preserve"> ဖိုင်ကို ပြုပြင်မွမ်းမံပြီး ကျွန်ုပ်တို့ ဖြုတ်ချခဲ့သည့် ကတိကဝတ်များစွာရှိပြီး ကျွန်ုပ်တို့၏ submodule ပရောဂျက်တွင် ကတိပြုရန် အဆင်သင့်ဖြစ်နေကြောင်းကို ဤအချက်တွင် တွေ့မြင်နိုင်ပါသည်။</w:t>
      </w:r>
    </w:p>
    <w:p>
      <w:r>
        <w:rPr>
          <w:rFonts w:ascii="Mono" w:hAnsi="Mono"/>
        </w:rPr>
        <w:t xml:space="preserve">$ git diff
    diff --git a/.gitmodules b/.gitmodules
    index 6fc0b3d..fd1cc29 100644
    --- a/.gitmodules
    +++ b/.gitmodules
    @@ -1,3 +1,4 @@
     [submodule "DbConnector"]
            path = DbConnector
            url = https://github.com/chaconinc/DbConnector
    +       branch = stable
     Submodule DbConnector c3f01dc..c87d55d:
      &gt; catch non-null terminated lines
      &gt; more robust error handling
      &gt; more efficient db routine
      &gt; better connection routine
</w:t>
      </w:r>
    </w:p>
    <w:p>
      <w:r>
        <w:t xml:space="preserve">ကျွန်ုပ်တို့၏ submodule တွင်ကျွန်ုပ်တို့လုပ်ဆောင်တော့မည့် commits မှတ်တမ်းကို အမှန်တကယ်တွေ့မြင်နိုင်သောကြောင့် ၎င်းသည် အလွန်မိုက်ပါသည်။ ကျူးလွန်ပြီးသည်နှင့် </w:t>
      </w:r>
      <w:r>
        <w:rPr>
          <w:rFonts w:ascii="Mono" w:hAnsi="Mono"/>
        </w:rPr>
        <w:t>git log -p</w:t>
      </w:r>
      <w:r>
        <w:t xml:space="preserve"> ကိုဖွင့်သောအခါတွင် ဤအချက်အလက်ကို သင်တွေ့နိုင်သည်။</w:t>
      </w:r>
    </w:p>
    <w:p>
      <w:r>
        <w:rPr>
          <w:rFonts w:ascii="Mono" w:hAnsi="Mono"/>
        </w:rPr>
        <w:t xml:space="preserve">$ git log -p --submodule
    commit 0a24cfc121a8a3c118e0105ae4ae4c00281cf7ae
    Author: Scott Chacon &lt;schacon@gmail.com&gt;
    Date:   Wed Sep 17 16:37:02 2014 +0200
        updating DbConnector for bug fixes
    diff --git a/.gitmodules b/.gitmodules
    index 6fc0b3d..fd1cc29 100644
    --- a/.gitmodules
    +++ b/.gitmodules
    @@ -1,3 +1,4 @@
     [submodule "DbConnector"]
            path = DbConnector
            url = https://github.com/chaconinc/DbConnector
    +       branch = stable
    Submodule DbConnector c3f01dc..c87d55d:
      &gt; catch non-null terminated lines
      &gt; more robust error handling
      &gt; more efficient db routine
      &gt; better connection routine
</w:t>
      </w:r>
    </w:p>
    <w:p>
      <w:r>
        <w:rPr>
          <w:rFonts w:ascii="Mono" w:hAnsi="Mono"/>
        </w:rPr>
        <w:t>git submodule update --remote</w:t>
      </w:r>
      <w:r>
        <w:t xml:space="preserve"> ကို run သောအခါတွင် Git သည် သင့် submodules များ၏ </w:t>
      </w:r>
      <w:r>
        <w:rPr>
          <w:b/>
        </w:rPr>
        <w:t>all</w:t>
      </w:r>
      <w:r>
        <w:t xml:space="preserve"> ကို update လုပ်ရန် ကြိုးစားမည်ဖြစ်သည်။ သင့်တွင် ၎င်းတို့အများအပြားရှိပါက၊ သင်မွမ်းမံရန်ကြိုးစားလိုသော submodule ၏အမည်ကို ကျော်ဖြတ်လိုပေမည်။</w:t>
      </w:r>
    </w:p>
    <w:p>
      <w:pPr>
        <w:pStyle w:val="Heading4"/>
      </w:pPr>
      <w:r>
        <w:t>ပရောဂျက် အဝေးထိန်းမှ ရေစီးကြောင်း အပြောင်းအလဲများကို ဆွဲထုတ်ခြင်း။</w:t>
      </w:r>
    </w:p>
    <w:p>
      <w:r>
        <w:t xml:space="preserve">MainProject repository ၏ကိုယ်ပိုင်ကိုယ်ပွားများရှိသည့် သင်၏ပူးပေါင်းဆောင်ရွက်သူ၏ဖိနပ်သို့ ယခုစလိုက်ကြပါစို့။ သင်၏ အသစ်အသစ်သော ပြောင်းလဲမှုများကို ရယူရန် </w:t>
      </w:r>
      <w:r>
        <w:rPr>
          <w:rFonts w:ascii="Mono" w:hAnsi="Mono"/>
        </w:rPr>
        <w:t>git pull</w:t>
      </w:r>
      <w:r>
        <w:t xml:space="preserve"> ကို ရိုးရှင်းစွာ လုပ်ဆောင်ခြင်းသည် မလုံလောက်ပါ-</w:t>
      </w:r>
    </w:p>
    <w:p>
      <w:r>
        <w:rPr>
          <w:rFonts w:ascii="Mono" w:hAnsi="Mono"/>
        </w:rPr>
        <w:t xml:space="preserve">$ git pull
    From https://github.com/chaconinc/MainProject
       fb9093c..0a24cfc  master     -&gt; origin/master
    Fetching submodule DbConnector
    From https://github.com/chaconinc/DbConnector
       c3f01dc..c87d55d  stable     -&gt; origin/stable
    Updating fb9093c..0a24cfc
    Fast-forward
     .gitmodules         | 2 +-
     DbConnector         | 2 +-
     2 files changed, 2 insertions(+), 2 deletions(-)
    $ git status
     On branch master
    Your branch is up-to-date with 'origin/master'.
    Changes not staged for commit:
      (use "git add &lt;file&gt;..." to update what will be committed)
      (use "git checkout -- &lt;file&gt;..." to discard changes in working directory)
        modified:   DbConnector (new commits)
    Submodules changed but not updated:
    * DbConnector c87d55d...c3f01dc (4):
      &lt; catch non-null terminated lines
      &lt; more robust error handling
      &lt; more efficient db routine
      &lt; better connection routine
    no changes added to commit (use "git add" and/or "git commit -a")
</w:t>
      </w:r>
    </w:p>
    <w:p>
      <w:r>
        <w:t xml:space="preserve">ပုံမှန်အားဖြင့်၊ </w:t>
      </w:r>
      <w:r>
        <w:rPr>
          <w:rFonts w:ascii="Mono" w:hAnsi="Mono"/>
        </w:rPr>
        <w:t>git pull</w:t>
      </w:r>
      <w:r>
        <w:t xml:space="preserve"> command သည် အထက်ဖော်ပြပါ ပထမ command ၏ output တွင်တွေ့နိုင်သကဲ့သို့ submodules အပြောင်းအလဲများကို ထပ်ခါတလဲလဲ ရယူပါသည်။ သို့သော်၊ ၎င်းသည် </w:t>
      </w:r>
      <w:r>
        <w:rPr>
          <w:b/>
        </w:rPr>
        <w:t>မွမ်းမံခြင်း</w:t>
      </w:r>
      <w:r>
        <w:t xml:space="preserve"> submodules များကို မွမ်းမံပါ။ ၎င်းကို </w:t>
      </w:r>
      <w:r>
        <w:rPr>
          <w:rFonts w:ascii="Mono" w:hAnsi="Mono"/>
        </w:rPr>
        <w:t>git status</w:t>
      </w:r>
      <w:r>
        <w:t xml:space="preserve"> command ၏ output ဖြင့်ပြသထားပြီး submodule သည် "မွမ်းမံထားသော" ဖြစ်ပြီး "new commits" ပါရှိသည်။ ထို့အပြင်၊ အဆိုပါ commits များကို MainProject တွင် မှတ်တမ်းတင်ထားသော်လည်း ဒေသဆိုင်ရာ </w:t>
      </w:r>
      <w:r>
        <w:rPr>
          <w:rFonts w:ascii="Mono" w:hAnsi="Mono"/>
        </w:rPr>
        <w:t>DbConnector</w:t>
      </w:r>
      <w:r>
        <w:t xml:space="preserve"> ငွေပေးချေမှုတွင် မပါဝင်ကြောင်း ညွှန်ပြသည့် commits point အသစ် (&lt;) ဘယ်ဘက်ရှိ ကွင်းစကွင်းပိတ်များ။ အပ်ဒိတ်ကို အပြီးသတ်ရန်၊ သင်သည် </w:t>
      </w:r>
      <w:r>
        <w:rPr>
          <w:rFonts w:ascii="Mono" w:hAnsi="Mono"/>
        </w:rPr>
        <w:t>git submodule update</w:t>
      </w:r>
      <w:r>
        <w:t xml:space="preserve"> ကို လုပ်ဆောင်ရန် လိုအပ်သည်-</w:t>
      </w:r>
    </w:p>
    <w:p>
      <w:r>
        <w:rPr>
          <w:rFonts w:ascii="Mono" w:hAnsi="Mono"/>
        </w:rPr>
        <w:t xml:space="preserve">$ git submodule update --init --recursive
    Submodule path 'vendor/plugins/demo': checked out '48679c6302815f6c76f1fe30625d795d9e55fc56'
    $ git status
     On branch master
    Your branch is up-to-date with 'origin/master'.
    nothing to commit, working tree clean
</w:t>
      </w:r>
    </w:p>
    <w:p>
      <w:r>
        <w:t xml:space="preserve">လုံခြုံသောဘက်တွင်ရှိနေရန်၊ MainProject မှ သင်ထည့်သွင်းထားသော submodules အသစ်များကိုဆွဲထုတ်လိုက်သည့်အခါတွင် </w:t>
      </w:r>
      <w:r>
        <w:rPr>
          <w:rFonts w:ascii="Mono" w:hAnsi="Mono"/>
        </w:rPr>
        <w:t>git submodule update</w:t>
      </w:r>
      <w:r>
        <w:t xml:space="preserve"> အလံဖြင့် </w:t>
      </w:r>
      <w:r>
        <w:rPr>
          <w:rFonts w:ascii="Mono" w:hAnsi="Mono"/>
        </w:rPr>
        <w:t>git submodule update</w:t>
      </w:r>
      <w:r>
        <w:t xml:space="preserve"> ကို run သင့်ကြောင်း သတိပြုသင့်ပြီး submodules များတွင် nested submodules များရှိပါက </w:t>
      </w:r>
      <w:r>
        <w:rPr>
          <w:rFonts w:ascii="Mono" w:hAnsi="Mono"/>
        </w:rPr>
        <w:t>--recursive</w:t>
      </w:r>
      <w:r>
        <w:t xml:space="preserve"> အလံဖြင့် လုပ်ဆောင်သင့်သည်။</w:t>
      </w:r>
    </w:p>
    <w:p>
      <w:r>
        <w:t xml:space="preserve">ဤလုပ်ငန်းစဉ်ကို အလိုအလျောက်လုပ်ဆောင်လိုပါက၊ သင်သည် </w:t>
      </w:r>
      <w:r>
        <w:rPr>
          <w:rFonts w:ascii="Mono" w:hAnsi="Mono"/>
        </w:rPr>
        <w:t>--recurse-submodules</w:t>
      </w:r>
      <w:r>
        <w:t xml:space="preserve"> အလံကို </w:t>
      </w:r>
      <w:r>
        <w:rPr>
          <w:rFonts w:ascii="Mono" w:hAnsi="Mono"/>
        </w:rPr>
        <w:t>git pull</w:t>
      </w:r>
      <w:r>
        <w:t xml:space="preserve"> (Git 2.14 မှစတင်၍) တွင် ထည့်သွင်းနိုင်သည်။ ၎င်းသည် ဆွဲယူပြီးနောက်တွင် Git ကို </w:t>
      </w:r>
      <w:r>
        <w:rPr>
          <w:rFonts w:ascii="Mono" w:hAnsi="Mono"/>
        </w:rPr>
        <w:t>git submodule update</w:t>
      </w:r>
      <w:r>
        <w:t xml:space="preserve"> ဖြင့်လည်ပတ်စေပြီး submodules များကို မှန်ကန်သောအခြေအနေတွင်ရှိနေစေမည်ဖြစ်သည်။ ထို့အပြင်၊ သင်သည် Git ကို </w:t>
      </w:r>
      <w:r>
        <w:rPr>
          <w:rFonts w:ascii="Mono" w:hAnsi="Mono"/>
        </w:rPr>
        <w:t>--recurse-submodules</w:t>
      </w:r>
      <w:r>
        <w:t xml:space="preserve"> ဖြင့် အမြဲဆွဲယူလိုပါက၊ configuration option ကို </w:t>
      </w:r>
      <w:r>
        <w:rPr>
          <w:rFonts w:ascii="Mono" w:hAnsi="Mono"/>
        </w:rPr>
        <w:t>submodule.recurse</w:t>
      </w:r>
      <w:r>
        <w:t xml:space="preserve"> သို့ </w:t>
      </w:r>
      <w:r>
        <w:rPr>
          <w:rFonts w:ascii="Mono" w:hAnsi="Mono"/>
        </w:rPr>
        <w:t>true</w:t>
      </w:r>
      <w:r>
        <w:t xml:space="preserve"> သို့ သတ်မှတ်နိုင်သည် (၎င်းသည် Git 2.15 မှစတင်၍ </w:t>
      </w:r>
      <w:r>
        <w:rPr>
          <w:rFonts w:ascii="Mono" w:hAnsi="Mono"/>
        </w:rPr>
        <w:t>git pull</w:t>
      </w:r>
      <w:r>
        <w:t xml:space="preserve"> အတွက် အလုပ်လုပ်သည်)။ ဤရွေးချယ်မှုသည် Git ကို ပံ့ပိုးပေးသည့် အမိန့်အားလုံးအတွက် (</w:t>
      </w:r>
      <w:r>
        <w:rPr>
          <w:rFonts w:ascii="Mono" w:hAnsi="Mono"/>
        </w:rPr>
        <w:t>clone</w:t>
      </w:r>
      <w:r>
        <w:t xml:space="preserve"> မှလွဲ၍) </w:t>
      </w:r>
      <w:r>
        <w:rPr>
          <w:rFonts w:ascii="Mono" w:hAnsi="Mono"/>
        </w:rPr>
        <w:t>--recurse-submodules</w:t>
      </w:r>
      <w:r>
        <w:t xml:space="preserve"> အလံကို အသုံးပြုစေမည်ဖြစ်သည်။</w:t>
      </w:r>
    </w:p>
    <w:p>
      <w:r>
        <w:t xml:space="preserve">စူပါပရောဂျက် အပ်ဒိတ်များကို ဆွဲသည့်အခါတွင် အထူးအခြေအနေတစ်ခု ဖြစ်ပေါ်လာနိုင်သည်- ၎င်းသည် သင်ဆွဲယူထားသည့် တစ်ခုရှိ တစ်ခုရှိ ရေစီးကြောင်း သိုလှောင်မှုတွင် </w:t>
      </w:r>
      <w:r>
        <w:rPr>
          <w:rFonts w:ascii="Mono" w:hAnsi="Mono"/>
        </w:rPr>
        <w:t>.gitmodules</w:t>
      </w:r>
      <w:r>
        <w:t xml:space="preserve"> ဖိုင်၏ submodule ၏ URL ကို ပြောင်းလဲလိုက်ခြင်း ဖြစ်နိုင်သည်။ ဥပမာအားဖြင့် submodule ပရောဂျက်သည် ၎င်း၏ hosting ပလပ်ဖောင်းကို ပြောင်းလဲပါက ၎င်းသည် ဖြစ်ပေါ်လာနိုင်သည်။ ထိုအခြေအနေမျိုးတွင်၊ သင်၏သိုလှောင်မှုတွင် သတ်မှတ်ထားသော submodule remote တွင်မတွေ့ရှိရသော စူပါပရောဂျက်မှ ကွန်ပြူတာခွဲတစ်ခုကို ရည်ညွှန်းပါက </w:t>
      </w:r>
      <w:r>
        <w:rPr>
          <w:rFonts w:ascii="Mono" w:hAnsi="Mono"/>
        </w:rPr>
        <w:t>git pull --recurse-submodules</w:t>
      </w:r>
      <w:r>
        <w:t xml:space="preserve"> သို့မဟုတ် </w:t>
      </w:r>
      <w:r>
        <w:rPr>
          <w:rFonts w:ascii="Mono" w:hAnsi="Mono"/>
        </w:rPr>
        <w:t>git submodule update</w:t>
      </w:r>
      <w:r>
        <w:t xml:space="preserve"> သည် ကျရှုံးနိုင်သည်။ ဤအခြေအနေကို ကုစားရန်အတွက် </w:t>
      </w:r>
      <w:r>
        <w:rPr>
          <w:rFonts w:ascii="Mono" w:hAnsi="Mono"/>
        </w:rPr>
        <w:t>git submodule sync</w:t>
      </w:r>
      <w:r>
        <w:t xml:space="preserve"> command ကို လိုအပ်သည်-</w:t>
      </w:r>
    </w:p>
    <w:p>
      <w:r>
        <w:rPr>
          <w:rFonts w:ascii="Mono" w:hAnsi="Mono"/>
        </w:rPr>
        <w:t xml:space="preserve"># copy the new URL to your local config
    $ git submodule sync --recursive
    # update the submodule from the new URL
    $ git submodule update --init --recursive
</w:t>
      </w:r>
    </w:p>
    <w:p>
      <w:pPr>
        <w:pStyle w:val="Heading4"/>
      </w:pPr>
      <w:r>
        <w:t>Submodule တွင်အလုပ်လုပ်သည်။</w:t>
      </w:r>
    </w:p>
    <w:p>
      <w:r>
        <w:t>အကယ်၍ သင်သည် submodules များကိုအသုံးပြုနေပါက၊ သင်သည် အဓိကပရောဂျက်ရှိကုဒ်ပေါ်တွင်အလုပ်လုပ်နေသည် (သို့မဟုတ် များစွာသော submodules များတစ်လျှောက်) တွင် သင်အမှန်တကယ်လုပ်ဆောင်နေသကဲ့သို့ submodule အတွင်းရှိကုဒ်ကို အမှန်တကယ်လုပ်ဆောင်လိုသောကြောင့် ထိုသို့လုပ်ဆောင်နေခြင်းမှာ ဖြစ်နိုင်ချေရှိသည်။ မဟုတ်ပါက သင်သည် ပိုမိုရိုးရှင်းသော မှီခိုမှုစီမံခန့်ခွဲမှုစနစ် (ဥပမာ Maven သို့မဟုတ် Rubygems) ကို အသုံးပြုနေပေလိမ့်မည်။</w:t>
      </w:r>
    </w:p>
    <w:p>
      <w:r>
        <w:t>ထို့ကြောင့် ယခု ပင်မပရောဂျက်ကဲ့သို့ တစ်ချိန်တည်းတွင် submodule ကို အပြောင်းအလဲများ ပြုလုပ်ပြီး ထိုအပြောင်းအလဲများကို တစ်ချိန်တည်းတွင် လုပ်ဆောင်ပြီး ထုတ်ဝေခြင်း၏ ဥပမာတစ်ခုကို ကြည့်ကြပါစို့။</w:t>
      </w:r>
    </w:p>
    <w:p>
      <w:r>
        <w:t xml:space="preserve">ယခုအချိန်အထိ၊ submodule repositories မှ အပြောင်းအလဲများကို ရယူရန် </w:t>
      </w:r>
      <w:r>
        <w:rPr>
          <w:rFonts w:ascii="Mono" w:hAnsi="Mono"/>
        </w:rPr>
        <w:t>git submodule update</w:t>
      </w:r>
      <w:r>
        <w:t xml:space="preserve"> command ကို run သောအခါ Git သည် အပြောင်းအလဲများကို ရယူပြီး subdirectory အတွင်းရှိ ဖိုင်များကို update လုပ်ကာ "detached HEAD" ဟုခေါ်သည့် အခြေအနေတွင် သိုလှောင်မှုခွဲကို ချန်ထားမည်ဖြစ်သည်။ ဆိုလိုသည်မှာ ဒေသဆိုင်ရာ အလုပ်ဌာနခွဲ (ဥပမာ </w:t>
      </w:r>
      <w:r>
        <w:rPr>
          <w:rFonts w:ascii="Mono" w:hAnsi="Mono"/>
        </w:rPr>
        <w:t>master</w:t>
      </w:r>
      <w:r>
        <w:t xml:space="preserve"> ကဲ့သို့) အပြောင်းအလဲများကို ခြေရာခံခြင်း မရှိပါ။ အလုပ်မလုပ်သော ဌာနခွဲခြေရာခံပြောင်းလဲမှုများမရှိသဖြင့်၊ ဆိုလိုသည်မှာ သင်သည် submodule တွင်ပြောင်းလဲမှုများပြုလုပ်ထားသော်လည်း </w:t>
      </w:r>
      <w:r>
        <w:rPr>
          <w:rFonts w:ascii="Mono" w:hAnsi="Mono"/>
        </w:rPr>
        <w:t>git submodule update</w:t>
      </w:r>
      <w:r>
        <w:t xml:space="preserve"> ကို နောက်တစ်ကြိမ်လည်ပတ်သောအခါတွင် ထိုပြောင်းလဲမှုများသည် ဆုံးရှုံးသွားနိုင်သည်။ submodule တွင်ပြောင်းလဲမှုများကိုခြေရာခံလိုပါကသင်ထပ်မံလုပ်ဆောင်ရမည့်အဆင့်များရှိသည်။</w:t>
      </w:r>
    </w:p>
    <w:p>
      <w:r>
        <w:t xml:space="preserve">သင်၏ submodule ကိုဝင်ရောက်ပြီး hack လုပ်ရန်ပိုမိုလွယ်ကူစေရန်အတွက်၊ သင်အရာနှစ်ခုကိုလုပ်ဆောင်ရန်လိုအပ်သည်။ သင်သည် submodule တစ်ခုစီသို့သွားပြီး လုပ်ဆောင်ရန် ဌာနခွဲတစ်ခုကို စစ်ဆေးရန် လိုအပ်သည်။ ထို့နောက် သင်သည် အပြောင်းအလဲများ ပြုလုပ်ခဲ့လျှင် ဘာလုပ်ရမည်ကို Git ကို ပြောပြရန် လိုအပ်ပြီး နောက်ပိုင်းတွင် </w:t>
      </w:r>
      <w:r>
        <w:rPr>
          <w:rFonts w:ascii="Mono" w:hAnsi="Mono"/>
        </w:rPr>
        <w:t>git submodule update --remote</w:t>
      </w:r>
      <w:r>
        <w:t xml:space="preserve"> သည် အလုပ်သစ်ကို အထက်မှ ဆွဲထုတ်သွားမည်ဖြစ်သည်။ ရွေးချယ်မှုများမှာ ၎င်းတို့ကို သင်၏ဒေသခံအလုပ်တွင် ပေါင်းစည်းနိုင်သည်၊ သို့မဟုတ် အပြောင်းအလဲအသစ်များ၏ထိပ်တွင် သင့်ပြည်တွင်းအလုပ်အား ပြန်လည်အခြေခံရန် ကြိုးစားနိုင်သည်။</w:t>
      </w:r>
    </w:p>
    <w:p>
      <w:r>
        <w:t>ပထမဆုံးအနေနဲ့၊ ကျွန်ုပ်တို့ရဲ့ submodule directory ကိုသွားပြီး ဌာနခွဲတစ်ခုကို စစ်ဆေးကြည့်ရအောင်။</w:t>
      </w:r>
    </w:p>
    <w:p>
      <w:r>
        <w:rPr>
          <w:rFonts w:ascii="Mono" w:hAnsi="Mono"/>
        </w:rPr>
        <w:t xml:space="preserve">$ cd DbConnector/
    $ git checkout stable
    Switched to branch 'stable'
</w:t>
      </w:r>
    </w:p>
    <w:p>
      <w:r>
        <w:t xml:space="preserve">ကျွန်ုပ်တို့၏ submodule ကို "ပေါင်းစည်းခြင်း" ရွေးချယ်မှုဖြင့် အပ်ဒိတ်လုပ်ကြည့်ပါ။ ၎င်းကို ကိုယ်တိုင်သတ်မှတ်ရန်၊ ကျွန်ုပ်တို့၏ </w:t>
      </w:r>
      <w:r>
        <w:rPr>
          <w:rFonts w:ascii="Mono" w:hAnsi="Mono"/>
        </w:rPr>
        <w:t>update</w:t>
      </w:r>
      <w:r>
        <w:t xml:space="preserve"> ခေါ်ဆိုမှုတွင် </w:t>
      </w:r>
      <w:r>
        <w:rPr>
          <w:rFonts w:ascii="Mono" w:hAnsi="Mono"/>
        </w:rPr>
        <w:t>--merge</w:t>
      </w:r>
      <w:r>
        <w:t xml:space="preserve"> ရွေးစရာကို ထည့်နိုင်သည်။ ဤနေရာ၌ ဤ submodule အတွက် ဆာဗာတွင် အပြောင်းအလဲတစ်ခုရှိ၍ ၎င်းကို ပေါင်းစည်းသွားသည်ကို ဤနေရာတွင် ကျွန်ုပ်တို့တွေ့ရပါမည်။</w:t>
      </w:r>
    </w:p>
    <w:p>
      <w:r>
        <w:rPr>
          <w:rFonts w:ascii="Mono" w:hAnsi="Mono"/>
        </w:rPr>
        <w:t xml:space="preserve">$ cd ..
    $ git submodule update --remote --merge
    remote: Counting objects: 4, done.
    remote: Compressing objects: 100% (2/2), done.
    remote: Total 4 (delta 2), reused 4 (delta 2)
    Unpacking objects: 100% (4/4), done.
    From https://github.com/chaconinc/DbConnector
       c87d55d..92c7337  stable     -&gt; origin/stable
    Updating c87d55d..92c7337
    Fast-forward
     src/main.c | 1 +
     1 file changed, 1 insertion(+)
    Submodule path 'DbConnector': merged in '92c7337b30ef9e0893e758dac2459d07362ab5ea'
</w:t>
      </w:r>
    </w:p>
    <w:p>
      <w:r>
        <w:rPr>
          <w:rFonts w:ascii="Mono" w:hAnsi="Mono"/>
        </w:rPr>
        <w:t>DbConnector</w:t>
      </w:r>
      <w:r>
        <w:t xml:space="preserve"> လမ်းညွှန်ထဲသို့ ရောက်သွားပါက၊ ကျွန်ုပ်တို့၏ ဒေသဆိုင်ရာ </w:t>
      </w:r>
      <w:r>
        <w:rPr>
          <w:rFonts w:ascii="Mono" w:hAnsi="Mono"/>
        </w:rPr>
        <w:t>stable</w:t>
      </w:r>
      <w:r>
        <w:t xml:space="preserve"> ဌာနခွဲတွင် ပြောင်းလဲမှုအသစ်များ ပေါင်းစပ်ပြီးဖြစ်သည်။ ယခု ကျွန်ုပ်တို့သည် ကျွန်ုပ်တို့၏ကိုယ်ပိုင်စာကြည့်တိုက်သို့ ကျွန်ုပ်တို့၏ကိုယ်ပိုင်နယ်မြေပြောင်းလဲမှုကိုပြုလုပ်ပြီး အခြားသူတစ်ဦးဦးမှ အခြားအပြောင်းအလဲတစ်ခုကို တစ်ချိန်တည်းတွင် အထက်သို့တွန်းပို့သောအခါ ဘာဖြစ်သွားသည်ကို ကြည့်ကြပါစို့။</w:t>
      </w:r>
    </w:p>
    <w:p>
      <w:r>
        <w:rPr>
          <w:rFonts w:ascii="Mono" w:hAnsi="Mono"/>
        </w:rPr>
        <w:t xml:space="preserve">$ cd DbConnector/
    $ vim src/db.c
    $ git commit -am 'Unicode support'
    [stable f906e16] Unicode support
     1 file changed, 1 insertion(+)
</w:t>
      </w:r>
    </w:p>
    <w:p>
      <w:r>
        <w:t>ယခု ကျွန်ုပ်တို့၏ submodule ကို အပ်ဒိတ်လုပ်ပါက၊ ကျွန်ုပ်တို့သည် ဒေသန္တရပြောင်းလဲမှုတစ်ခု ပြုလုပ်ပြီးသောအခါတွင် မည်သို့ဖြစ်မည်ကို မြင်တွေ့နိုင်ပြီး ရေစီးကြောင်းတွင် ထည့်သွင်းရန် လိုအပ်သည့် အပြောင်းအလဲတစ်ခုလည်း ရှိပါသည်။</w:t>
      </w:r>
    </w:p>
    <w:p>
      <w:r>
        <w:rPr>
          <w:rFonts w:ascii="Mono" w:hAnsi="Mono"/>
        </w:rPr>
        <w:t xml:space="preserve">$ cd ..
    $ git submodule update --remote --rebase
    First, rewinding head to replay your work on top of it...
    Applying: Unicode support
    Submodule path 'DbConnector': rebased into '5d60ef9bbebf5a0c1c1050f242ceeb54ad58da94'
</w:t>
      </w:r>
    </w:p>
    <w:p>
      <w:r>
        <w:rPr>
          <w:rFonts w:ascii="Mono" w:hAnsi="Mono"/>
        </w:rPr>
        <w:t>--rebase</w:t>
      </w:r>
      <w:r>
        <w:t xml:space="preserve"> သို့မဟုတ် </w:t>
      </w:r>
      <w:r>
        <w:rPr>
          <w:rFonts w:ascii="Mono" w:hAnsi="Mono"/>
        </w:rPr>
        <w:t>--merge</w:t>
      </w:r>
      <w:r>
        <w:t xml:space="preserve"> ကို မေ့ထားပါက၊ Git သည် ဆာဗာပေါ်ရှိ မည်သည့်အရာမဆို submodule ကို အပ်ဒိတ်လုပ်ပြီး သင့်ပရောဂျက်ကို သီးခြား HEAD အခြေအနေသို့ ပြန်လည်သတ်မှတ်မည်ဖြစ်သည်။</w:t>
      </w:r>
    </w:p>
    <w:p>
      <w:r>
        <w:rPr>
          <w:rFonts w:ascii="Mono" w:hAnsi="Mono"/>
        </w:rPr>
        <w:t xml:space="preserve">$ git submodule update --remote
    Submodule path 'DbConnector': checked out '5d60ef9bbebf5a0c1c1050f242ceeb54ad58da94'
</w:t>
      </w:r>
    </w:p>
    <w:p>
      <w:r>
        <w:t xml:space="preserve">ဒီလိုဖြစ်သွားရင် စိတ်မပူပါနဲ့၊ လမ်းညွှန်ထဲကို ရိုးရိုးပြန်သွားပြီး (မင်းရဲ့အလုပ်ပါ၀င်နေသေးတဲ့) ဌာနခွဲကို ပြန်စစ်ဆေးပြီး </w:t>
      </w:r>
      <w:r>
        <w:rPr>
          <w:rFonts w:ascii="Mono" w:hAnsi="Mono"/>
        </w:rPr>
        <w:t>origin/stable</w:t>
      </w:r>
      <w:r>
        <w:t xml:space="preserve"> (သို့) သင်အလိုရှိတဲ့ ဘယ်အဝေးကဌာနခွဲကိုမဆို ပြန်ကြည့်နိုင်ပါတယ်။</w:t>
      </w:r>
    </w:p>
    <w:p>
      <w:r>
        <w:t xml:space="preserve">သင့် submodule တွင် သင်၏ပြောင်းလဲမှုများကို မလုပ်ဆောင်ရသေးဘဲ ပြဿနာများဖြစ်စေမည့် </w:t>
      </w:r>
      <w:r>
        <w:rPr>
          <w:rFonts w:ascii="Mono" w:hAnsi="Mono"/>
        </w:rPr>
        <w:t>submodule update</w:t>
      </w:r>
      <w:r>
        <w:t xml:space="preserve"> ကို run ပါက၊ Git သည် ပြောင်းလဲမှုများကို ရယူမည်ဖြစ်ပြီး သင်၏ submodule directory တွင် မသိမ်းဆည်းရသေးသောအလုပ်များကို ထပ်မရေးပါ။</w:t>
      </w:r>
    </w:p>
    <w:p>
      <w:r>
        <w:rPr>
          <w:rFonts w:ascii="Mono" w:hAnsi="Mono"/>
        </w:rPr>
        <w:t xml:space="preserve">$ git submodule update --remote
    remote: Counting objects: 4, done.
    remote: Compressing objects: 100% (3/3), done.
    remote: Total 4 (delta 0), reused 4 (delta 0)
    Unpacking objects: 100% (4/4), done.
    From https://github.com/chaconinc/DbConnector
       5d60ef9..c75e92a  stable     -&gt; origin/stable
    error: Your local changes to the following files would be overwritten by checkout:
        scripts/setup.sh
    Please, commit your changes or stash them before you can switch branches.
    Aborting
    Unable to checkout 'c75e92a2b3855c9e5b66f915308390d9db204aca' in submodule path 'DbConnector'
</w:t>
      </w:r>
    </w:p>
    <w:p>
      <w:r>
        <w:t>အကယ်၍ သင်သည် အထက်စီးကြောင်းတွင် ပြောင်းလဲသွားသော တစ်စုံတစ်ခုနှင့် ကွဲလွဲနေသည့် အပြောင်းအလဲများကို ပြုလုပ်ပါက၊ သင်သည် အပ်ဒိတ်ကို လုပ်ဆောင်သည့်အခါ Git က သင့်ကို အသိပေးမည်ဖြစ်သည်။</w:t>
      </w:r>
    </w:p>
    <w:p>
      <w:r>
        <w:rPr>
          <w:rFonts w:ascii="Mono" w:hAnsi="Mono"/>
        </w:rPr>
        <w:t xml:space="preserve">$ git submodule update --remote --merge
    Auto-merging scripts/setup.sh
    CONFLICT (content): Merge conflict in scripts/setup.sh
    Recorded preimage for 'scripts/setup.sh'
    Automatic merge failed; fix conflicts and then commit the result.
    Unable to merge 'c75e92a2b3855c9e5b66f915308390d9db204aca' in submodule path 'DbConnector'
</w:t>
      </w:r>
    </w:p>
    <w:p>
      <w:r>
        <w:t>သင်သည် submodule directory သို့သွားကာ ပဋိပက္ခကို ပုံမှန်အတိုင်း ပြင်နိုင်သည်။</w:t>
      </w:r>
    </w:p>
    <w:p>
      <w:pPr>
        <w:pStyle w:val="Heading4"/>
      </w:pPr>
      <w:r>
        <w:t>Submodule အပြောင်းအလဲများကိုထုတ်ဝေခြင်း။</w:t>
      </w:r>
    </w:p>
    <w:p>
      <w:r>
        <w:t>ယခု ကျွန်ုပ်တို့တွင် ကျွန်ုပ်တို့၏ submodule directory တွင် ပြောင်းလဲမှုအချို့ရှိသည်။ ၎င်းတို့ထဲမှ အချို့ကို ကျွန်ုပ်တို့၏ အပ်ဒိတ်များဖြင့် အထက်ပိုင်းမှ သယ်ဆောင်လာခဲ့ပြီး အခြားအရာများကို ပြည်တွင်းတွင် ပြုလုပ်ထားကာ အခြားမည်သူ့ကိုမှ မရနိုင်သေးသောကြောင့် ၎င်းတို့ကို ကျွန်ုပ်တို့ မတွန်းလှန်ရသေးပါ။</w:t>
      </w:r>
    </w:p>
    <w:p>
      <w:r>
        <w:rPr>
          <w:rFonts w:ascii="Mono" w:hAnsi="Mono"/>
        </w:rPr>
        <w:t xml:space="preserve">$ git diff
    Submodule DbConnector c87d55d..82d2ad3:
      &gt; Merge from origin/stable
      &gt; Update setup script
      &gt; Unicode support
      &gt; Remove unnecessary method
      &gt; Add new option for conn pooling
</w:t>
      </w:r>
    </w:p>
    <w:p>
      <w:r>
        <w:t>အကယ်၍ ကျွန်ုပ်တို့သည် ပင်မပရောဂျက်တွင် ကတိကဝတ်ပြုပြီး submodule အပြောင်းအလဲများကို မတွန်းလှန်ဘဲ တွန်းအားပေးပါက၊ ကျွန်ုပ်တို့၏ပြောင်းလဲမှုများကို စစ်ဆေးရန်ကြိုးစားသော အခြားသူများသည် ၎င်းတို့အပေါ် မူတည်သော submodule အပြောင်းအလဲများကို ရရှိရန် နည်းလမ်းမရှိတော့သောကြောင့် ၎င်းတို့တွင် ပြဿနာရှိမည်ဖြစ်သည်။ ထိုပြောင်းလဲမှုများသည် ကျွန်ုပ်တို့၏ဒေသခံမိတ္တူတွင်သာ ရှိပါမည်။</w:t>
      </w:r>
    </w:p>
    <w:p>
      <w:r>
        <w:t xml:space="preserve">ထိုသို့မဖြစ်စေရန်သေချာစေရန်၊ ပင်မပရောဂျက်ကိုမတွန်းမီ သင်၏ submodule အားလုံးကို မှန်ကန်စွာတွန်းပို့ထားကြောင်း Git ကိုမေးမြန်းနိုင်ပါသည်။ </w:t>
      </w:r>
      <w:r>
        <w:rPr>
          <w:rFonts w:ascii="Mono" w:hAnsi="Mono"/>
        </w:rPr>
        <w:t>git push</w:t>
      </w:r>
      <w:r>
        <w:t xml:space="preserve"> command သည် "check" သို့မဟုတ် "on-demand" ဟု သတ်မှတ်နိုင်သည့် </w:t>
      </w:r>
      <w:r>
        <w:rPr>
          <w:rFonts w:ascii="Mono" w:hAnsi="Mono"/>
        </w:rPr>
        <w:t>--recurse-submodules</w:t>
      </w:r>
      <w:r>
        <w:t xml:space="preserve"> argument ကို ယူသည်။ ကျူးလွန်ထားသော မော်ဂျူးဆိုင်ရာ အပြောင်းအလဲများကို တွန်းမချပါက "စစ်ဆေးခြင်း" ရွေးချယ်မှုသည် </w:t>
      </w:r>
      <w:r>
        <w:rPr>
          <w:rFonts w:ascii="Mono" w:hAnsi="Mono"/>
        </w:rPr>
        <w:t>push</w:t>
      </w:r>
      <w:r>
        <w:t xml:space="preserve"> ရိုးရှင်းစွာ ကျရှုံးစေမည်ဖြစ်သည်။</w:t>
      </w:r>
    </w:p>
    <w:p>
      <w:r>
        <w:rPr>
          <w:rFonts w:ascii="Mono" w:hAnsi="Mono"/>
        </w:rPr>
        <w:t xml:space="preserve">$ git push --recurse-submodules=check
    The following submodule paths contain changes that can
    not be found on any remote:
      DbConnector
    Please try
        git push --recurse-submodules=on-demand
    or cd to the path and use
        git push
    to push them to a remote.
</w:t>
      </w:r>
    </w:p>
    <w:p>
      <w:r>
        <w:t xml:space="preserve">သင်တွေ့မြင်ရသည့်အတိုင်း၊ ၎င်းသည် ကျွန်ုပ်တို့နောက်ထပ်လုပ်လိုသည့်အရာအတွက် အထောက်အကူဖြစ်စေမည့် အကြံဉာဏ်အချို့ကိုလည်း ပေးပါသည်။ ရိုးရှင်းသောရွေးချယ်မှုမှာ မော်ဂျူးတစ်ခုစီသို့သွားပြီး ၎င်းတို့သည် ပြင်ပတွင်ရရှိနိုင်ကြောင်းသေချာစေရန်အဝေးထိန်းခလုတ်များသို့ ကိုယ်တိုင်တွန်းပို့ပြီးနောက် ဤတွန်းအားကို ထပ်မံကြိုးစားကြည့်ပါ။ တွန်းအားပေးမှုအားလုံးအတွက် "စစ်ဆေးခြင်း" အပြုအမူကို ဖြစ်ပေါ်စေလိုပါက </w:t>
      </w:r>
      <w:r>
        <w:rPr>
          <w:rFonts w:ascii="Mono" w:hAnsi="Mono"/>
        </w:rPr>
        <w:t>git config push.recurseSubmodules check</w:t>
      </w:r>
      <w:r>
        <w:t xml:space="preserve"> ဖြင့် ဤအပြုအမူကို ပုံသေဖြစ်စေနိုင်သည်။</w:t>
      </w:r>
    </w:p>
    <w:p>
      <w:r>
        <w:t>အခြားရွေးချယ်စရာမှာ သင့်အတွက် ၎င်းကိုလုပ်ဆောင်ရန် ကြိုးစားမည့် "on-demand" တန်ဖိုးကို အသုံးပြုရန်ဖြစ်သည်။</w:t>
      </w:r>
    </w:p>
    <w:p>
      <w:r>
        <w:rPr>
          <w:rFonts w:ascii="Mono" w:hAnsi="Mono"/>
        </w:rPr>
        <w:t xml:space="preserve">$ git push --recurse-submodules=on-demand
    Pushing submodule 'DbConnector'
    Counting objects: 9, done.
    Delta compression using up to 8 threads.
    Compressing objects: 100% (8/8), done.
    Writing objects: 100% (9/9), 917 bytes | 0 bytes/s, done.
    Total 9 (delta 3), reused 0 (delta 0)
    To https://github.com/chaconinc/DbConnector
       c75e92a..82d2ad3  stable -&gt; stable
    Counting objects: 2, done.
    Delta compression using up to 8 threads.
    Compressing objects: 100% (2/2), done.
    Writing objects: 100% (2/2), 266 bytes | 0 bytes/s, done.
    Total 2 (delta 1), reused 0 (delta 0)
    To https://github.com/chaconinc/MainProject
       3d6d338..9a377d1  master -&gt; master
</w:t>
      </w:r>
    </w:p>
    <w:p>
      <w:r>
        <w:t xml:space="preserve">အဲဒီမှာသင်တွေ့မြင်ရတဲ့အတိုင်း Git က </w:t>
      </w:r>
      <w:r>
        <w:rPr>
          <w:rFonts w:ascii="Mono" w:hAnsi="Mono"/>
        </w:rPr>
        <w:t>DbConnector</w:t>
      </w:r>
      <w:r>
        <w:t xml:space="preserve"> module ထဲကိုဝင်သွားပြီး ပင်မပရောဂျက်ကိုမတွန်းခင်မှာ တွန်းထုတ်ခဲ့တယ်။ အကယ်၍ အဆိုပါ submodule push သည် အကြောင်းတစ်ခုခုကြောင့် ကျရှုံးပါက၊ main project push သည်လည်း ကျရှုံးမည်ဖြစ်သည်။ </w:t>
      </w:r>
      <w:r>
        <w:rPr>
          <w:rFonts w:ascii="Mono" w:hAnsi="Mono"/>
        </w:rPr>
        <w:t>git config push.recurseSubmodules on-demand</w:t>
      </w:r>
      <w:r>
        <w:t xml:space="preserve"> လုပ်ခြင်းဖြင့် ဤအပြုအမူကို ပုံသေဖြစ်စေနိုင်သည်။</w:t>
      </w:r>
    </w:p>
    <w:p>
      <w:pPr>
        <w:pStyle w:val="Heading4"/>
      </w:pPr>
      <w:r>
        <w:t>Submodule အပြောင်းအလဲများကို ပေါင်းစည်းခြင်း။</w:t>
      </w:r>
    </w:p>
    <w:p>
      <w:r>
        <w:t>သင်သည် အခြားသူတစ်ဦးဦးနှင့် တစ်ချိန်တည်းတွင် submodule ရည်ညွှန်းချက်ကို ပြောင်းလဲပါက၊ သင်သည် ပြဿနာအချို့ကို ကြုံတွေ့ရနိုင်သည်။ ဆိုလိုသည်မှာ၊ submodule သမိုင်းများသည် ကွဲပြားသွားပြီး စူပါပရောဂျက်တစ်ခုတွင် အကိုင်းအခက်များကို ကွဲပြားစေရန် ကတိကဝတ်ပြုပါက၊ ပြုပြင်ရန် သင့်အတွက် အနည်းငယ် အလုပ်ယူရပေမည်။</w:t>
      </w:r>
    </w:p>
    <w:p>
      <w:r>
        <w:t>ကတိကဝတ်များထဲမှတစ်ခုသည် အခြားတစ်ခု၏ တိုက်ရိုက်ဘိုးဘွားတစ်ဦးဖြစ်ပါက (လျင်မြန်စွာပေါင်းစည်းခြင်း)၊ Git သည် ပေါင်းစည်းခြင်းအတွက် နောက်ဆုံးကို ရိုးရိုးရှင်းရှင်းရွေးချယ်မည်ဖြစ်သောကြောင့် အဆင်ပြေပါသည်။</w:t>
      </w:r>
    </w:p>
    <w:p>
      <w:r>
        <w:t>သို့သော် Git သည် သင့်အတွက် အသေးအဖွဲ ပေါင်းစပ်မှုကိုပင် ကြိုးပမ်းမည်မဟုတ်ပါ။ submodule သည် ကွဲပြားမှုကို ကျူးလွန်ပြီး ပေါင်းစည်းရန် လိုအပ်ပါက၊ သင်သည် ဤကဲ့သို့သော အရာကို ရရှိလိမ့်မည်-</w:t>
      </w:r>
    </w:p>
    <w:p>
      <w:r>
        <w:rPr>
          <w:rFonts w:ascii="Mono" w:hAnsi="Mono"/>
        </w:rPr>
        <w:t xml:space="preserve">$ git pull
    remote: Counting objects: 2, done.
    remote: Compressing objects: 100% (1/1), done.
    remote: Total 2 (delta 1), reused 2 (delta 1)
    Unpacking objects: 100% (2/2), done.
    From https://github.com/chaconinc/MainProject
       9a377d1..eb974f8  master     -&gt; origin/master
    Fetching submodule DbConnector
    warning: Failed to merge submodule DbConnector (merge following commits not found)
    Auto-merging DbConnector
    CONFLICT (submodule): Merge conflict in DbConnector
    Automatic merge failed; fix conflicts and then commit the result.
</w:t>
      </w:r>
    </w:p>
    <w:p>
      <w:r>
        <w:t>ထို့ကြောင့် အခြေခံအားဖြင့် ဤနေရာတွင် ဖြစ်ပျက်ခဲ့သည်မှာ Git သည် ကွဲပြားနေပြီး ပေါင်းစည်းရန် လိုအပ်သည့် submodule ၏သမိုင်းတွင် အကိုင်းအခက်နှစ်ခုကို မှတ်တမ်းတင်ထားသည်ကို ရှာဖွေတွေ့ရှိခဲ့သည်။ ၎င်းကို "ပေါင်းစပ်ထားသော ကတိကဝတ်များကို ရှာမတွေ့ပါ" ဟု ရှင်းပြသည်၊ ၎င်းသည် ရှုပ်ထွေးသော်လည်း ၎င်းသည် အဘယ်ကြောင့်ဖြစ်သည်ကို အနည်းငယ်ရှင်းပြပါမည်။</w:t>
      </w:r>
    </w:p>
    <w:p>
      <w:r>
        <w:t xml:space="preserve">ပြဿနာကိုဖြေရှင်းရန်၊ submodule သည်မည်သည့်ပြည်နယ်ဖြစ်သင့်သည်ကိုရှာဖွေရန်လိုသည်။ ထူးဆန်းသည်မှာ Git သည်သမိုင်း၏နှစ်ဘက်စလုံး၏ SHA-1s များပင်မဟုတ်ပါ၊ ဤနေရာတွင်ကူညီရန်သင့်အားအချက်အလက်များများစွာမပေးပါ။ ကံကောင်းထောက်မစွာ၊ ပုံဖော်ရန် ရိုးရှင်းပါသည်။ </w:t>
      </w:r>
      <w:r>
        <w:rPr>
          <w:rFonts w:ascii="Mono" w:hAnsi="Mono"/>
        </w:rPr>
        <w:t>git diff</w:t>
      </w:r>
      <w:r>
        <w:t xml:space="preserve"> ကို run ပါက သင်ပေါင်းစည်းရန် ကြိုးစားနေသော အကိုင်းအခက်နှစ်ခုလုံးတွင် မှတ်တမ်းတင်ထားသော ကတိက၀တ်များ ၏ SHA-1s ကို သင်ရနိုင်သည်။</w:t>
      </w:r>
    </w:p>
    <w:p>
      <w:r>
        <w:rPr>
          <w:rFonts w:ascii="Mono" w:hAnsi="Mono"/>
        </w:rPr>
        <w:t xml:space="preserve">$ git diff
    diff --cc DbConnector
    index eb41d76,c771610..0000000
    --- a/DbConnector
    +++ b/DbConnector
</w:t>
      </w:r>
    </w:p>
    <w:p>
      <w:r>
        <w:t xml:space="preserve">ထို့ကြောင့်၊ ဤကိစ္စတွင်၊ </w:t>
      </w:r>
      <w:r>
        <w:rPr>
          <w:rFonts w:ascii="Mono" w:hAnsi="Mono"/>
        </w:rPr>
        <w:t>eb41d76</w:t>
      </w:r>
      <w:r>
        <w:t xml:space="preserve"> သည် </w:t>
      </w:r>
      <w:r>
        <w:rPr>
          <w:b/>
        </w:rPr>
        <w:t>ကျွန်ုပ်တို့</w:t>
      </w:r>
      <w:r>
        <w:t xml:space="preserve"> ပါရှိသည့် ကျွန်ုပ်တို့၏ submodule တွင် ကတိကဝတ်ဖြစ်ပြီး </w:t>
      </w:r>
      <w:r>
        <w:rPr>
          <w:rFonts w:ascii="Mono" w:hAnsi="Mono"/>
        </w:rPr>
        <w:t>c771610</w:t>
      </w:r>
      <w:r>
        <w:t xml:space="preserve"> သည် အထက်တွင်ရှိသော ကတိကဝတ်ဖြစ်သည်။ ကျွန်ုပ်တို့သည် ကျွန်ုပ်တို့၏ submodule directory သို့သွားပါက၊ ပေါင်းစည်းမှုသည် ၎င်းကိုမထိနိုင်သောကြောင့် ၎င်းသည် </w:t>
      </w:r>
      <w:r>
        <w:rPr>
          <w:rFonts w:ascii="Mono" w:hAnsi="Mono"/>
        </w:rPr>
        <w:t>eb41d76</w:t>
      </w:r>
      <w:r>
        <w:t xml:space="preserve"> တွင်ရှိသင့်သည်။ ဘာအကြောင်းကြောင့်ပဲ ဖြစ်ဖြစ်၊ အဲဒါကို ညွှန်ပြတဲ့ အကိုင်းအခက်တစ်ခုကို ဖန်တီးပြီး ငွေရှင်းနိုင်ပါတယ်။</w:t>
      </w:r>
    </w:p>
    <w:p>
      <w:r>
        <w:t>အရေးကြီးတာက တစ်ဖက်က commit ရဲ့ SHA-1 ပါ။ ဒါက ပေါင်းစပ်ပြီး ဖြေရှင်းရမယ့်အရာပါ။ သင်သည် SHA-1 နှင့် တိုက်ရိုက်ပေါင်းစည်းခြင်းကို စမ်းကြည့်နိုင်သည် သို့မဟုတ် ၎င်းအတွက် အကိုင်းအခက်တစ်ခုကို ဖန်တီးပြီး ၎င်းကို ပေါင်းစည်းရန် ကြိုးစားနိုင်သည်။ ပိုမို ကောင်းမွန်သော ပေါင်းစည်းမှု commit မက်ဆေ့ချ်တစ်ခု ပြုလုပ်ရန်သာ လုပ်ဆောင်မည်ဆိုပါက နောက်ပိုင်းတွင် အကြံပြုလိုပါသည်။</w:t>
      </w:r>
    </w:p>
    <w:p>
      <w:r>
        <w:t xml:space="preserve">ထို့ကြောင့်၊ ကျွန်ုပ်တို့သည် </w:t>
      </w:r>
      <w:r>
        <w:rPr>
          <w:rFonts w:ascii="Mono" w:hAnsi="Mono"/>
        </w:rPr>
        <w:t>git diff</w:t>
      </w:r>
      <w:r>
        <w:t xml:space="preserve"> မှ ဒုတိယ SHA-1 ကိုအခြေခံ၍ ကျွန်ုပ်တို့၏ submodule directory သို့သွား၍ "try-merge" ဟု အမည်ပေးထားသော အကိုင်းအခက်တစ်ခုကို ဖန်တီးပြီး ကိုယ်တိုင်ပေါင်းစည်းပါမည်။</w:t>
      </w:r>
    </w:p>
    <w:p>
      <w:r>
        <w:rPr>
          <w:rFonts w:ascii="Mono" w:hAnsi="Mono"/>
        </w:rPr>
        <w:t xml:space="preserve">$ cd DbConnector
    $ git rev-parse HEAD
    eb41d764bccf88be77aced643c13a7fa86714135
    $ git branch try-merge c771610
    $ git merge try-merge
    Auto-merging src/main.c
    CONFLICT (content): Merge conflict in src/main.c
    Recorded preimage for 'src/main.c'
    Automatic merge failed; fix conflicts and then commit the result.
</w:t>
      </w:r>
    </w:p>
    <w:p>
      <w:r>
        <w:t>ဤနေရာတွင် ကျွန်ုပ်တို့သည် အမှန်တကယ် ပေါင်းစပ်ပဋိပက္ခတစ်ခု ရရှိထားပြီး၊ ထို့ကြောင့် ကျွန်ုပ်တို့ ဖြေရှင်းပြီးပါက ၎င်းကို အကောင်အထည်ဖော်ပါက၊ ရလဒ်နှင့် ပင်မပရောဂျက်ကို ရိုးရိုးရှင်းရှင်း အပ်ဒိတ်လုပ်နိုင်ပါသည်။</w:t>
      </w:r>
    </w:p>
    <w:p>
      <w:r>
        <w:rPr>
          <w:rFonts w:ascii="Mono" w:hAnsi="Mono"/>
        </w:rPr>
        <w:t xml:space="preserve">$ vim src/main.c _①_
    $ git add src/main.c
    $ git commit -am 'merged our changes'
    Recorded resolution for 'src/main.c'.
    [master 9fd905e] merged our changes
    $ cd .. _②_
    $ git diff _③_
    diff --cc DbConnector
    index eb41d76,c771610..0000000
    --- a/DbConnector
    +++ b/DbConnector
    @@@ -1,1 -1,1 +1,1 @@@
    - Subproject commit eb41d764bccf88be77aced643c13a7fa86714135
     -Subproject commit c77161012afbbe1f58b5053316ead08f4b7e6d1d
    ++Subproject commit 9fd905e5d7f45a0d4cbc43d1ee550f16a30e825a
    $ git add DbConnector _④_
    $ git commit -m "Merge Tom's Changes" _⑤_
    [master 10d2c60] Merge Tom's Changes
</w:t>
      </w:r>
    </w:p>
    <w:p>
      <w:pPr>
        <w:pStyle w:val="ListNumber"/>
      </w:pPr>
      <w:r>
        <w:rPr>
          <w:i/>
        </w:rPr>
        <w:t>①</w:t>
      </w:r>
      <w:r>
        <w:t xml:space="preserve"> ပထမဦးစွာ ကျွန်ုပ်တို့သည် ပဋိပက္ခကို ဖြေရှင်းသည်။</w:t>
      </w:r>
    </w:p>
    <w:p>
      <w:pPr>
        <w:pStyle w:val="ListNumber"/>
      </w:pPr>
      <w:r>
        <w:rPr>
          <w:i/>
        </w:rPr>
        <w:t>②</w:t>
      </w:r>
      <w:r>
        <w:t xml:space="preserve"> ထို့နောက် ကျွန်ုပ်တို့သည် ပင်မပရောဂျက်လမ်းညွှန်သို့ ပြန်သွားကြသည်။</w:t>
      </w:r>
    </w:p>
    <w:p>
      <w:pPr>
        <w:pStyle w:val="ListNumber"/>
      </w:pPr>
      <w:r>
        <w:rPr>
          <w:i/>
        </w:rPr>
        <w:t>③</w:t>
      </w:r>
      <w:r>
        <w:t xml:space="preserve"> ကျွန်ုပ်တို့သည် SHA-1s ကို ထပ်မံစစ်ဆေးနိုင်ပါသည်။</w:t>
      </w:r>
    </w:p>
    <w:p>
      <w:pPr>
        <w:pStyle w:val="ListNumber"/>
      </w:pPr>
      <w:r>
        <w:rPr>
          <w:i/>
        </w:rPr>
        <w:t>④</w:t>
      </w:r>
      <w:r>
        <w:t xml:space="preserve"> ကွဲလွဲနေသော submodule entry ကိုဖြေရှင်းပါ။</w:t>
      </w:r>
    </w:p>
    <w:p>
      <w:pPr>
        <w:pStyle w:val="ListNumber"/>
      </w:pPr>
      <w:r>
        <w:rPr>
          <w:i/>
        </w:rPr>
        <w:t>⑤</w:t>
      </w:r>
      <w:r>
        <w:t xml:space="preserve"> ကျွန်ုပ်တို့၏ ပေါင်းစည်းမှုကို ကတိပြုပါ။</w:t>
      </w:r>
    </w:p>
    <w:p>
      <w:r>
        <w:t>နည်းနည်းတော့ ရှုပ်ထွေးနိုင်ပေမယ့် တကယ်ကို မခက်ပါဘူး။</w:t>
      </w:r>
    </w:p>
    <w:p>
      <w:r>
        <w:t>စိတ်ဝင်စားစရာကောင်းတာက Git ကိုင်တွယ်တဲ့ကိစ္စတစ်ခုရှိတယ်။ ** နှစ်ခုလုံး** သည် ၎င်း၏သမိုင်းတွင် ကတိပြုမှုများပါရှိသော submodule directory တွင် ပေါင်းစည်းမှုတစ်ခုရှိနေပါက၊ Git သည် ဖြစ်နိုင်ချေရှိသော အဖြေတစ်ခုအဖြစ် သင့်အား အကြံပြုပါမည်။ submodule ပရောဂျက်တွင် တစ်ချိန်ချိန်တွင်၊ တစ်စုံတစ်ဦးသည် ဤကတိနှစ်ခုပါရှိသော အကိုင်းအခက်များကို ပေါင်းစည်းထားသည်ကို တွေ့ရသည်၊ ထို့ကြောင့် သင်လိုချင်ပေမည်။</w:t>
      </w:r>
    </w:p>
    <w:p>
      <w:r>
        <w:t xml:space="preserve">အဘယ်ကြောင့်ဆိုသော် ၎င်းသည် </w:t>
      </w:r>
      <w:r>
        <w:rPr>
          <w:b/>
        </w:rPr>
        <w:t>ဤ</w:t>
      </w:r>
      <w:r>
        <w:t xml:space="preserve"> ကို မလုပ်ဆောင်နိုင်သောကြောင့် ယခင်က အမှားအယွင်း မက်ဆေ့ချ်သည် “အောက်ပါကတိပြုချက်များကို ပေါင်းစည်းခြင်း မတွေ့ရှိခဲ့ပါ” ဖြစ်သောကြောင့် ဖြစ်သည်။ </w:t>
      </w:r>
      <w:r>
        <w:rPr>
          <w:b/>
        </w:rPr>
        <w:t>ကြိုးစား</w:t>
      </w:r>
      <w:r>
        <w:t xml:space="preserve"> လုပ်ဖို့ ဘယ်သူက မျှော်လင့်ထားလို့ ရှုပ်နေတာလဲ။</w:t>
      </w:r>
    </w:p>
    <w:p>
      <w:r>
        <w:t>လက်ခံနိုင်သော ပေါင်းစည်းမှု တစ်ခုတည်းကို တွေ့ရှိပါက၊ ဤကဲ့သို့ တစ်စုံတစ်ခုကို သင်တွေ့မြင်ရပါမည်-</w:t>
      </w:r>
    </w:p>
    <w:p>
      <w:r>
        <w:rPr>
          <w:rFonts w:ascii="Mono" w:hAnsi="Mono"/>
        </w:rPr>
        <w:t xml:space="preserve">$ git merge origin/master
    warning: Failed to merge submodule DbConnector (not fast-forward)
    Found a possible merge resolution for the submodule:
     9fd905e5d7f45a0d4cbc43d1ee550f16a30e825a: &gt; merged our changes
    If this is correct simply add it to the index for example
    by using:
      git update-index --cacheinfo 160000 9fd905e5d7f45a0d4cbc43d1ee550f16a30e825a "DbConnector"
    which will accept this suggestion.
    Auto-merging DbConnector
    CONFLICT (submodule): Merge conflict in DbConnector
    Automatic merge failed; fix conflicts and then commit the result.
</w:t>
      </w:r>
    </w:p>
    <w:p>
      <w:r>
        <w:t xml:space="preserve">အကြံပြုထားသော command Git သည် သင် </w:t>
      </w:r>
      <w:r>
        <w:rPr>
          <w:rFonts w:ascii="Mono" w:hAnsi="Mono"/>
        </w:rPr>
        <w:t>git add</w:t>
      </w:r>
      <w:r>
        <w:t xml:space="preserve"> (ပဋိပက္ခကိုရှင်းလင်းစေသည့်) ကို run ထားသကဲ့သို့ အညွှန်းကိန်းကို အပ်ဒိတ်လုပ်မည်ဖြစ်ပြီး ကျူးလွန်ပါ။ ဒါတောင် မင်းဒီလိုမလုပ်သင့်ဘူး။ submodule directory ထဲကို အလွယ်တကူဝင်နိုင်တယ်၊ ဘာကွာခြားလဲဆိုတာကြည့်၊ ဒီcommit ကို အမြန်ရှေ့ဆက်၊ မှန်ကန်စွာစမ်းသပ်ပြီး ကတိပြုနိုင်ပါတယ်။</w:t>
      </w:r>
    </w:p>
    <w:p>
      <w:r>
        <w:rPr>
          <w:rFonts w:ascii="Mono" w:hAnsi="Mono"/>
        </w:rPr>
        <w:t xml:space="preserve">$ cd DbConnector/
    $ git merge 9fd905e
    Updating eb41d76..9fd905e
    Fast-forward
    $ cd ..
    $ git add DbConnector
    $ git commit -am 'Fast forward to a common submodule child'
</w:t>
      </w:r>
    </w:p>
    <w:p>
      <w:r>
        <w:t>၎င်းသည် တူညီသောအရာကို ပြီးမြောက်စေသည်၊ သို့သော် အနည်းဆုံး ဤနည်းဖြင့် ၎င်းသည် အလုပ်လုပ်ကြောင်း အတည်ပြုနိုင်ပြီး သင်ပြီးသောအခါတွင် သင်၏ submodule directory တွင် ကုဒ်ရှိသည်။</w:t>
      </w:r>
    </w:p>
    <w:p>
      <w:pPr>
        <w:pStyle w:val="Heading3"/>
      </w:pPr>
      <w:r>
        <w:t>Submodule အကြံပြုချက်များ</w:t>
      </w:r>
    </w:p>
    <w:p>
      <w:r>
        <w:t>submodules တွေနဲ့ အလုပ်လုပ်ရတာ နည်းနည်းလွယ်ကူအောင် သင်လုပ်နိုင်တဲ့ အရာတစ်ချို့ရှိပါတယ်။</w:t>
      </w:r>
    </w:p>
    <w:p>
      <w:pPr>
        <w:pStyle w:val="Heading4"/>
      </w:pPr>
      <w:r>
        <w:t>Submodule Foreach</w:t>
      </w:r>
    </w:p>
    <w:p>
      <w:r>
        <w:t xml:space="preserve">submodule တစ်ခုစီတွင် arbitrary command အချို့ကို run ရန် </w:t>
      </w:r>
      <w:r>
        <w:rPr>
          <w:rFonts w:ascii="Mono" w:hAnsi="Mono"/>
        </w:rPr>
        <w:t>foreach</w:t>
      </w:r>
      <w:r>
        <w:t xml:space="preserve"> submodule command တစ်ခုရှိသည်။ သင့်တွင် တူညီသော ပရောဂျက်တစ်ခုတွင် submodule အများအပြားရှိလျှင် ၎င်းသည် အမှန်တကယ် အထောက်အကူဖြစ်နိုင်သည်။</w:t>
      </w:r>
    </w:p>
    <w:p>
      <w:r>
        <w:t>ဥပမာအားဖြင့်၊ ကျွန်ုပ်တို့သည် စွမ်းဆောင်ချက်အသစ်တစ်ခုကို စတင်လိုသည် သို့မဟုတ် အမှားပြင်ဆင်မှုတစ်ခု ပြုလုပ်လိုပြီး ကျွန်ုပ်တို့သည် မော်ဂျူးများစွာတွင် လုပ်ဆောင်နေသည်ဆိုပါစို့။ ကျွန်ုပ်တို့သည် ကျွန်ုပ်တို့၏ submodule များအားလုံးတွင် အလုပ်အားလုံးကို အလွယ်တကူ သိမ်းဆည်းနိုင်သည်။</w:t>
      </w:r>
    </w:p>
    <w:p>
      <w:r>
        <w:rPr>
          <w:rFonts w:ascii="Mono" w:hAnsi="Mono"/>
        </w:rPr>
        <w:t xml:space="preserve">$ git submodule foreach 'git stash'
    Entering 'CryptoLibrary'
    No local changes to save
    Entering 'DbConnector'
    Saved working directory and index state WIP on stable: 82d2ad3 Merge from origin/stable
    HEAD is now at 82d2ad3 Merge from origin/stable
</w:t>
      </w:r>
    </w:p>
    <w:p>
      <w:r>
        <w:t>ထို့နောက် ကျွန်ုပ်တို့သည် အကိုင်းအခက်အသစ်တစ်ခုကို ဖန်တီးပြီး ကျွန်ုပ်တို့၏ submodule များအားလုံးတွင် ၎င်းကို ပြောင်းနိုင်သည်။</w:t>
      </w:r>
    </w:p>
    <w:p>
      <w:r>
        <w:rPr>
          <w:rFonts w:ascii="Mono" w:hAnsi="Mono"/>
        </w:rPr>
        <w:t xml:space="preserve">$ git submodule foreach 'git checkout -b featureA'
    Entering 'CryptoLibrary'
    Switched to a new branch 'featureA'
    Entering 'DbConnector'
    Switched to a new branch 'featureA'
</w:t>
      </w:r>
    </w:p>
    <w:p>
      <w:r>
        <w:t>မင်း အကြံရလား။ သင်လုပ်ဆောင်နိုင်သည့် အမှန်တကယ်အသုံးဝင်သည့်အရာတစ်ခုမှာ သင့်ပင်မပရောဂျက်နှင့် သင့်ပရောဂျက်ခွဲများအားလုံးတွင်လည်း ပြောင်းလဲသွားသည့် ပေါင်းစပ်ထားသော ကောင်းမွန်တဲ့ ကွဲပြားမှုကို ထုတ်ပေးခြင်းဖြစ်သည်။</w:t>
      </w:r>
    </w:p>
    <w:p>
      <w:r>
        <w:rPr>
          <w:rFonts w:ascii="Mono" w:hAnsi="Mono"/>
        </w:rPr>
        <w:t xml:space="preserve">$ git diff; git submodule foreach 'git diff'
    Submodule DbConnector contains modified content
    diff --git a/src/main.c b/src/main.c
    index 210f1ae..1f0acdc 100644
    --- a/src/main.c
    +++ b/src/main.c
    @@ -245,6 +245,8 @@ static int handle_alias(int *argcp, const char ***argv)
          commit_pager_choice();
    +     url = url_decode(url_orig);
    +
          /* build alias_argv */
          alias_argv = xmalloc(sizeof(*alias_argv) * (argc + 1));
          alias_argv[0] = alias_string + 1;
    Entering 'DbConnector'
    diff --git a/src/db.c b/src/db.c
    index 1aaefb6..5297645 100644
    --- a/src/db.c
    +++ b/src/db.c
    @@ -93,6 +93,11 @@ char *url_decode_mem(const char *url, int len)
            return url_decode_internal(&amp;url, len, NULL, &amp;out, 0);
     }
    +char *url_decode(const char *url)
    +{
    +       return url_decode_mem(url, strlen(url));
    +}
    +
     char *url_decode_parameter_name(const char **query)
     {
            struct strbuf out = STRBUF_INIT;
</w:t>
      </w:r>
    </w:p>
    <w:p>
      <w:r>
        <w:t>ဤနေရာတွင် ကျွန်ုပ်တို့သည် submodule တစ်ခုတွင် လုပ်ဆောင်ချက်တစ်ခုကို သတ်မှတ်ပြီး ပင်မပရောဂျက်တွင် ခေါ်ဝေါ်နေခြင်းကို ကျွန်ုပ်တို့တွေ့မြင်နိုင်ပါသည်။ ဤသည်မှာ ရှင်းရှင်းလင်းလင်း ရိုးရှင်းသော ဥပမာတစ်ခုဖြစ်သည်၊ သို့သော် ၎င်းသည် သင့်အား မည်သို့အသုံးဝင်နိုင်သည်ကို အကြံဥာဏ်ပေးမည်ဟု မျှော်လင့်ပါသည်။</w:t>
      </w:r>
    </w:p>
    <w:p>
      <w:pPr>
        <w:pStyle w:val="Heading4"/>
      </w:pPr>
      <w:r>
        <w:t>အသုံးဝင်ပုံများ</w:t>
      </w:r>
    </w:p>
    <w:p>
      <w:r>
        <w:t>၎င်းတို့သည် ရှည်လျားနိုင်ပြီး ၎င်းတို့အများစုကို ပုံသေဖြစ်စေရန် ၎င်းတို့အများစုအတွက် ဖွဲ့စည်းမှုရွေးချယ်စရာများကို သင်မသတ်မှတ်နိုင်သောကြောင့် အဆိုပါအမိန့်အချို့အတွက် နာမည်တူအချို့ကို သင်ထည့်သွင်းလိုပေမည်။ Git Aliases တွင် Git aliases စနစ်ထည့်သွင်းခြင်းအား ကျွန်ုပ်တို့ ခြုံငုံမိသော်လည်း Git တွင် submodule အများအပြားဖြင့် လုပ်ဆောင်ရန် စီစဉ်ထားပါက ဤနေရာတွင် သင်ထည့်သွင်းလိုသည့် ဥပမာတစ်ခုဖြစ်သည်။</w:t>
      </w:r>
    </w:p>
    <w:p>
      <w:r>
        <w:rPr>
          <w:rFonts w:ascii="Mono" w:hAnsi="Mono"/>
        </w:rPr>
        <w:t xml:space="preserve">$ git config alias.sdiff '!'"git diff &amp;&amp; git submodule foreach 'git diff'"
    $ git config alias.spush 'push --recurse-submodules=on-demand'
    $ git config alias.supdate 'submodule update --remote --merge'
</w:t>
      </w:r>
    </w:p>
    <w:p>
      <w:r>
        <w:t xml:space="preserve">ဤနည်းအားဖြင့် သင်သည် သင်၏ submodules များကို အပ်ဒိတ်လုပ်လိုပါက </w:t>
      </w:r>
      <w:r>
        <w:rPr>
          <w:rFonts w:ascii="Mono" w:hAnsi="Mono"/>
        </w:rPr>
        <w:t>git supdate</w:t>
      </w:r>
      <w:r>
        <w:t xml:space="preserve"> ၊ သို့မဟုတ် submodule dependency checking ဖြင့် push ရန် </w:t>
      </w:r>
      <w:r>
        <w:rPr>
          <w:rFonts w:ascii="Mono" w:hAnsi="Mono"/>
        </w:rPr>
        <w:t>git spush</w:t>
      </w:r>
      <w:r>
        <w:t xml:space="preserve"> ကို run နိုင်ပါသည်။</w:t>
      </w:r>
    </w:p>
    <w:p>
      <w:pPr>
        <w:pStyle w:val="Heading3"/>
      </w:pPr>
      <w:r>
        <w:t>Submodules ပြဿနာများ</w:t>
      </w:r>
    </w:p>
    <w:p>
      <w:r>
        <w:t>Submodules ကိုအသုံးပြုခြင်းသည် ကြို့ထိုးခြင်းမရှိဘဲ မဖြစ်ပါ။</w:t>
      </w:r>
    </w:p>
    <w:p>
      <w:pPr>
        <w:pStyle w:val="Heading4"/>
      </w:pPr>
      <w:r>
        <w:t>သစ်ကိုင်းပြောင်းခြင်း။</w:t>
      </w:r>
    </w:p>
    <w:p>
      <w:r>
        <w:t>ဥပမာအားဖြင့်၊ ၎င်းတို့ရှိ submodules များဖြင့် အကိုင်းအခက်များကို ပြောင်းခြင်းသည် Git 2.13 ထက်ဟောင်းသော Git ဗားရှင်းများနှင့်လည်း ခက်ခဲနိုင်သည်။ အကယ်၍ သင်သည် အကိုင်းအခက်အသစ်တစ်ခုကို ဖန်တီးပါ၊ ထိုနေရာတွင် မော်ဂျူးတစ်ခုကို ပေါင်းထည့်ပါ၊ ထို့နောက် အဆိုပါ မော်ဂျူးမပါသော အကိုင်းအခက်တစ်ခုသို့ ပြန်ပြောင်းပါက၊ သင့်တွင် ခြေရာခံမထားသော လမ်းညွှန်တစ်ခုအဖြစ် submodule directory ရှိပါသေးသည်။</w:t>
      </w:r>
    </w:p>
    <w:p>
      <w:r>
        <w:rPr>
          <w:rFonts w:ascii="Mono" w:hAnsi="Mono"/>
        </w:rPr>
        <w:t xml:space="preserve">$ git --version
    git version 2.12.2
    $ git checkout -b add-crypto
    Switched to a new branch 'add-crypto'
    $ git submodule add https://github.com/chaconinc/CryptoLibrary
    Cloning into 'CryptoLibrary'...
    ...
    $ git commit -am 'Add crypto library'
    [add-crypto 4445836] Add crypto library
     2 files changed, 4 insertions(+)
     create mode 160000 CryptoLibrary
    $ git checkout master
    warning: unable to rmdir CryptoLibrary: Directory not empty
    Switched to branch 'master'
    Your branch is up-to-date with 'origin/master'.
    $ git status
    On branch master
    Your branch is up-to-date with 'origin/master'.
    Untracked files:
      (use "git add &lt;file&gt;..." to include in what will be committed)
        CryptoLibrary/
    nothing added to commit but untracked files present (use "git add" to track)
</w:t>
      </w:r>
    </w:p>
    <w:p>
      <w:r>
        <w:t xml:space="preserve">လမ်းညွှန်ကို ဖယ်ရှားရန်မှာ မခက်ခဲသော်လည်း ထိုနေရာတွင် ရှိနေရန် အနည်းငယ် ရှုပ်ထွေးသွားနိုင်သည်။ ၎င်းကို ဖယ်ရှားပြီးနောက် အဆိုပါ မော်ဂျူးခွဲထားသော ဌာနခွဲသို့ ပြန်ပြောင်းပါက၊ ၎င်းကို ပြန်လည်ဖြည့်တင်းရန် </w:t>
      </w:r>
      <w:r>
        <w:rPr>
          <w:rFonts w:ascii="Mono" w:hAnsi="Mono"/>
        </w:rPr>
        <w:t>submodule update --init</w:t>
      </w:r>
      <w:r>
        <w:t xml:space="preserve"> ကို ဖွင့်ရန် လိုအပ်မည်ဖြစ်သည်။</w:t>
      </w:r>
    </w:p>
    <w:p>
      <w:r>
        <w:rPr>
          <w:rFonts w:ascii="Mono" w:hAnsi="Mono"/>
        </w:rPr>
        <w:t xml:space="preserve">$ git clean -ffdx
    Removing CryptoLibrary/
    $ git checkout add-crypto
    Switched to branch 'add-crypto'
    $ ls CryptoLibrary/
    $ git submodule update --init
    Submodule path 'CryptoLibrary': checked out 'b8dda6aa182ea4464f3f3264b11e0268545172af'
    $ ls CryptoLibrary/
    Makefile    includes    scripts     src
</w:t>
      </w:r>
    </w:p>
    <w:p>
      <w:r>
        <w:t>တစ်ဖန်၊ အလွန်ခက်ခဲသည်မဟုတ်သော်လည်း အနည်းငယ်ရှုပ်ထွေးနိုင်သည်။</w:t>
      </w:r>
    </w:p>
    <w:p>
      <w:r>
        <w:t xml:space="preserve">အသစ်သော Git ဗားရှင်းများ (Git &gt;= 2.13) သည် </w:t>
      </w:r>
      <w:r>
        <w:rPr>
          <w:rFonts w:ascii="Mono" w:hAnsi="Mono"/>
        </w:rPr>
        <w:t>--recurse-submodules</w:t>
      </w:r>
      <w:r>
        <w:t xml:space="preserve"> အလံကို </w:t>
      </w:r>
      <w:r>
        <w:rPr>
          <w:rFonts w:ascii="Mono" w:hAnsi="Mono"/>
        </w:rPr>
        <w:t>git checkout</w:t>
      </w:r>
      <w:r>
        <w:t xml:space="preserve"> command သို့ထည့်ခြင်းဖြင့်၊ ၎င်းသည် ကျွန်ုပ်တို့ပြောင်းနေသောဌာနခွဲအတွက် မှန်ကန်သောအခြေအနေတွင် submodules များကို နေရာချထားပေးသည့်အရာဖြစ်သည်။</w:t>
      </w:r>
    </w:p>
    <w:p>
      <w:r>
        <w:rPr>
          <w:rFonts w:ascii="Mono" w:hAnsi="Mono"/>
        </w:rPr>
        <w:t xml:space="preserve">$ git --version
    git version 2.13.3
    $ git checkout -b add-crypto
    Switched to a new branch 'add-crypto'
    $ git submodule add https://github.com/chaconinc/CryptoLibrary
    Cloning into 'CryptoLibrary'...
    ...
    $ git commit -am 'Add crypto library'
    [add-crypto 4445836] Add crypto library
     2 files changed, 4 insertions(+)
     create mode 160000 CryptoLibrary
    $ git checkout --recurse-submodules master
    Switched to branch 'master'
    Your branch is up-to-date with 'origin/master'.
    $ git status
    On branch master
    Your branch is up-to-date with 'origin/master'.
    nothing to commit, working tree clean
</w:t>
      </w:r>
    </w:p>
    <w:p>
      <w:r>
        <w:rPr>
          <w:rFonts w:ascii="Mono" w:hAnsi="Mono"/>
        </w:rPr>
        <w:t>--recurse-submodules</w:t>
      </w:r>
      <w:r>
        <w:t xml:space="preserve"> ၏ </w:t>
      </w:r>
      <w:r>
        <w:rPr>
          <w:rFonts w:ascii="Mono" w:hAnsi="Mono"/>
        </w:rPr>
        <w:t>git checkout</w:t>
      </w:r>
      <w:r>
        <w:t xml:space="preserve"> အလံကို အသုံးပြုခြင်းဖြင့် စူပါပရောဂျက်ရှိ ဘဏ်ခွဲများစွာတွင် သင်လုပ်ဆောင်သောအခါတွင်လည်း အသုံးဝင်ပါသည်။ အမှန်စင်စစ်၊ သင်သည် မတူညီသော commits များတွင် submodule ကိုမှတ်တမ်းတင်သောအကိုင်းအခက်များကြားပြောင်းပါက </w:t>
      </w:r>
      <w:r>
        <w:rPr>
          <w:rFonts w:ascii="Mono" w:hAnsi="Mono"/>
        </w:rPr>
        <w:t>git status</w:t>
      </w:r>
      <w:r>
        <w:t xml:space="preserve"> ကိုလုပ်ဆောင်သောအခါတွင် submodule သည် "modified" အဖြစ်ပေါ်လာမည်ဖြစ်ပြီး "new commits" ကိုညွှန်ပြပါမည်။ အဘယ်ကြောင့်ဆိုသော် submodule state သည် အကိုင်းအခက်များကို ပြောင်းသောအခါတွင် ပုံသေအားဖြင့် မသယ်ဆောင်သောကြောင့်ဖြစ်သည်။</w:t>
      </w:r>
    </w:p>
    <w:p>
      <w:r>
        <w:t xml:space="preserve">ဒါက တကယ်ကို ရှုပ်ထွေးစေနိုင်ပါတယ်၊ ဒါကြောင့် သင့်ပရောဂျက်မှာ မော်ဒယ်ခွဲတွေရှိတဲ့အခါ အမြဲတမ်း </w:t>
      </w:r>
      <w:r>
        <w:rPr>
          <w:rFonts w:ascii="Mono" w:hAnsi="Mono"/>
        </w:rPr>
        <w:t>git checkout --recurse-submodules</w:t>
      </w:r>
      <w:r>
        <w:t xml:space="preserve"> ထားဖို့ ကောင်းပါတယ်။ </w:t>
      </w:r>
      <w:r>
        <w:rPr>
          <w:rFonts w:ascii="Mono" w:hAnsi="Mono"/>
        </w:rPr>
        <w:t>--recurse-submodules</w:t>
      </w:r>
      <w:r>
        <w:t xml:space="preserve"> အလံမပါသော Git ဗားရှင်းအဟောင်းများအတွက်၊ ငွေရှင်းပြီးနောက်တွင် submodule များကိုမှန်ကန်သောအခြေအနေတွင်ထားရန် </w:t>
      </w:r>
      <w:r>
        <w:rPr>
          <w:rFonts w:ascii="Mono" w:hAnsi="Mono"/>
        </w:rPr>
        <w:t>git submodule update --init --recursive</w:t>
      </w:r>
      <w:r>
        <w:t xml:space="preserve"> ကိုသုံးနိုင်သည်။</w:t>
      </w:r>
    </w:p>
    <w:p>
      <w:r>
        <w:t xml:space="preserve">ကံကောင်းစွာဖြင့်၊ သင်သည် ဖွဲ့စည်းမှုရွေးချယ်မှု </w:t>
      </w:r>
      <w:r>
        <w:rPr>
          <w:rFonts w:ascii="Mono" w:hAnsi="Mono"/>
        </w:rPr>
        <w:t>submodule.recurse</w:t>
      </w:r>
      <w:r>
        <w:t xml:space="preserve">: </w:t>
      </w:r>
      <w:r>
        <w:rPr>
          <w:rFonts w:ascii="Mono" w:hAnsi="Mono"/>
        </w:rPr>
        <w:t>git config submodule.recurse true</w:t>
      </w:r>
      <w:r>
        <w:t xml:space="preserve"> ကို သတ်မှတ်ခြင်းဖြင့် </w:t>
      </w:r>
      <w:r>
        <w:rPr>
          <w:rFonts w:ascii="Mono" w:hAnsi="Mono"/>
        </w:rPr>
        <w:t>--recurse-submodules</w:t>
      </w:r>
      <w:r>
        <w:t xml:space="preserve"> အလံကို အမြဲသုံးရန် Git (&gt;=2.14) ကို ပြောနိုင်ပါသည်။ အထက်တွင်ဖော်ပြခဲ့သည့်အတိုင်း၊ ၎င်းသည် </w:t>
      </w:r>
      <w:r>
        <w:rPr>
          <w:rFonts w:ascii="Mono" w:hAnsi="Mono"/>
        </w:rPr>
        <w:t>--recurse-submodules</w:t>
      </w:r>
      <w:r>
        <w:t xml:space="preserve"> option (</w:t>
      </w:r>
      <w:r>
        <w:rPr>
          <w:rFonts w:ascii="Mono" w:hAnsi="Mono"/>
        </w:rPr>
        <w:t>git clone</w:t>
      </w:r>
      <w:r>
        <w:t xml:space="preserve"> မှလွဲ၍) ပါရှိသော command တစ်ခုစီတိုင်းအတွက် Git ကို submodule များအဖြစ် ပြုလုပ်ပေးမည်ဖြစ်သည်။</w:t>
      </w:r>
    </w:p>
    <w:p>
      <w:pPr>
        <w:pStyle w:val="Heading4"/>
      </w:pPr>
      <w:r>
        <w:t>subdirectories မှ submodules သို့ပြောင်းခြင်း။</w:t>
      </w:r>
    </w:p>
    <w:p>
      <w:r>
        <w:t xml:space="preserve">လူများစွာပါဝင်သည့် အခြားအဓိကသတိပေးချက်မှာ လမ်းညွှန်ချက်ခွဲများမှ အခွဲများဆီသို့ ပြောင်းလဲခြင်း ပါဝင်သည်။ သင့်ပရောဂျက်ရှိ ဖိုင်များကို ခြေရာခံပြီး ၎င်းတို့ကို submodule တစ်ခုအဖြစ် ရွှေ့လိုပါက သတိထားရမည် သို့မဟုတ် Git သည် သင့်အား စိတ်ဆိုးမည်ဖြစ်သည်။ သင့်ပရောဂျက်၏ လမ်းညွှန်ခွဲတစ်ခုတွင် ဖိုင်များရှိသည်ဟု ယူဆကာ ၎င်းကို မော်ဂျူးတစ်ခုသို့ ပြောင်းလိုပါသည်။ သင်က subdirectory ကိုဖျက်ပြီး </w:t>
      </w:r>
      <w:r>
        <w:rPr>
          <w:rFonts w:ascii="Mono" w:hAnsi="Mono"/>
        </w:rPr>
        <w:t>submodule add</w:t>
      </w:r>
      <w:r>
        <w:t xml:space="preserve"> ကို run ရင်၊ Git က သင့်ကို အော်ပြောတယ်-</w:t>
      </w:r>
    </w:p>
    <w:p>
      <w:r>
        <w:rPr>
          <w:rFonts w:ascii="Mono" w:hAnsi="Mono"/>
        </w:rPr>
        <w:t xml:space="preserve">$ rm -Rf CryptoLibrary/
    $ git submodule add https://github.com/chaconinc/CryptoLibrary
    'CryptoLibrary' already exists in the index
</w:t>
      </w:r>
    </w:p>
    <w:p>
      <w:r>
        <w:rPr>
          <w:rFonts w:ascii="Mono" w:hAnsi="Mono"/>
        </w:rPr>
        <w:t>CryptoLibrary</w:t>
      </w:r>
      <w:r>
        <w:t xml:space="preserve"> လမ်းညွှန်ကို ဦးစွာ ဖြုတ်ရပါမည်။ ထို့နောက်သင်သည် submodule ကိုထည့်နိုင်သည်။</w:t>
      </w:r>
    </w:p>
    <w:p>
      <w:r>
        <w:rPr>
          <w:rFonts w:ascii="Mono" w:hAnsi="Mono"/>
        </w:rPr>
        <w:t xml:space="preserve">$ git rm -r CryptoLibrary
    $ git submodule add https://github.com/chaconinc/CryptoLibrary
    Cloning into 'CryptoLibrary'...
    remote: Counting objects: 11, done.
    remote: Compressing objects: 100% (10/10), done.
    remote: Total 11 (delta 0), reused 11 (delta 0)
    Unpacking objects: 100% (11/11), done.
    Checking connectivity... done.
</w:t>
      </w:r>
    </w:p>
    <w:p>
      <w:r>
        <w:t>အခု မင်းဒါကို အကိုင်းအခက်တစ်ခုမှာ လုပ်ခဲ့တယ်ဆိုပါစို့။ ၎င်းဖိုင်များသည် submodule မဟုတ်ဘဲ အမှန်တကယ်သစ်ပင်တွင် ရှိနေသည့် အကိုင်းအခက်တစ်ခုသို့ ပြန်ပြောင်းရန် ကြိုးစားပါက၊ သင်သည် ဤအမှားကို သင်ရရှိပါသည်-</w:t>
      </w:r>
    </w:p>
    <w:p>
      <w:r>
        <w:rPr>
          <w:rFonts w:ascii="Mono" w:hAnsi="Mono"/>
        </w:rPr>
        <w:t xml:space="preserve">$ git checkout master
    error: The following untracked working tree files would be overwritten by checkout:
      CryptoLibrary/Makefile
      CryptoLibrary/includes/crypto.h
      ...
    Please move or remove them before you can switch branches.
    Aborting
</w:t>
      </w:r>
    </w:p>
    <w:p>
      <w:r>
        <w:t xml:space="preserve">၎င်းကို </w:t>
      </w:r>
      <w:r>
        <w:rPr>
          <w:rFonts w:ascii="Mono" w:hAnsi="Mono"/>
        </w:rPr>
        <w:t>checkout -f</w:t>
      </w:r>
      <w:r>
        <w:t xml:space="preserve"> ဖြင့် ပြောင်းရန် အတင်းအကြပ် ခိုင်းစေနိုင်သော်လည်း ၎င်းကို ထိုအမိန့်ဖြင့် ရေးထားနိုင်သောကြောင့် ၎င်းတို့တွင် မသိမ်းဆည်းရသေးသော အပြောင်းအလဲများ မရှိစေရန် သတိထားပါ။</w:t>
      </w:r>
    </w:p>
    <w:p>
      <w:r>
        <w:rPr>
          <w:rFonts w:ascii="Mono" w:hAnsi="Mono"/>
        </w:rPr>
        <w:t xml:space="preserve">$ git checkout -f master
    warning: unable to rmdir CryptoLibrary: Directory not empty
    Switched to branch 'master'
</w:t>
      </w:r>
    </w:p>
    <w:p>
      <w:r>
        <w:t xml:space="preserve">ထို့နောက်၊ သင်ပြန်ပြောင်းသောအခါ၊ အကြောင်းတစ်ခုခုကြောင့် </w:t>
      </w:r>
      <w:r>
        <w:rPr>
          <w:rFonts w:ascii="Mono" w:hAnsi="Mono"/>
        </w:rPr>
        <w:t>CryptoLibrary</w:t>
      </w:r>
      <w:r>
        <w:t xml:space="preserve"> လမ်းညွှန်အလွတ်တစ်ခုကို သင်ရရှိပြီး </w:t>
      </w:r>
      <w:r>
        <w:rPr>
          <w:rFonts w:ascii="Mono" w:hAnsi="Mono"/>
        </w:rPr>
        <w:t>git submodule update</w:t>
      </w:r>
      <w:r>
        <w:t xml:space="preserve"> ကိုလည်း မပြင်နိုင်ပါ။ သင့်ဖိုင်အားလုံးကို ပြန်ရရန် သင့် submodule directory သို့သွားကာ </w:t>
      </w:r>
      <w:r>
        <w:rPr>
          <w:rFonts w:ascii="Mono" w:hAnsi="Mono"/>
        </w:rPr>
        <w:t>git checkout .</w:t>
      </w:r>
      <w:r>
        <w:t xml:space="preserve"> ကို run ရန် လိုအပ်နိုင်သည်။ submodule အများအပြားအတွက် ၎င်းကို run ရန် </w:t>
      </w:r>
      <w:r>
        <w:rPr>
          <w:rFonts w:ascii="Mono" w:hAnsi="Mono"/>
        </w:rPr>
        <w:t>submodule foreach</w:t>
      </w:r>
      <w:r>
        <w:t xml:space="preserve"> script ဖြင့် သင်လုပ်ဆောင်နိုင်သည်။</w:t>
      </w:r>
    </w:p>
    <w:p>
      <w:r>
        <w:t xml:space="preserve">ယနေ့ခေတ်တွင် submodules များသည် ၎င်းတို့၏ Git ဒေတာအားလုံးကို ထိပ်တန်းပရောဂျက်၏ </w:t>
      </w:r>
      <w:r>
        <w:rPr>
          <w:rFonts w:ascii="Mono" w:hAnsi="Mono"/>
        </w:rPr>
        <w:t>.git</w:t>
      </w:r>
      <w:r>
        <w:t xml:space="preserve"> လမ်းညွှန်တွင် သိမ်းဆည်းထားရန် အရေးကြီးသည်၊ ထို့ကြောင့် Git ၏ဗားရှင်းအဟောင်းများနှင့်မတူဘဲ၊ submodule directory ကိုဖျက်စီးခြင်းသည် သင့်တွင်ရှိသော commits သို့မဟုတ် အကိုင်းအခက်များကို ဆုံးရှုံးမည်မဟုတ်ပါ။</w:t>
      </w:r>
    </w:p>
    <w:p>
      <w:r>
        <w:t>ဤကိရိယာများဖြင့်၊ submodules များသည် ဆက်စပ်လျက်ရှိသော်လည်း သီးခြားပရောဂျက်များစွာကို တစ်ပြိုင်နက်တည်း ဖော်ဆောင်ရန်အတွက် ရိုးရှင်းပြီး ထိရောက်သောနည်းလမ်းတစ်ခုဖြစ်နိုင်သည်။</w:t>
      </w:r>
    </w:p>
    <w:p>
      <w:pPr>
        <w:pStyle w:val="Heading2"/>
      </w:pPr>
      <w:r>
        <w:t>စုစည်းမှု</w:t>
      </w:r>
    </w:p>
    <w:p>
      <w:r>
        <w:t>ကွန်ရက်တစ်ခု (HTTP၊ SSH စသည်ဖြင့်) မှတဆင့် Git ဒေတာကို လွှဲပြောင်းရန် ဘုံနည်းလမ်းများကို ကျွန်ုပ်တို့ ခြုံငုံမိသော်လည်း၊ ၎င်းသည် အများအားဖြင့် အသုံးမပြုသော်လည်း အမှန်တကယ်တွင် အမှန်တကယ် အသုံးဝင်နိုင်သည်။</w:t>
      </w:r>
    </w:p>
    <w:p>
      <w:r>
        <w:t xml:space="preserve">Git သည် ၎င်း၏ဒေတာများကို ဖိုင်တစ်ခုတည်းအဖြစ် “အစုအဝေး” လုပ်နိုင်စွမ်းရှိသည်။ ၎င်းသည် အခြေအနေအမျိုးမျိုးတွင် အသုံးဝင်နိုင်သည်။ သင့်ကွန်ရက် ပျက်သွားပြီး သင့်လုပ်ဖော်ကိုင်ဖက်များထံ အပြောင်းအလဲများ ပေးပို့လိုပါသလား။ သင်သည် ပြင်ပတစ်နေရာတွင် အလုပ်လုပ်နေပြီး လုံခြုံရေးအကြောင်းပြချက်ကြောင့် ဒေသတွင်းကွန်ရက်သို့ ဝင်ရောက်ခွင့် မရှိပါ။ သင့်ကြိုးမဲ့/အီသာနက်ကတ် ပျက်သွားနိုင်သည်။ လောလောဆယ်တွင် သင့်တွင် မျှဝေထားသောဆာဗာသို့ ဝင်ရောက်ခွင့်မရှိနိုင်ပါ၊ သင်သည် တစ်စုံတစ်ဦးမှ အပ်ဒိတ်များကို အီးမေးလ်ပို့လိုပြီး </w:t>
      </w:r>
      <w:r>
        <w:rPr>
          <w:rFonts w:ascii="Mono" w:hAnsi="Mono"/>
        </w:rPr>
        <w:t>format-patch</w:t>
      </w:r>
      <w:r>
        <w:t xml:space="preserve"> မှတစ်ဆင့် ကတိပြုချက် 40 ကို မလွှဲပြောင်းချင်ပါ။</w:t>
      </w:r>
    </w:p>
    <w:p>
      <w:r>
        <w:t xml:space="preserve">ဤနေရာတွင် </w:t>
      </w:r>
      <w:r>
        <w:rPr>
          <w:rFonts w:ascii="Mono" w:hAnsi="Mono"/>
        </w:rPr>
        <w:t>git bundle</w:t>
      </w:r>
      <w:r>
        <w:t xml:space="preserve"> command သည် အထောက်အကူဖြစ်နိုင်သည်။ </w:t>
      </w:r>
      <w:r>
        <w:rPr>
          <w:rFonts w:ascii="Mono" w:hAnsi="Mono"/>
        </w:rPr>
        <w:t>bundle</w:t>
      </w:r>
      <w:r>
        <w:t xml:space="preserve"> command သည် ပုံမှန်အားဖြင့် </w:t>
      </w:r>
      <w:r>
        <w:rPr>
          <w:rFonts w:ascii="Mono" w:hAnsi="Mono"/>
        </w:rPr>
        <w:t>git push</w:t>
      </w:r>
      <w:r>
        <w:t xml:space="preserve"> command ဖြင့် ဝါယာပေါ်တွင် တွန်းပို့မည့် အရာအားလုံးကို တစ်စုံတစ်ဦးထံ အီးမေးလ်ပို့နိုင်သော binary ဖိုင်တစ်ခုအဖြစ် ထုပ်ပိုးပေးမည်ဖြစ်ပြီး၊ ထို့နောက် အခြား repository တွင် အစုအဝေးကို ထုတ်လိုက်ပါမည်။</w:t>
      </w:r>
    </w:p>
    <w:p>
      <w:r>
        <w:t>ရိုးရှင်းသောဥပမာကိုကြည့်ကြပါစို့။ သင့်တွင် ကွန်မန့်နှစ်ခုပါသော သိုလှောင်ရုံတစ်ခုရှိသည် ဆိုကြပါစို့။</w:t>
      </w:r>
    </w:p>
    <w:p>
      <w:r>
        <w:rPr>
          <w:rFonts w:ascii="Mono" w:hAnsi="Mono"/>
        </w:rPr>
        <w:t xml:space="preserve">$ git log
    commit 9a466c572fe88b195efd356c3f2bbeccdb504102
    Author: Scott Chacon &lt;schacon@gmail.com&gt;
    Date:   Wed Mar 10 07:34:10 2010 -0800
        Second commit
    commit b1ec3248f39900d2a406049d762aa68e9641be25
    Author: Scott Chacon &lt;schacon@gmail.com&gt;
    Date:   Wed Mar 10 07:34:01 2010 -0800
        First commit
</w:t>
      </w:r>
    </w:p>
    <w:p>
      <w:r>
        <w:t xml:space="preserve">အကယ်၍ သင်သည် တစ်စုံတစ်ဦးထံ ပေးပို့လိုပြီး ၎င်းကို တွန်းအားပေးရန် သိုလှောင်ခန်းသို့ သင်ဝင်ရောက်ခွင့်မရှိပါက သို့မဟုတ် ရိုးရှင်းစွာ မသတ်မှတ်လိုပါက၊ ၎င်းကို </w:t>
      </w:r>
      <w:r>
        <w:rPr>
          <w:rFonts w:ascii="Mono" w:hAnsi="Mono"/>
        </w:rPr>
        <w:t>git bundle create</w:t>
      </w:r>
      <w:r>
        <w:t xml:space="preserve"> ဖြင့် စုစည်းနိုင်ပါသည်။</w:t>
      </w:r>
    </w:p>
    <w:p>
      <w:r>
        <w:rPr>
          <w:rFonts w:ascii="Mono" w:hAnsi="Mono"/>
        </w:rPr>
        <w:t xml:space="preserve">$ git bundle create repo.bundle HEAD master
    Counting objects: 6, done.
    Delta compression using up to 2 threads.
    Compressing objects: 100% (2/2), done.
    Writing objects: 100% (6/6), 441 bytes, done.
    Total 6 (delta 0), reused 0 (delta 0)
</w:t>
      </w:r>
    </w:p>
    <w:p>
      <w:r>
        <w:t xml:space="preserve">ယခု သင့်တွင် သိုလှောင်ရာ၏ </w:t>
      </w:r>
      <w:r>
        <w:rPr>
          <w:rFonts w:ascii="Mono" w:hAnsi="Mono"/>
        </w:rPr>
        <w:t>master</w:t>
      </w:r>
      <w:r>
        <w:t xml:space="preserve"> ဌာနခွဲကို ပြန်လည်ဖန်တီးရန် လိုအပ်သော ဒေတာအားလုံးပါသော </w:t>
      </w:r>
      <w:r>
        <w:rPr>
          <w:rFonts w:ascii="Mono" w:hAnsi="Mono"/>
        </w:rPr>
        <w:t>repo.bundle</w:t>
      </w:r>
      <w:r>
        <w:t xml:space="preserve"> ဖိုင်တစ်ခုရှိသည်။ </w:t>
      </w:r>
      <w:r>
        <w:rPr>
          <w:rFonts w:ascii="Mono" w:hAnsi="Mono"/>
        </w:rPr>
        <w:t>bundle</w:t>
      </w:r>
      <w:r>
        <w:t xml:space="preserve"> command ဖြင့် သင်ပါဝင်လိုသော ရည်ညွှန်းချက်များ သို့မဟုတ် သတ်သတ်မှတ်မှတ်အကွာအဝေးတိုင်းကို စာရင်းပြုစုရန် လိုအပ်သည်။ ဤအရာကို အခြားတစ်နေရာတွင် ပုံတူပွားရန် သင်ရည်ရွယ်ထားပါက၊ သင်သည် HEAD အား အကိုးအကားအဖြစ် ထည့်သွင်းသင့်သည့်အပြင် ကျွန်ုပ်တို့ ဤနေရာတွင် ပြုလုပ်ထားသည်။</w:t>
      </w:r>
    </w:p>
    <w:p>
      <w:r>
        <w:t xml:space="preserve">သင်သည် ဤ </w:t>
      </w:r>
      <w:r>
        <w:rPr>
          <w:rFonts w:ascii="Mono" w:hAnsi="Mono"/>
        </w:rPr>
        <w:t>repo.bundle</w:t>
      </w:r>
      <w:r>
        <w:t xml:space="preserve"> ဖိုင်ကို အခြားသူတစ်ဦးထံ အီးမေးလ်ပို့နိုင်သည်၊ သို့မဟုတ် ၎င်းကို USB ဒရိုက်ပေါ်တွင် တင်ပြီး ၎င်းကို လျှောက်လှမ်းနိုင်သည်။</w:t>
      </w:r>
    </w:p>
    <w:p>
      <w:r>
        <w:t xml:space="preserve">တစ်ဖက်တွင်၊ သင်သည် ဤ </w:t>
      </w:r>
      <w:r>
        <w:rPr>
          <w:rFonts w:ascii="Mono" w:hAnsi="Mono"/>
        </w:rPr>
        <w:t>repo.bundle</w:t>
      </w:r>
      <w:r>
        <w:t xml:space="preserve"> ဖိုင်ကို ပို့ပြီး ပရောဂျက်တွင် အလုပ်လုပ်လိုသည်ဟု ပြောပါ။ binary ဖိုင်မှ သင် URL တစ်ခုမှ အလိုရှိသည်အတိုင်း လမ်းညွှန်တစ်ခုသို့ သင်ပွားနိုင်သည်။</w:t>
      </w:r>
    </w:p>
    <w:p>
      <w:r>
        <w:rPr>
          <w:rFonts w:ascii="Mono" w:hAnsi="Mono"/>
        </w:rPr>
        <w:t xml:space="preserve">$ git clone repo.bundle repo
    Cloning into 'repo'...
    ...
    $ cd repo
    $ git log --oneline
    9a466c5 Second commit
    b1ec324 First commit
</w:t>
      </w:r>
    </w:p>
    <w:p>
      <w:r>
        <w:t xml:space="preserve">အကိုးအကားများတွင် HEAD မပါဝင်ပါက၊ အကယ်၍ သင်သည် </w:t>
      </w:r>
      <w:r>
        <w:rPr>
          <w:rFonts w:ascii="Mono" w:hAnsi="Mono"/>
        </w:rPr>
        <w:t>-b master</w:t>
      </w:r>
      <w:r>
        <w:t xml:space="preserve"> သို့မဟုတ် မည်သည့်ဌာနခွဲတွင်မဆို ပါဝင်ကြောင်း သတ်မှတ်ရန် လိုအပ်သောကြောင့် မဟုတ်ပါက မည်သည့်ဌာနခွဲကို ထုတ်ယူရမည်ကို မသိနိုင်သောကြောင့် ဖြစ်သည်။</w:t>
      </w:r>
    </w:p>
    <w:p>
      <w:r>
        <w:t>ယခု ကတိကဝတ်သုံးခုကို သင်လုပ်ဆောင်ပြီး USB stick သို့မဟုတ် အီးမေးလ်တွင် အတွဲတစ်ခုမှတစ်ဆင့် ကွန်မန့်အသစ်များကို ပြန်ပို့လိုသည်ဆိုပါစို့။</w:t>
      </w:r>
    </w:p>
    <w:p>
      <w:r>
        <w:rPr>
          <w:rFonts w:ascii="Mono" w:hAnsi="Mono"/>
        </w:rPr>
        <w:t xml:space="preserve">$ git log --oneline
    71b84da Last commit - second repo
    c99cf5b Fourth commit - second repo
    7011d3d Third commit - second repo
    9a466c5 Second commit
    b1ec324 First commit
</w:t>
      </w:r>
    </w:p>
    <w:p>
      <w:r>
        <w:t>ပထမဦးစွာ ကျွန်ုပ်တို့သည် အစုအဝေးတွင် ထည့်သွင်းလိုသော ကတိပြုမှုအကွာအဝေးကို ဆုံးဖြတ်ရန် လိုအပ်သည်။ ကျွန်ုပ်တို့အတွက် ကွန်ရက်ပေါ်တွင် လွှဲပြောင်းရန် အနည်းဆုံး ဒေတာအစုကို တွက်ချက်သည့် ကွန်ရက်ပရိုတိုကောများနှင့် မတူဘဲ၊ ကျွန်ုပ်တို့သည် ၎င်းကို ကိုယ်တိုင်ရှာဖွေရမည်ဖြစ်ပါသည်။ ယခု သင်သည် တူညီသောအရာကို လုပ်ဆောင်ပြီး သိုလှောင်မှု တစ်ခုလုံးကို ထုပ်ပိုးနိုင်သည်၊ သို့သော် အလုပ်ဖြစ်လိမ့်မည်၊ သို့သော် ခြားနားချက်ကို စုစည်းလိုက်ခြင်းက ပိုကောင်းသည်- ကျွန်ုပ်တို့ ပြည်တွင်း၌ ပြုလုပ်ခဲ့သော ကတိကဝတ်သုံးခုမျှသာ ဖြစ်သည်။</w:t>
      </w:r>
    </w:p>
    <w:p>
      <w:r>
        <w:t xml:space="preserve">ထိုသို့ပြုလုပ်ရန်အတွက် ကွာခြားချက်ကို တွက်ချက်ရမည်ဖြစ်ပါသည်။ ကျွန်ုပ်တို့သည် Commit Range တွင်ဖော်ပြထားသည့်အတိုင်း၊ သင်သည် commits အပိုင်းအခြားကို နည်းလမ်းများစွာဖြင့် သတ်မှတ်နိုင်သည်။ ကျွန်ုပ်တို့၏မူလဌာနခွဲတွင်မဟုတ်သော ကျွန်ုပ်တို့၏ </w:t>
      </w:r>
      <w:r>
        <w:rPr>
          <w:rFonts w:ascii="Mono" w:hAnsi="Mono"/>
        </w:rPr>
        <w:t>master</w:t>
      </w:r>
      <w:r>
        <w:t xml:space="preserve"> ဌာနခွဲတွင်ရှိသော ကတိကဝတ်သုံးခုကိုရယူရန်၊ ကျွန်ုပ်တို့သည် </w:t>
      </w:r>
      <w:r>
        <w:rPr>
          <w:rFonts w:ascii="Mono" w:hAnsi="Mono"/>
        </w:rPr>
        <w:t>origin/master..master</w:t>
      </w:r>
      <w:r>
        <w:t xml:space="preserve"> သို့မဟုတ် </w:t>
      </w:r>
      <w:r>
        <w:rPr>
          <w:rFonts w:ascii="Mono" w:hAnsi="Mono"/>
        </w:rPr>
        <w:t>master ^origin/master</w:t>
      </w:r>
      <w:r>
        <w:t xml:space="preserve"> ကဲ့သို့သော အရာတစ်ခုကို အသုံးပြုနိုင်ပါသည်။ </w:t>
      </w:r>
      <w:r>
        <w:rPr>
          <w:rFonts w:ascii="Mono" w:hAnsi="Mono"/>
        </w:rPr>
        <w:t>log</w:t>
      </w:r>
      <w:r>
        <w:t xml:space="preserve"> command ဖြင့် စမ်းသပ်နိုင်ပါသည်။</w:t>
      </w:r>
    </w:p>
    <w:p>
      <w:r>
        <w:rPr>
          <w:rFonts w:ascii="Mono" w:hAnsi="Mono"/>
        </w:rPr>
        <w:t xml:space="preserve">$ git log --oneline master ^origin/master
    71b84da Last commit - second repo
    c99cf5b Fourth commit - second repo
    7011d3d Third commit - second repo
</w:t>
      </w:r>
    </w:p>
    <w:p>
      <w:r>
        <w:t xml:space="preserve">ယခု ကျွန်ုပ်တို့တွင် အစုအဝေးတွင် ထည့်သွင်းလိုသော ကတိကဝတ်များစာရင်းကို ရရှိထားပြီး ၎င်းတို့ကို စုစည်းလိုက်ကြပါစို့။ </w:t>
      </w:r>
      <w:r>
        <w:rPr>
          <w:rFonts w:ascii="Mono" w:hAnsi="Mono"/>
        </w:rPr>
        <w:t>git bundle create</w:t>
      </w:r>
      <w:r>
        <w:t xml:space="preserve"> command ဖြင့် ၎င်းကိုကျွန်ုပ်တို့ပြုလုပ်ပြီးကျွန်ုပ်တို့၏အစုအဝေးဖြစ်လိုသောဖိုင်အမည်တစ်ခုပေးကာကျွန်ုပ်တို့ထိုသို့သွားလိုသောကတိပြုမှုအကွာအဝေးကိုပေးပါသည်။</w:t>
      </w:r>
    </w:p>
    <w:p>
      <w:r>
        <w:rPr>
          <w:rFonts w:ascii="Mono" w:hAnsi="Mono"/>
        </w:rPr>
        <w:t xml:space="preserve">$ git bundle create commits.bundle master ^9a466c5
    Counting objects: 11, done.
    Delta compression using up to 2 threads.
    Compressing objects: 100% (3/3), done.
    Writing objects: 100% (9/9), 775 bytes, done.
    Total 9 (delta 0), reused 0 (delta 0)
</w:t>
      </w:r>
    </w:p>
    <w:p>
      <w:r>
        <w:t xml:space="preserve">ယခုကျွန်ုပ်တို့၏လမ်းညွှန်တွင် </w:t>
      </w:r>
      <w:r>
        <w:rPr>
          <w:rFonts w:ascii="Mono" w:hAnsi="Mono"/>
        </w:rPr>
        <w:t>commits.bundle</w:t>
      </w:r>
      <w:r>
        <w:t xml:space="preserve"> ဖိုင်တစ်ခုရှိသည်။ ၎င်းကိုယူ၍ ကျွန်ုပ်တို့၏လုပ်ဖော်ကိုင်ဖက်ထံ ပေးပို့ပါက၊ ၎င်းကို မူလသိုလှောင်ခန်းသို့ တင်သွင်းနိုင်သည်၊ ထိုအချိန်တွင် ထိုနေရာတွင် အလုပ်ပိုလုပ်ပါက၊</w:t>
      </w:r>
    </w:p>
    <w:p>
      <w:r>
        <w:t xml:space="preserve">အစုအဝေးကို ရရှိသောအခါတွင် ၎င်းကို ၎င်း၏သိုလှောင်ခန်းသို့ မတင်သွင်းမီ ၎င်းတွင်ပါ၀င်သည်များကို ကြည့်ရှုစစ်ဆေးနိုင်သည်။ ပထမ command သည် ဖိုင်သည် အမှန်တကယ် တရားဝင် Git အစုအဝေးဖြစ်ကြောင်း သေချာစေမည့် </w:t>
      </w:r>
      <w:r>
        <w:rPr>
          <w:rFonts w:ascii="Mono" w:hAnsi="Mono"/>
        </w:rPr>
        <w:t>bundle verify</w:t>
      </w:r>
      <w:r>
        <w:t xml:space="preserve"> command သည် ၎င်းကို မှန်ကန်စွာ ပြန်လည်ဖွဲ့စည်းရန် သင့်တွင် လိုအပ်သော ဘိုးဘေးများ အားလုံးကို ထားရှိမည်ဖြစ်သည်။</w:t>
      </w:r>
    </w:p>
    <w:p>
      <w:r>
        <w:rPr>
          <w:rFonts w:ascii="Mono" w:hAnsi="Mono"/>
        </w:rPr>
        <w:t xml:space="preserve">$ git bundle verify ../commits.bundle
    The bundle contains 1 ref
    71b84daaf49abed142a373b6e5c59a22dc6560dc refs/heads/master
    The bundle requires these 1 ref
    9a466c572fe88b195efd356c3f2bbeccdb504102 second commit
    ../commits.bundle is okay
</w:t>
      </w:r>
    </w:p>
    <w:p>
      <w:r>
        <w:t xml:space="preserve">အကယ်၍ အစုအဝေးသည် ၎င်းတို့လုပ်ဆောင်ခဲ့သော နောက်ဆုံးကတိနှစ်ခုမျှသာရှိသော အစုအဝေးသုံးခုကို ဖန်တီးခဲ့မည်ဆိုလျှင်၊ သုံးခုလုံးထက် မူရင်းသိုလှောင်မှုမှ ၎င်းကို တင်သွင်းနိုင်မည်မဟုတ်ပေ။ </w:t>
      </w:r>
      <w:r>
        <w:rPr>
          <w:rFonts w:ascii="Mono" w:hAnsi="Mono"/>
        </w:rPr>
        <w:t>verify</w:t>
      </w:r>
      <w:r>
        <w:t xml:space="preserve"> command သည် ယင်းအစား ဤကဲ့သို့ ဖြစ်သည်-</w:t>
      </w:r>
    </w:p>
    <w:p>
      <w:r>
        <w:rPr>
          <w:rFonts w:ascii="Mono" w:hAnsi="Mono"/>
        </w:rPr>
        <w:t xml:space="preserve">$ git bundle verify ../commits-bad.bundle
    error: Repository lacks these prerequisite commits:
    error: 7011d3d8fc200abe0ad561c011c3852a4b7bbe95 Third commit - second repo
</w:t>
      </w:r>
    </w:p>
    <w:p>
      <w:r>
        <w:t>သို့သော်၊ ကျွန်ုပ်တို့၏ပထမအစုအဝေးသည် မှန်ကန်သောကြောင့် ၎င်းထံမှ commits များကို ရယူနိုင်ပါသည်။ တင်သွင်းနိုင်သော အစုအဝေးတွင် မည်သည့်အကိုင်းအခက်များရှိသည်ကို သင်ကြည့်ရှုလိုပါက၊ ခေါင်းများကို စာရင်းပြုစုရန် အမိန့်တစ်ခုလည်း ရှိပါသည်။</w:t>
      </w:r>
    </w:p>
    <w:p>
      <w:r>
        <w:rPr>
          <w:rFonts w:ascii="Mono" w:hAnsi="Mono"/>
        </w:rPr>
        <w:t xml:space="preserve">$ git bundle list-heads ../commits.bundle
    71b84daaf49abed142a373b6e5c59a22dc6560dc refs/heads/master
</w:t>
      </w:r>
    </w:p>
    <w:p>
      <w:r>
        <w:rPr>
          <w:rFonts w:ascii="Mono" w:hAnsi="Mono"/>
        </w:rPr>
        <w:t>verify</w:t>
      </w:r>
      <w:r>
        <w:t xml:space="preserve"> ၏ sub-command သည် သင့်အား အကြီးအကဲများကိုလည်း ပြောပြလိမ့်မည်။ အဓိကအချက်မှာ မည်သည့်အရာကို ဆွဲထုတ်နိုင်သည်ကို ကြည့်ရန်၊ ထို့ကြောင့် သင်သည် ဤအစုအဝေးမှ ကွန်မန့်များကိုတင်သွင်းရန် </w:t>
      </w:r>
      <w:r>
        <w:rPr>
          <w:rFonts w:ascii="Mono" w:hAnsi="Mono"/>
        </w:rPr>
        <w:t>fetch</w:t>
      </w:r>
      <w:r>
        <w:t xml:space="preserve"> သို့မဟုတ် </w:t>
      </w:r>
      <w:r>
        <w:rPr>
          <w:rFonts w:ascii="Mono" w:hAnsi="Mono"/>
        </w:rPr>
        <w:t>pull</w:t>
      </w:r>
      <w:r>
        <w:t xml:space="preserve"> ညွှန်ကြားချက်များကို အသုံးပြုနိုင်ပါသည်။ ဤနေရာတွင် အစုအဝေး၏ </w:t>
      </w:r>
      <w:r>
        <w:rPr>
          <w:rFonts w:ascii="Mono" w:hAnsi="Mono"/>
        </w:rPr>
        <w:t>master</w:t>
      </w:r>
      <w:r>
        <w:t xml:space="preserve"> ဌာနခွဲကို ကျွန်ုပ်တို့၏သိုလှောင်ခန်းရှိ </w:t>
      </w:r>
      <w:r>
        <w:rPr>
          <w:rFonts w:ascii="Mono" w:hAnsi="Mono"/>
        </w:rPr>
        <w:t>other-master</w:t>
      </w:r>
      <w:r>
        <w:t xml:space="preserve"> ဟုအမည်ပေးထားသည့် ဌာနခွဲတစ်ခုသို့ ယူဆောင်သွားပါမည်။</w:t>
      </w:r>
    </w:p>
    <w:p>
      <w:r>
        <w:rPr>
          <w:rFonts w:ascii="Mono" w:hAnsi="Mono"/>
        </w:rPr>
        <w:t xml:space="preserve">$ git fetch ../commits.bundle master:other-master
    From ../commits.bundle
     * [new branch]      master     -&gt; other-master
</w:t>
      </w:r>
    </w:p>
    <w:p>
      <w:r>
        <w:t xml:space="preserve">ယခု ကျွန်ုပ်တို့တွင် </w:t>
      </w:r>
      <w:r>
        <w:rPr>
          <w:rFonts w:ascii="Mono" w:hAnsi="Mono"/>
        </w:rPr>
        <w:t>other-master</w:t>
      </w:r>
      <w:r>
        <w:t xml:space="preserve"> ဌာနခွဲတွင် တင်သွင်းသည့် ကတိကဝတ်များအပြင် ကျွန်ုပ်တို့၏ကိုယ်ပိုင် </w:t>
      </w:r>
      <w:r>
        <w:rPr>
          <w:rFonts w:ascii="Mono" w:hAnsi="Mono"/>
        </w:rPr>
        <w:t>master</w:t>
      </w:r>
      <w:r>
        <w:t xml:space="preserve"> ဌာနခွဲတွင် တစ်ချိန်တည်းတွင် လုပ်ဆောင်ခဲ့သည့် ကတိကဝတ်များ ရှိသည်ကို ယခု ကျွန်ုပ်တို့တွေ့မြင်နိုင်ပါသည်။</w:t>
      </w:r>
    </w:p>
    <w:p>
      <w:r>
        <w:rPr>
          <w:rFonts w:ascii="Mono" w:hAnsi="Mono"/>
        </w:rPr>
        <w:t xml:space="preserve">$ git log --oneline --decorate --graph --all
    * 8255d41 (HEAD, master) Third commit - first repo
    | * 71b84da (other-master) Last commit - second repo
    | * c99cf5b Fourth commit - second repo
    | * 7011d3d Third commit - second repo
    |/
    * 9a466c5 Second commit
    * b1ec324 First commit
</w:t>
      </w:r>
    </w:p>
    <w:p>
      <w:r>
        <w:t xml:space="preserve">ထို့ကြောင့်၊ </w:t>
      </w:r>
      <w:r>
        <w:rPr>
          <w:rFonts w:ascii="Mono" w:hAnsi="Mono"/>
        </w:rPr>
        <w:t>git bundle</w:t>
      </w:r>
      <w:r>
        <w:t xml:space="preserve"> သင့်တွင် သင့်လျော်သော network သို့မဟုတ် shared repository မရှိသောအခါတွင် မျှဝေခြင်း သို့မဟုတ် network-type operations များလုပ်ဆောင်ခြင်းအတွက် အမှန်တကယ်အသုံးဝင်ပါသည်။</w:t>
      </w:r>
    </w:p>
    <w:p>
      <w:pPr>
        <w:pStyle w:val="Heading2"/>
      </w:pPr>
      <w:r>
        <w:t>အစားထိုးပါ။</w:t>
      </w:r>
    </w:p>
    <w:p>
      <w:r>
        <w:t xml:space="preserve">ယခင်က ကျွန်ုပ်တို့ အလေးပေးဖော်ပြခဲ့သည့်အတိုင်း၊ Git ၏ အရာဝတ္ထုဒေတာဘေ့စ်ရှိ အရာများသည် ပြောင်းလဲ၍မရသော်လည်း Git သည် ၎င်း၏ဒေတာဘေ့စ်အတွင်းရှိ အရာဝတ္ထုများကို အခြားအရာဝတ္ထုများနှင့် အစားထိုးရန် </w:t>
      </w:r>
      <w:r>
        <w:rPr>
          <w:i/>
        </w:rPr>
        <w:t>pretend</w:t>
      </w:r>
      <w:r>
        <w:t xml:space="preserve"> ကို စိတ်ဝင်စားဖွယ်နည်းလမ်းတစ်ခု ပေးစွမ်းပါသည်။</w:t>
      </w:r>
    </w:p>
    <w:p>
      <w:r>
        <w:rPr>
          <w:rFonts w:ascii="Mono" w:hAnsi="Mono"/>
        </w:rPr>
        <w:t>replace</w:t>
      </w:r>
      <w:r>
        <w:t xml:space="preserve"> command သည် သင့်အား Git တွင် အရာဝတ္တုတစ်ခုကို သတ်မှတ်နိုင်စေပြီး "သင် </w:t>
      </w:r>
      <w:r>
        <w:rPr>
          <w:i/>
        </w:rPr>
        <w:t>this</w:t>
      </w:r>
      <w:r>
        <w:t xml:space="preserve"> အရာဝတ္ထုကို ရည်ညွှန်းသည့်အခါတိုင်း၊ ၎င်းသည် </w:t>
      </w:r>
      <w:r>
        <w:rPr>
          <w:i/>
        </w:rPr>
        <w:t>different</w:t>
      </w:r>
      <w:r>
        <w:t xml:space="preserve"> အရာဝတ္တုဖြစ်သည်" ဟု ပြောနိုင်သည်။ ၎င်းသည် သမိုင်းတစ်ခုလုံးကို ပြန်လည်တည်ဆောက်ရန် မလိုဘဲ သင့်သမိုင်းတွင် ကတိပြုမှုတစ်ခုအား </w:t>
      </w:r>
      <w:r>
        <w:rPr>
          <w:rFonts w:ascii="Mono" w:hAnsi="Mono"/>
        </w:rPr>
        <w:t>git filter-branch</w:t>
      </w:r>
      <w:r>
        <w:t xml:space="preserve"> ဖြင့် အစားထိုးရန်အတွက် အသုံးအများဆုံးဖြစ်ပါသည်။</w:t>
      </w:r>
    </w:p>
    <w:p>
      <w:r>
        <w:t>ဥပမာအားဖြင့်၊ သင့်တွင် ကြီးမားသောကုဒ်မှတ်တမ်းရှိပြီး သင့်သိုလှောင်ရာနေရာကို ဆော့ဖ်ဝဲရေးသားသူအသစ်များအတွက် သမိုင်းအတိုတစ်ခုအဖြစ် ခွဲခြမ်းရန်နှင့် ဒေတာတူးဖော်ခြင်းကို စိတ်ဝင်စားသူများအတွက် ပိုမိုရှည်လျားပြီး ပိုမိုကြီးမားသောသမိုင်းကြောင်းတစ်ခုဟု ဆိုကြပါစို့။ အစောဆုံး ကတိက၀တ်ကို စာကြောင်းအသစ်တွင် အစောဆုံး ကတိက၀တ်ကို အစားထိုးခြင်းဖြင့် သမိုင်းတစ်ခုအား အခြားတစ်ခုသို့ ပုံဖော်နိုင်သည်။ အဘယ်ကြောင့်ဆိုသော် သင်သည် ၎င်းတို့ကို အတူတူပူးပေါင်းရန် ပုံမှန်လုပ်ထားသကဲ့သို့ သမိုင်းအသစ်တွင် ကျူးလွန်မှုတိုင်းကို အမှန်တကယ် ပြန်လည်ရေးရန် မလိုအပ်သောကြောင့် ၎င်းသည် ကောင်းမွန်သောကြောင့်ဖြစ်သည် (မျိုးရိုးစဉ်ဆက်သည် SHA-1s များအပေါ် သက်ရောက်မှုရှိသောကြောင့်)။</w:t>
      </w:r>
    </w:p>
    <w:p>
      <w:r>
        <w:t xml:space="preserve">ဒါကို စမ်းကြည့်ရအောင်။ ရှိပြီးသား repository တစ်ခုကို ယူလိုက်ကြရအောင်၊ repositories နှစ်ခု၊ မကြာသေးမီက တစ်ခုနှင့် historical တစ်ခုအဖြစ် ခွဲလိုက်ကြရအောင်၊ ထို့နောက် မကြာသေးမီက repositories SHA-1 တန်ဖိုးများကို </w:t>
      </w:r>
      <w:r>
        <w:rPr>
          <w:rFonts w:ascii="Mono" w:hAnsi="Mono"/>
        </w:rPr>
        <w:t>replace</w:t>
      </w:r>
      <w:r>
        <w:t xml:space="preserve"> မှ မွမ်းမံပြင်ဆင်ခြင်းမရှိဘဲ ၎င်းတို့ကို မည်သို့ပြန်လည်ပေါင်းစည်းနိုင်သည်ကို မြင်တွေ့ရမည်ဖြစ်သည်။</w:t>
      </w:r>
    </w:p>
    <w:p>
      <w:r>
        <w:t>ကျွန်ုပ်တို့သည် ရိုးရှင်းသော ကွန်မန့်ငါးခုပါသော ရိုးရှင်းသော repository ကို အသုံးပြုပါမည်။</w:t>
      </w:r>
    </w:p>
    <w:p>
      <w:r>
        <w:rPr>
          <w:rFonts w:ascii="Mono" w:hAnsi="Mono"/>
        </w:rPr>
        <w:t xml:space="preserve">$ git log --oneline
    ef989d8 Fifth commit
    c6e1e95 Fourth commit
    9c68fdc Third commit
    945704c Second commit
    c1822cf First commit
</w:t>
      </w:r>
    </w:p>
    <w:p>
      <w:r>
        <w:t>ဒါကို သမိုင်းကြောင်း နှစ်ကြောင်း ခွဲပြချင်ပါတယ်။ စာကြောင်းတစ်ကြောင်းသည် ကတိတစ်ခုမှ လေးခုသို့သွားသည်၊ ယင်းသည် သမိုင်းဝင်တစ်ခုဖြစ်သည်။ ဒုတိယစာကြောင်းသည် မကြာသေးမီက သမိုင်းဖြစ်လိမ့်မည်၊ လေးခုနှင့် ငါးခုပါရှိသည်။</w:t>
      </w:r>
    </w:p>
    <w:p>
      <w:r>
        <w:rPr>
          <w:i/>
        </w:rPr>
        <w:t>ပုံ: ဥပမာ Git သမိုင်း</w:t>
      </w:r>
    </w:p>
    <w:p>
      <w:pPr>
        <w:jc w:val="center"/>
      </w:pPr>
      <w:r>
        <w:rPr>
          <w:i/>
        </w:rPr>
        <w:t>ပုံ 163။ ဥပမာ Git မှတ်တမ်း</w:t>
      </w:r>
    </w:p>
    <w:p>
      <w:r>
        <w:t xml:space="preserve">ကောင်းပြီ၊ သမိုင်းဆိုင်ရာသမိုင်းကိုဖန်တီးခြင်းသည်လွယ်ကူသည်၊ ကျွန်ုပ်တို့သည်သမိုင်းတွင်အကိုင်းအခက်တစ်ခုထည့်ပြီးနောက်အဝေးထိန်းနေရာအသစ်တစ်ခု၏ </w:t>
      </w:r>
      <w:r>
        <w:rPr>
          <w:rFonts w:ascii="Mono" w:hAnsi="Mono"/>
        </w:rPr>
        <w:t>master</w:t>
      </w:r>
      <w:r>
        <w:t xml:space="preserve"> ဌာနခွဲသို့တွန်းပို့နိုင်သည်။</w:t>
      </w:r>
    </w:p>
    <w:p>
      <w:r>
        <w:rPr>
          <w:rFonts w:ascii="Mono" w:hAnsi="Mono"/>
        </w:rPr>
        <w:t xml:space="preserve">$ git branch history c6e1e95
    $ git log --oneline --decorate
    ef989d8 (HEAD, master) Fifth commit
    c6e1e95 (history) Fourth commit
    9c68fdc Third commit
    945704c Second commit
    c1822cf First commit
</w:t>
      </w:r>
    </w:p>
    <w:p>
      <w:r>
        <w:rPr>
          <w:i/>
        </w:rPr>
        <w:t xml:space="preserve">ပုံ: </w:t>
      </w:r>
      <w:r>
        <w:rPr>
          <w:rFonts w:ascii="Mono" w:hAnsi="Mono"/>
          <w:i/>
        </w:rPr>
        <w:t>history</w:t>
      </w:r>
      <w:r>
        <w:rPr>
          <w:i/>
        </w:rPr>
        <w:t xml:space="preserve"> ဌာနခွဲအသစ်တစ်ခု ဖန်တီးခြင်း။</w:t>
      </w:r>
    </w:p>
    <w:p>
      <w:pPr>
        <w:jc w:val="center"/>
      </w:pPr>
      <w:r>
        <w:rPr>
          <w:i/>
        </w:rPr>
        <w:t xml:space="preserve">ပုံ 164။ </w:t>
      </w:r>
      <w:r>
        <w:rPr>
          <w:rFonts w:ascii="Mono" w:hAnsi="Mono"/>
          <w:i/>
        </w:rPr>
        <w:t>history</w:t>
      </w:r>
      <w:r>
        <w:rPr>
          <w:i/>
        </w:rPr>
        <w:t xml:space="preserve"> ဌာနခွဲအသစ်တစ်ခု ဖန်တီးခြင်း။</w:t>
      </w:r>
    </w:p>
    <w:p>
      <w:r>
        <w:t xml:space="preserve">ယခုအခါ </w:t>
      </w:r>
      <w:r>
        <w:rPr>
          <w:rFonts w:ascii="Mono" w:hAnsi="Mono"/>
        </w:rPr>
        <w:t>history</w:t>
      </w:r>
      <w:r>
        <w:t xml:space="preserve"> ဌာနခွဲအသစ်ကို ကျွန်ုပ်တို့၏ သိုလှောင်မှုအသစ်၏ </w:t>
      </w:r>
      <w:r>
        <w:rPr>
          <w:rFonts w:ascii="Mono" w:hAnsi="Mono"/>
        </w:rPr>
        <w:t>master</w:t>
      </w:r>
      <w:r>
        <w:t xml:space="preserve"> ဌာနခွဲသို့ တွန်းပို့နိုင်သည်-</w:t>
      </w:r>
    </w:p>
    <w:p>
      <w:r>
        <w:rPr>
          <w:rFonts w:ascii="Mono" w:hAnsi="Mono"/>
        </w:rPr>
        <w:t xml:space="preserve">$ git remote add project-history https://github.com/schacon/project-history
    $ git push project-history history:master
    Counting objects: 12, done.
    Delta compression using up to 2 threads.
    Compressing objects: 100% (4/4), done.
    Writing objects: 100% (12/12), 907 bytes, done.
    Total 12 (delta 0), reused 0 (delta 0)
    Unpacking objects: 100% (12/12), done.
    To git@github.com:schacon/project-history.git
     * [new branch]      history -&gt; master
</w:t>
      </w:r>
    </w:p>
    <w:p>
      <w:r>
        <w:t>အိုကေ၊ ထို့ကြောင့် ကျွန်ုပ်တို့၏သမိုင်းကို ထုတ်ဝေလိုက်ပါသည်။ ယခု ပိုမိုခက်ခဲသောအပိုင်းမှာ ကျွန်ုပ်တို့၏ လတ်တလောသမိုင်းကို သေးငယ်သွားစေရန် ဖြတ်တောက်လိုက်ခြင်းဖြစ်သည်။ တစ်ခုနှင့်တစ်ခု ညီမျှသော commit တစ်ခုဖြင့် တစ်ခုတွင် commit တစ်ခု ထပ်နေရန် လိုအပ်သည်၊ ထို့ကြောင့် ၎င်းကို လေးခုနှင့် ငါးခုသာ ကတိဖြတ်လိုက်မည် (ထို့ကြောင့် ထပ်နေသော လေးခုကို လုပ်ပါ)။</w:t>
      </w:r>
    </w:p>
    <w:p>
      <w:r>
        <w:rPr>
          <w:rFonts w:ascii="Mono" w:hAnsi="Mono"/>
        </w:rPr>
        <w:t xml:space="preserve">$ git log --oneline --decorate
    ef989d8 (HEAD, master) Fifth commit
    c6e1e95 (history) Fourth commit
    9c68fdc Third commit
    945704c Second commit
    c1822cf First commit
</w:t>
      </w:r>
    </w:p>
    <w:p>
      <w:r>
        <w:t>သမိုင်းကို ချဲ့ထွင်ရန် လမ်းညွှန်ချက်များ ပါရှိသည့် အခြေခံ commit တစ်ခုကို ဖန်တီးရန် ဤကိစ္စတွင် အသုံးဝင်သည်၊ ထို့ကြောင့် အခြား developer များသည် ဖြတ်ထားသော သမိုင်းတွင် ပထမဆုံး commit ကို ထိပါက ဘာလုပ်ရမည်ကို သိရှိပြီး နောက်ထပ် လိုအပ်ပါသည်။ ဒီတော့ ငါတို့လုပ်ရမယ့်အရာက ညွှန်ကြားချက်တွေနဲ့ ငါတို့ရဲ့ အခြေခံအမှတ်အဖြစ် ကနဦး commit အရာဝတ္ထုတစ်ခုကို ဖန်တီးပြီး ကျန်တဲ့ commits (လေးခုနဲ့ ငါးခု) ကို အပေါ်ကနေ ပြန်ထည့်လိုက်ပါ။</w:t>
      </w:r>
    </w:p>
    <w:p>
      <w:r>
        <w:t xml:space="preserve">ထိုသို့ပြုလုပ်ရန်အတွက် SHA-speak တွင် </w:t>
      </w:r>
      <w:r>
        <w:rPr>
          <w:rFonts w:ascii="Mono" w:hAnsi="Mono"/>
        </w:rPr>
        <w:t>9c68fdc</w:t>
      </w:r>
      <w:r>
        <w:t xml:space="preserve"> သည် ကျွန်ုပ်တို့အတွက် တတိယမြောက် ကတိပြုချက်ဖြစ်သည့် ခွဲထွက်ရမည့်အချက်ကို ရွေးချယ်ရန် လိုအပ်ပါသည်။ ဒီတော့ ငါတို့ရဲ့ ကတိကဝတ်က အဲဒီသစ်ပင်ပေါ်ကနေ အခြေပြုလိမ့်မယ်။ သစ်ပင်တစ်ပင်ကိုယူရုံမျှဖြင့် </w:t>
      </w:r>
      <w:r>
        <w:rPr>
          <w:rFonts w:ascii="Mono" w:hAnsi="Mono"/>
        </w:rPr>
        <w:t>commit-tree</w:t>
      </w:r>
      <w:r>
        <w:t xml:space="preserve"> ကွန်မန်းကို အသုံးပြု၍ ကျွန်ုပ်တို့၏အခြေခံကတိကဝတ်ကို ဖန်တီးနိုင်သည်၊ ၎င်းသည် သစ်ပင်တစ်ပင်ကိုယူကာ အသစ်စက်စက်၊ မိဘမဲ့ပြုလုပ်ထားသော SHA-1 ကို ပြန်လည်ပေးအပ်မည်ဖြစ်သည်။</w:t>
      </w:r>
    </w:p>
    <w:p>
      <w:r>
        <w:rPr>
          <w:rFonts w:ascii="Mono" w:hAnsi="Mono"/>
        </w:rPr>
        <w:t xml:space="preserve">$ echo 'Get history from blah blah blah' | git commit-tree 9c68fdc^{tree}
    622e88e9cbfbacfb75b5279245b9fb38dfea10cf
</w:t>
      </w:r>
    </w:p>
    <w:p>
      <w:r>
        <w:rPr>
          <w:rFonts w:ascii="Mono" w:hAnsi="Mono"/>
        </w:rPr>
        <w:t>commit-tree</w:t>
      </w:r>
      <w:r>
        <w:t xml:space="preserve"> command သည် အများအားဖြင့် 'plumbing' commands ဟုရည်ညွှန်းသော command အစုအဝေးတစ်ခုဖြစ်သည်။ ဤအရာများသည် ယေဘူယျအားဖြင့် တိုက်ရိုက်အသုံးပြုရန် မရည်ရွယ်ဘဲ သေးငယ်သော အလုပ်များကို လုပ်ဆောင်ရန် </w:t>
      </w:r>
      <w:r>
        <w:rPr>
          <w:b/>
        </w:rPr>
        <w:t>အခြား</w:t>
      </w:r>
      <w:r>
        <w:t xml:space="preserve"> Git command များဖြင့် အသုံးပြုသည်။ ဒီလို ထူးဆန်းတဲ့အရာတွေကို လုပ်တဲ့အခါမျိုးမှာ၊ သူတို့က တကယ်ကို အဆင့်နိမ့်တဲ့အရာတွေကို လုပ်ခွင့်ပေးပေမယ့် နေ့စဉ်သုံးဖို့ မရည်ရွယ်ပါဘူး။ Plumbing and Porcelain တွင် ရေပိုက်ကွန်မန်းများအကြောင်း ပိုမိုဖတ်ရှုနိုင်ပါသည်။</w:t>
      </w:r>
    </w:p>
    <w:p>
      <w:r>
        <w:rPr>
          <w:i/>
        </w:rPr>
        <w:t xml:space="preserve">ပုံ: </w:t>
      </w:r>
      <w:r>
        <w:rPr>
          <w:rFonts w:ascii="Mono" w:hAnsi="Mono"/>
          <w:i/>
        </w:rPr>
        <w:t>commit-tree</w:t>
      </w:r>
      <w:r>
        <w:rPr>
          <w:i/>
        </w:rPr>
        <w:t xml:space="preserve"> ကို အသုံးပြု၍ အခြေခံ commit တစ်ခု ဖန်တီးခြင်း</w:t>
      </w:r>
    </w:p>
    <w:p>
      <w:pPr>
        <w:jc w:val="center"/>
      </w:pPr>
      <w:r>
        <w:rPr>
          <w:i/>
        </w:rPr>
        <w:t xml:space="preserve">ပုံ 165။ </w:t>
      </w:r>
      <w:r>
        <w:rPr>
          <w:rFonts w:ascii="Mono" w:hAnsi="Mono"/>
          <w:i/>
        </w:rPr>
        <w:t>commit-tree</w:t>
      </w:r>
      <w:r>
        <w:rPr>
          <w:i/>
        </w:rPr>
        <w:t xml:space="preserve"> ကို အသုံးပြု၍ အခြေခံ commit ဖန်တီးခြင်း</w:t>
      </w:r>
    </w:p>
    <w:p>
      <w:r>
        <w:t xml:space="preserve">အိုကေ၊ ထို့ကြောင့် ယခုကျွန်ုပ်တို့၌ အခြေခံကတိက၀တ်တစ်ခုရှိနေသဖြင့် </w:t>
      </w:r>
      <w:r>
        <w:rPr>
          <w:rFonts w:ascii="Mono" w:hAnsi="Mono"/>
        </w:rPr>
        <w:t>git rebase --onto</w:t>
      </w:r>
      <w:r>
        <w:t xml:space="preserve"> ဖြင့်ကျွန်ုပ်တို့၏သမိုင်း၏ကျန်ကြွင်းမှုကို ပြန်လည်အခြေခံနိုင်မည်ဖြစ်သည်။ </w:t>
      </w:r>
      <w:r>
        <w:rPr>
          <w:rFonts w:ascii="Mono" w:hAnsi="Mono"/>
        </w:rPr>
        <w:t>--onto</w:t>
      </w:r>
      <w:r>
        <w:t xml:space="preserve"> အငြင်းအခုံသည် </w:t>
      </w:r>
      <w:r>
        <w:rPr>
          <w:rFonts w:ascii="Mono" w:hAnsi="Mono"/>
        </w:rPr>
        <w:t>commit-tree</w:t>
      </w:r>
      <w:r>
        <w:t xml:space="preserve"> မှကျွန်ုပ်တို့ယခုမှပြန်ရောက်လာသော SHA-1 ဖြစ်ပြီး၊ rebase point သည် တတိယမြောက် commit ဖြစ်လိမ့်မည် (ကျွန်ုပ်တို့သိမ်းဆည်းလိုသော ပထမကတိက၀တ်၏မိခင်၊ </w:t>
      </w:r>
      <w:r>
        <w:rPr>
          <w:rFonts w:ascii="Mono" w:hAnsi="Mono"/>
        </w:rPr>
        <w:t>9c68fdc</w:t>
      </w:r>
      <w:r>
        <w:t>)။</w:t>
      </w:r>
    </w:p>
    <w:p>
      <w:r>
        <w:rPr>
          <w:rFonts w:ascii="Mono" w:hAnsi="Mono"/>
        </w:rPr>
        <w:t xml:space="preserve">$ git rebase --onto 622e88 9c68fdc
    First, rewinding head to replay your work on top of it...
    Applying: fourth commit
    Applying: fifth commit
</w:t>
      </w:r>
    </w:p>
    <w:p>
      <w:r>
        <w:rPr>
          <w:i/>
        </w:rPr>
        <w:t>ပုံ: သမိုင်းကို အခြေခံကတိကဝတ်အပေါ် ပြန်လည်သုံးသပ်ပါ။</w:t>
      </w:r>
    </w:p>
    <w:p>
      <w:pPr>
        <w:jc w:val="center"/>
      </w:pPr>
      <w:r>
        <w:rPr>
          <w:i/>
        </w:rPr>
        <w:t>ပုံ 166။ အခြေခံ ကွန်မန့်၏ထိပ်တွင် သမိုင်းကို ပြန်လည်သုံးသပ်ခြင်း။</w:t>
      </w:r>
    </w:p>
    <w:p>
      <w:r>
        <w:t>အိုကေ၊ ထို့ကြောင့် ယခု ကျွန်ုပ်တို့သည် ကျွန်ုပ်တို့အလိုရှိပါက သမိုင်းတစ်ခုလုံးကို ပြန်လည်ဖွဲ့စည်းပုံနှင့်ပတ်သက်သည့် ညွှန်ကြားချက်များပါရှိသည့် စွန့်ပစ်ခြင်းဆိုင်ရာ အခြေခံကတိတစ်ခုအပေါ်တွင် ကျွန်ုပ်တို့၏ လတ်တလောသမိုင်းကို ပြန်လည်ရေးသားထားပါသည်။ ကျွန်ုပ်တို့သည် ထိုသမိုင်းသစ်ကို ပရောဂျက်အသစ်တစ်ခုသို့ တွန်းပို့နိုင်သည်၊ ယခုလူများသည် ထိုသိုလှောင်ခန်းကို မွေးထုတ်သောအခါ၊ နောက်ဆုံး ကတိပြုချက်နှစ်ခုကိုသာ မြင်ကြပြီး ညွှန်ကြားချက်ဖြင့် အခြေခံကတိပြုခြင်းကိုသာ မြင်ကြလိမ့်မည်။</w:t>
      </w:r>
    </w:p>
    <w:p>
      <w:r>
        <w:t>အခုပဲ သမိုင်းတစ်ခုလုံးကို လိုချင်တဲ့ ပရောဂျက်ကို ပထမဆုံးပုံတူကူးသူတစ်ယောက်ဆီ အခန်းကဏ္ဍတွေကို ပြောင်းလိုက်ရအောင်။ ဤဖြတ်တောက်ထားသော သိုလှောင်ခန်းကို ပုံတူပွားပြီးနောက် မှတ်တမ်းဒေတာကို ရယူရန်၊ သမိုင်းဝင်သိုလှောင်ရာနေရာအတွက် ဒုတိယအဝေးထိန်းတစ်ခုကို ပေါင်းထည့်ရန်နှင့် ထုတ်ယူရန် လိုအပ်သည်-</w:t>
      </w:r>
    </w:p>
    <w:p>
      <w:r>
        <w:rPr>
          <w:rFonts w:ascii="Mono" w:hAnsi="Mono"/>
        </w:rPr>
        <w:t xml:space="preserve">$ git clone https://github.com/schacon/project
    $ cd project
    $ git log --oneline master
    e146b5f Fifth commit
    81a708d Fourth commit
    622e88e Get history from blah blah blah
    $ git remote add project-history https://github.com/schacon/project-history
    $ git fetch project-history
    From https://github.com/schacon/project-history
     * [new branch]      master     -&gt; project-history/master
</w:t>
      </w:r>
    </w:p>
    <w:p>
      <w:r>
        <w:t xml:space="preserve">ယခု ပူးပေါင်းဆောင်ရွက်သူသည် </w:t>
      </w:r>
      <w:r>
        <w:rPr>
          <w:rFonts w:ascii="Mono" w:hAnsi="Mono"/>
        </w:rPr>
        <w:t>master</w:t>
      </w:r>
      <w:r>
        <w:t xml:space="preserve"> ဌာနခွဲတွင် ၎င်းတို့၏ လတ်တလော ကတိကဝတ်များနှင့် </w:t>
      </w:r>
      <w:r>
        <w:rPr>
          <w:rFonts w:ascii="Mono" w:hAnsi="Mono"/>
        </w:rPr>
        <w:t>project-history/master</w:t>
      </w:r>
      <w:r>
        <w:t xml:space="preserve"> ဌာနခွဲတွင် သမိုင်းဆိုင်ရာ ကတိကဝတ်များ ရှိမည်ဖြစ်သည်။</w:t>
      </w:r>
    </w:p>
    <w:p>
      <w:r>
        <w:rPr>
          <w:rFonts w:ascii="Mono" w:hAnsi="Mono"/>
        </w:rPr>
        <w:t xml:space="preserve">$ git log --oneline master
    e146b5f Fifth commit
    81a708d Fourth commit
    622e88e Get history from blah blah blah
    $ git log --oneline project-history/master
    c6e1e95 Fourth commit
    9c68fdc Third commit
    945704c Second commit
    c1822cf First commit
</w:t>
      </w:r>
    </w:p>
    <w:p>
      <w:r>
        <w:t xml:space="preserve">၎င်းတို့ကို ပေါင်းစပ်ရန်အတွက် သင်အစားထိုးလိုသော ကတိကဝတ်ဖြင့် </w:t>
      </w:r>
      <w:r>
        <w:rPr>
          <w:rFonts w:ascii="Mono" w:hAnsi="Mono"/>
        </w:rPr>
        <w:t>git replace</w:t>
      </w:r>
      <w:r>
        <w:t xml:space="preserve"> သို့ ရိုးရှင်းစွာခေါ်ဆိုနိုင်ပြီး ၎င်းကို အစားထိုးလိုသည့်ကတိကဝတ်ကို ခေါ်ဆိုနိုင်ပါသည်။ ထို့ကြောင့် </w:t>
      </w:r>
      <w:r>
        <w:rPr>
          <w:rFonts w:ascii="Mono" w:hAnsi="Mono"/>
        </w:rPr>
        <w:t>master</w:t>
      </w:r>
      <w:r>
        <w:t xml:space="preserve"> ဌာနခွဲရှိ "စတုတ္ထ" ကတိကဝတ်ကို </w:t>
      </w:r>
      <w:r>
        <w:rPr>
          <w:rFonts w:ascii="Mono" w:hAnsi="Mono"/>
        </w:rPr>
        <w:t>project-history/master</w:t>
      </w:r>
      <w:r>
        <w:t xml:space="preserve"> ဌာနခွဲရှိ "စတုတ္ထ" ကတိပြုချက်ဖြင့် အစားထိုးလိုသည်-</w:t>
      </w:r>
    </w:p>
    <w:p>
      <w:r>
        <w:rPr>
          <w:rFonts w:ascii="Mono" w:hAnsi="Mono"/>
        </w:rPr>
        <w:t xml:space="preserve">$ git replace 81a708d c6e1e95
</w:t>
      </w:r>
    </w:p>
    <w:p>
      <w:r>
        <w:t xml:space="preserve">ယခု </w:t>
      </w:r>
      <w:r>
        <w:rPr>
          <w:rFonts w:ascii="Mono" w:hAnsi="Mono"/>
        </w:rPr>
        <w:t>master</w:t>
      </w:r>
      <w:r>
        <w:t xml:space="preserve"> ဌာနခွဲ၏ သမိုင်းကြောင်းကို ကြည့်ပါက၊ ၎င်းသည် ဤကဲ့သို့ ဖြစ်ပုံရသည်။</w:t>
      </w:r>
    </w:p>
    <w:p>
      <w:r>
        <w:rPr>
          <w:rFonts w:ascii="Mono" w:hAnsi="Mono"/>
        </w:rPr>
        <w:t xml:space="preserve">$ git log --oneline master
    e146b5f Fifth commit
    81a708d Fourth commit
    9c68fdc Third commit
    945704c Second commit
    c1822cf First commit
</w:t>
      </w:r>
    </w:p>
    <w:p>
      <w:r>
        <w:t>အေး ဟုတ်လား။ SHA-1s အထက်ပိုင်းအားလုံးကို ပြောင်းလဲစရာမလိုဘဲ၊ ကျွန်ုပ်တို့သည် ကျွန်ုပ်တို့၏သမိုင်းတွင် လုံးဝကွဲပြားခြားနားသော commit တစ်ခုဖြင့် ကတိတစ်ခုနှင့် အစားထိုးနိုင်ခဲ့ပြီး ပုံမှန်ကိရိယာများအားလုံး (</w:t>
      </w:r>
      <w:r>
        <w:rPr>
          <w:rFonts w:ascii="Mono" w:hAnsi="Mono"/>
        </w:rPr>
        <w:t>bisect</w:t>
      </w:r>
      <w:r>
        <w:t xml:space="preserve">၊ </w:t>
      </w:r>
      <w:r>
        <w:rPr>
          <w:rFonts w:ascii="Mono" w:hAnsi="Mono"/>
        </w:rPr>
        <w:t>blame</w:t>
      </w:r>
      <w:r>
        <w:t xml:space="preserve"> စသည်ဖြင့်) ၎င်းတို့ကို ကျွန်ုပ်တို့ မျှော်လင့်ထားပုံအတိုင်း လုပ်ဆောင်နိုင်မည်ဖြစ်သည်။</w:t>
      </w:r>
    </w:p>
    <w:p>
      <w:r>
        <w:rPr>
          <w:i/>
        </w:rPr>
        <w:t xml:space="preserve">ပုံ: </w:t>
      </w:r>
      <w:r>
        <w:rPr>
          <w:rFonts w:ascii="Mono" w:hAnsi="Mono"/>
          <w:i/>
        </w:rPr>
        <w:t>git replace</w:t>
      </w:r>
      <w:r>
        <w:rPr>
          <w:i/>
        </w:rPr>
        <w:t xml:space="preserve"> နှင့် ကတိကဝတ်များကို ပေါင်းစပ်ခြင်း</w:t>
      </w:r>
    </w:p>
    <w:p>
      <w:pPr>
        <w:jc w:val="center"/>
      </w:pPr>
      <w:r>
        <w:rPr>
          <w:i/>
        </w:rPr>
        <w:t xml:space="preserve">ပုံ 167။ </w:t>
      </w:r>
      <w:r>
        <w:rPr>
          <w:rFonts w:ascii="Mono" w:hAnsi="Mono"/>
          <w:i/>
        </w:rPr>
        <w:t>git replace</w:t>
      </w:r>
      <w:r>
        <w:rPr>
          <w:i/>
        </w:rPr>
        <w:t xml:space="preserve"> နှင့် commits များကို ပေါင်းစပ်ခြင်း</w:t>
      </w:r>
    </w:p>
    <w:p>
      <w:r>
        <w:t xml:space="preserve">စိတ်ဝင်စားစရာမှာ၊ ၎င်းသည် </w:t>
      </w:r>
      <w:r>
        <w:rPr>
          <w:rFonts w:ascii="Mono" w:hAnsi="Mono"/>
        </w:rPr>
        <w:t>c6e1e95</w:t>
      </w:r>
      <w:r>
        <w:t xml:space="preserve"> နှင့် ကျွန်ုပ်တို့အစားထိုးထားသော ဒေတာကို အမှန်တကယ်အသုံးပြုနေသော်လည်း ၎င်းသည် </w:t>
      </w:r>
      <w:r>
        <w:rPr>
          <w:rFonts w:ascii="Mono" w:hAnsi="Mono"/>
        </w:rPr>
        <w:t>81a708d</w:t>
      </w:r>
      <w:r>
        <w:t xml:space="preserve"> ကို SHA-1 အဖြစ်ပြသနေဆဲဖြစ်သည်။ </w:t>
      </w:r>
      <w:r>
        <w:rPr>
          <w:rFonts w:ascii="Mono" w:hAnsi="Mono"/>
        </w:rPr>
        <w:t>cat-file</w:t>
      </w:r>
      <w:r>
        <w:t xml:space="preserve"> ကဲ့သို့ command တစ်ခုကို သင် run လျှင်ပင်၊ ၎င်းသည် သင့်အား အစားထိုးထားသော data ကို ပြသလိမ့်မည်-</w:t>
      </w:r>
    </w:p>
    <w:p>
      <w:r>
        <w:rPr>
          <w:rFonts w:ascii="Mono" w:hAnsi="Mono"/>
        </w:rPr>
        <w:t xml:space="preserve">$ git cat-file -p 81a708d
    tree 7bc544cf438903b65ca9104a1e30345eee6c083d
    parent 9c68fdceee073230f19ebb8b5e7fc71b479c0252
    author Scott Chacon &lt;schacon@gmail.com&gt; 1268712581 -0700
    committer Scott Chacon &lt;schacon@gmail.com&gt; 1268712581 -0700
    fourth commit
</w:t>
      </w:r>
    </w:p>
    <w:p>
      <w:r>
        <w:rPr>
          <w:rFonts w:ascii="Mono" w:hAnsi="Mono"/>
        </w:rPr>
        <w:t>81a708d</w:t>
      </w:r>
      <w:r>
        <w:t xml:space="preserve"> ၏ တကယ့်မိဘမှာ ကျွန်ုပ်တို့၏နေရာပေးသူ ကတိကဝတ်ဖြစ်သည် (</w:t>
      </w:r>
      <w:r>
        <w:rPr>
          <w:rFonts w:ascii="Mono" w:hAnsi="Mono"/>
        </w:rPr>
        <w:t>622e88e</w:t>
      </w:r>
      <w:r>
        <w:t xml:space="preserve">)၊ ဤတွင်ဖော်ပြထားသည့်အတိုင်း </w:t>
      </w:r>
      <w:r>
        <w:rPr>
          <w:rFonts w:ascii="Mono" w:hAnsi="Mono"/>
        </w:rPr>
        <w:t>9c68fdce</w:t>
      </w:r>
      <w:r>
        <w:t xml:space="preserve"> မဟုတ်ကြောင်း သတိရပါ။</w:t>
      </w:r>
    </w:p>
    <w:p>
      <w:r>
        <w:t>နောက်ထပ်စိတ်ဝင်စားစရာကောင်းတာက ဒီဒေတာကို ကျွန်ုပ်တို့ရဲ့ အကိုးအကားတွေမှာ သိမ်းဆည်းထားတယ်ဆိုတာပါပဲ။</w:t>
      </w:r>
    </w:p>
    <w:p>
      <w:r>
        <w:rPr>
          <w:rFonts w:ascii="Mono" w:hAnsi="Mono"/>
        </w:rPr>
        <w:t xml:space="preserve">$ git for-each-ref
    e146b5f14e79d4935160c0e83fb9ebe526b8da0d commit refs/heads/master
    c6e1e95051d41771a649f3145423f8809d1a74d4 commit refs/remotes/history/master
    e146b5f14e79d4935160c0e83fb9ebe526b8da0d commit refs/remotes/origin/HEAD
    e146b5f14e79d4935160c0e83fb9ebe526b8da0d commit refs/remotes/origin/master
    c6e1e95051d41771a649f3145423f8809d1a74d4 commit refs/replace/81a708dd0e167a3f691541c7a6463343bc457040
</w:t>
      </w:r>
    </w:p>
    <w:p>
      <w:r>
        <w:t>ဆိုလိုသည်မှာ ကျွန်ုပ်တို့၏ဆာဗာကို ကျွန်ုပ်တို့၏ဆာဗာသို့ တွန်းပို့နိုင်ပြီး အခြားသူများ အလွယ်တကူ ဒေါင်းလုဒ်လုပ်နိုင်သောကြောင့် ကျွန်ုပ်တို့၏အစားထိုးမှုကို အခြားသူများနှင့်မျှဝေရန် လွယ်ကူသည်ဟု ဆိုလိုသည်။ ဤနေရာတွင်ကျွန်ုပ်တို့သွားဖူးသောသမိုင်းကြောင်းဆက်နွယ်မှုအခြေအနေတွင်၎င်းသည်အလွန်အထောက်အကူမဖြစ်ပါ (လူတိုင်းသည်မည်သို့ပင်ဖြစ်စေသမိုင်းနှစ်ခုလုံးကိုဒေါင်းလုဒ်ဆွဲနေကြသောကြောင့်၎င်းတို့ကိုအဘယ်ကြောင့်ခွဲခြားထားသနည်း။) သို့သော်၎င်းသည်အခြားအခြေအနေများတွင်အသုံးဝင်နိုင်သည်။</w:t>
      </w:r>
    </w:p>
    <w:p>
      <w:pPr>
        <w:pStyle w:val="Heading2"/>
      </w:pPr>
      <w:r>
        <w:t>အထောက်အထားသိုလှောင်မှု</w:t>
      </w:r>
    </w:p>
    <w:p>
      <w:r>
        <w:t>အဝေးထိန်းခလုတ်များနှင့် ချိတ်ဆက်ရန်အတွက် SSH သယ်ယူပို့ဆောင်ရေးကို သင်အသုံးပြုပါက၊ သင်၏အသုံးပြုသူအမည်နှင့် စကားဝှက်ကို ရိုက်ထည့်ခြင်းမပြုဘဲ ဒေတာကို လုံခြုံစွာလွှဲပြောင်းနိုင်စေမည့် စကားဝှက်မပါဘဲ သော့တစ်ခုရှိရန် ဖြစ်နိုင်သည်။ သို့သော် HTTP ပရိုတိုကောများဖြင့် ၎င်းသည် မဖြစ်နိုင်ပါ - ချိတ်ဆက်မှုတိုင်းတွင် အသုံးပြုသူအမည်နှင့် စကားဝှက်တစ်ခု လိုအပ်ပါသည်။ စကားဝှက်တစ်ခုအတွက် သင်အသုံးပြုသည့် တိုကင်ကို ကျပန်းထုတ်ပေးပြီး အသံထွက်မရနိုင်သည့် အချက်နှစ်ချက်ပါသော စစ်မှန်ကြောင်းအထောက်အထားပြစနစ်များအတွက် ၎င်းသည် ပို၍ပင်ခက်ခဲလာသည်။</w:t>
      </w:r>
    </w:p>
    <w:p>
      <w:r>
        <w:t>ကံကောင်းထောက်မစွာ၊ Git တွင် ၎င်းကိုကူညီနိုင်သည့် အထောက်အထားစနစ်တစ်ခုရှိသည်။ Git သည် အကွက်တွင် ပေးထားသော ရွေးစရာ အနည်းငယ်ရှိသည်။</w:t>
      </w:r>
    </w:p>
    <w:p>
      <w:pPr>
        <w:pStyle w:val="ListBullet"/>
      </w:pPr>
      <w:r>
        <w:t>ပုံသေသည် ကက်ရှ်လုံးဝမလုပ်ပါ။ ချိတ်ဆက်မှုတိုင်းသည် သင့်အသုံးပြုသူအမည်နှင့် စကားဝှက်အတွက် သင့်ကို အချက်ပြမည်ဖြစ်သည်။</w:t>
      </w:r>
    </w:p>
    <w:p>
      <w:pPr>
        <w:pStyle w:val="ListBullet"/>
      </w:pPr>
      <w:r>
        <w:t>“ကက်ရှ်” မုဒ်သည် အထောက်အထားများကို အချိန်အတိုင်းအတာတစ်ခုအထိ မှတ်ဉာဏ်တွင် သိမ်းဆည်းထားသည်။ စကားဝှက်များအားလုံးကို disk တွင်သိမ်းဆည်းထားခြင်းမရှိပါ၊ 15 ​​မိနစ်အကြာတွင်၎င်းတို့ကို cache မှဖယ်ရှားသည်။</w:t>
      </w:r>
    </w:p>
    <w:p>
      <w:pPr>
        <w:pStyle w:val="ListBullet"/>
      </w:pPr>
      <w:r>
        <w:t>"စတိုး" မုဒ်သည် အထောက်အထားများကို ဒစ်ခ်ပေါ်ရှိ ရိုးရိုးစာသားဖိုင်တွင် သိမ်းဆည်းပြီး ၎င်းတို့သည် မည်သည့်အခါမျှ သက်တမ်းမကုန်ပါ။ ဆိုလိုသည်မှာ Git host အတွက် သင့်စကားဝှက်ကို မပြောင်းမချင်း၊ သင်၏ အထောက်အထားများကို ထပ်မံရိုက်ထည့်ရန် မလိုအပ်တော့ပါ။ ဤနည်းလမ်း၏ အားနည်းချက်မှာ သင့်စကားဝှက်များကို သင့်အိမ်လမ်းညွှန်ရှိ ရိုးရှင်းဖိုင်တစ်ခုတွင် ရှင်းလင်းသောစာသားဖြင့် သိမ်းဆည်းထားခြင်းဖြစ်သည်။</w:t>
      </w:r>
    </w:p>
    <w:p>
      <w:pPr>
        <w:pStyle w:val="ListBullet"/>
      </w:pPr>
      <w:r>
        <w:t>အကယ်၍ သင်သည် macOS ကို အသုံးပြုနေပါက၊ Git သည် သင့်စနစ်အကောင့်နှင့် ချိတ်ဆက်ထားသည့် လုံခြုံသောသော့ချိတ်တွင် အထောက်အထားများကို သိမ်းဆည်းထားသည့် "osxkeychain" မုဒ်ဖြင့် လာပါသည်။ ဤနည်းလမ်းသည် အထောက်အထားများကို ဒစ်ခ်ပေါ်တွင် သိမ်းဆည်းထားပြီး ၎င်းတို့သည် သက်တမ်းကုန်မည်မဟုတ်သော်လည်း ၎င်းတို့သည် HTTPS လက်မှတ်များနှင့် Safari အလိုအလျောက်ဖြည့်စွက်မှုများကို သိမ်းဆည်းသည့် တူညီသောစနစ်ဖြင့် ကုဒ်ဝှက်ထားသည်။</w:t>
      </w:r>
    </w:p>
    <w:p>
      <w:pPr>
        <w:pStyle w:val="ListBullet"/>
      </w:pPr>
      <w:r>
        <w:t xml:space="preserve">အကယ်၍ သင်သည် Windows ကိုအသုံးပြုနေပါက၊ သင်သည် </w:t>
        <w:t>Git for Windows https://gitforwindows.org/</w:t>
        <w:t xml:space="preserve"> ကိုထည့်သွင်းသည့်အခါ </w:t>
      </w:r>
      <w:r>
        <w:rPr>
          <w:b/>
        </w:rPr>
        <w:t>Git Credential Manager</w:t>
      </w:r>
      <w:r>
        <w:t xml:space="preserve"> လုပ်ဆောင်ချက်ကို သင်ဖွင့်နိုင်သည် သို့မဟုတ် သီးခြားသီးသန့်ဝန်ဆောင်မှုတစ်ခုအနေဖြင့် the latest GCM https://github.com/git-ecosystem/git-credential-manager/releases/latest ကို သီးခြားထည့်သွင်းနိုင်သည်။ ၎င်းသည် အထက်တွင်ဖော်ပြထားသော "osxkeychain" အကူအညီပေးသူနှင့်ဆင်တူသော်လည်း၊ ထိခိုက်လွယ်သောအချက်အလက်များကိုထိန်းချုပ်ရန် Windows Credential Store ကိုအသုံးပြုသည်။ ၎င်းသည် WSL1 သို့မဟုတ် WSL2 အတွက် အထောက်အထားများကိုလည်း ဆောင်ရွက်ပေးနိုင်သည်။ အသေးစိတ်အချက်အလက်များအတွက် GCM Install Instructions https://github.com/git-ecosystem/git-credential-manager#readme ကိုကြည့်ပါ။</w:t>
      </w:r>
    </w:p>
    <w:p>
      <w:r>
        <w:t>Git configuration value ကို သတ်မှတ်ခြင်းဖြင့် ဤနည်းလမ်းများထဲမှ တစ်ခုကို သင်ရွေးချယ်နိုင်သည်-</w:t>
      </w:r>
    </w:p>
    <w:p>
      <w:r>
        <w:rPr>
          <w:rFonts w:ascii="Mono" w:hAnsi="Mono"/>
        </w:rPr>
        <w:t xml:space="preserve">$ git config --global credential.helper cache
</w:t>
      </w:r>
    </w:p>
    <w:p>
      <w:r>
        <w:t xml:space="preserve">ဤအကူအညီပေးသူအချို့တွင် ရွေးချယ်စရာများရှိသည်။ “စတိုး” အထောက်အကူပေးသူက </w:t>
      </w:r>
      <w:r>
        <w:rPr>
          <w:rFonts w:ascii="Mono" w:hAnsi="Mono"/>
        </w:rPr>
        <w:t>--file &lt;path&gt;</w:t>
      </w:r>
      <w:r>
        <w:t xml:space="preserve"> စာသားဖိုင်ကို သိမ်းဆည်းသည့်နေရာတွင် စိတ်ကြိုက်ပြင်ဆင်ပေးသည့် </w:t>
      </w:r>
      <w:r>
        <w:rPr>
          <w:rFonts w:ascii="Mono" w:hAnsi="Mono"/>
        </w:rPr>
        <w:t>--file &lt;path&gt;</w:t>
      </w:r>
      <w:r>
        <w:t xml:space="preserve"> အငြင်းအခုံတစ်ခုကို ယူနိုင်သည် (မူရင်းမှာ </w:t>
      </w:r>
      <w:r>
        <w:rPr>
          <w:rFonts w:ascii="Mono" w:hAnsi="Mono"/>
        </w:rPr>
        <w:t>~/.git-credentials</w:t>
      </w:r>
      <w:r>
        <w:t xml:space="preserve">)။ ၎င်း၏ daemon ဆက်လက်လည်ပတ်နေသည့်အချိန်ပမာဏကို ပြောင်းလဲပေးသည့် "cache" ကူညီပေးသူသည် </w:t>
      </w:r>
      <w:r>
        <w:rPr>
          <w:rFonts w:ascii="Mono" w:hAnsi="Mono"/>
        </w:rPr>
        <w:t>--timeout &lt;seconds&gt;</w:t>
      </w:r>
      <w:r>
        <w:t xml:space="preserve"> option ကိုလက်ခံသည် (မူရင်းမှာ "900" သို့မဟုတ် 15 မိနစ်)။ ဤသည်မှာ စိတ်ကြိုက်ဖိုင်အမည်တစ်ခုဖြင့် "စတိုး" အထောက်အကူကို သင်မည်ကဲ့သို့ configure လုပ်ပုံဥပမာတစ်ခုဖြစ်သည်။</w:t>
      </w:r>
    </w:p>
    <w:p>
      <w:r>
        <w:rPr>
          <w:rFonts w:ascii="Mono" w:hAnsi="Mono"/>
        </w:rPr>
        <w:t xml:space="preserve">$ git config --global credential.helper 'store --file ~/.my-credentials'
</w:t>
      </w:r>
    </w:p>
    <w:p>
      <w:r>
        <w:t xml:space="preserve">Git သည် သင့်အား အကူအညီများစွာကို configure လုပ်ရန်ပင် ခွင့်ပြုထားသည်။ သီးခြား host တစ်ခုအတွက် အထောက်အထားများကို ရှာဖွေသောအခါ၊ Git သည် ၎င်းတို့ကို အစီအစဥ်အတိုင်း မေးမြန်းပြီး ပထမအဖြေကို ပေးပြီးနောက် ရပ်သွားမည်ဖြစ်သည်။ အထောက်အထားများကို သိမ်းဆည်းသည့်အခါ၊ Git သည် စာရင်းရှိ အကူအညီပေးသူများ ** အားလုံး** သို့ အသုံးပြုသူအမည်နှင့် စကားဝှက်ကို ပေးပို့မည်ဖြစ်ပြီး ၎င်းတို့နှင့် လုပ်ဆောင်ရမည့်အရာကို ရွေးချယ်နိုင်သည်။ သင်သည် thumb drive တွင် အထောက်အထားဖိုင်တစ်ခုရှိလျှင် </w:t>
      </w:r>
      <w:r>
        <w:rPr>
          <w:rFonts w:ascii="Mono" w:hAnsi="Mono"/>
        </w:rPr>
        <w:t>.gitconfig</w:t>
      </w:r>
      <w:r>
        <w:t xml:space="preserve"> သည် မည်သို့မည်ပုံဖြစ်မည်၊ သို့သော် drive ကို ပလပ်မချိတ်ထားပါက စာရိုက်ခြင်းအချို့ကို သိမ်းဆည်းရန်အတွက် in-memory cache ကိုအသုံးပြုလိုသည်-</w:t>
      </w:r>
    </w:p>
    <w:p>
      <w:r>
        <w:rPr>
          <w:rFonts w:ascii="Mono" w:hAnsi="Mono"/>
        </w:rPr>
        <w:t xml:space="preserve">[credential]
        helper = store --file /mnt/thumbdrive/.git-credentials
        helper = cache --timeout 30000
</w:t>
      </w:r>
    </w:p>
    <w:p>
      <w:pPr>
        <w:pStyle w:val="Heading3"/>
      </w:pPr>
      <w:r>
        <w:t>ခေါင်းအုံးအောက်မှာ</w:t>
      </w:r>
    </w:p>
    <w:p>
      <w:r>
        <w:t xml:space="preserve">ဒါတွေအားလုံး ဘယ်လိုအလုပ်လုပ်လဲ။ အထောက်အထား-အကူစနစ်အတွက် Git ၏ root command သည် </w:t>
      </w:r>
      <w:r>
        <w:rPr>
          <w:rFonts w:ascii="Mono" w:hAnsi="Mono"/>
        </w:rPr>
        <w:t>git credential</w:t>
      </w:r>
      <w:r>
        <w:t xml:space="preserve"> ဖြစ်ပြီး၊ ၎င်းသည် command တစ်ခုကို argument တစ်ခုအဖြစ်ယူကာ stdin မှတဆင့် နောက်ထပ်ထည့်သွင်းမှုဖြစ်သည်။</w:t>
      </w:r>
    </w:p>
    <w:p>
      <w:r>
        <w:t xml:space="preserve">ဥပမာတစ်ခုနဲ့ နားလည်ရ ပိုလွယ်နိုင်တယ်။ အထောက်အထားအကူအညီပေးသူကို စီစဉ်သတ်မှတ်ထားကြောင်း ဆိုကြပါစို့၊ အကူအညီပေးသူက </w:t>
      </w:r>
      <w:r>
        <w:rPr>
          <w:rFonts w:ascii="Mono" w:hAnsi="Mono"/>
        </w:rPr>
        <w:t>mygithost</w:t>
      </w:r>
      <w:r>
        <w:t xml:space="preserve"> အတွက် အထောက်အထားများကို သိမ်းဆည်းထားသည်။ ဤသည်မှာ Git သည် host တစ်ခုအတွက် အထောက်အထားများကို ရှာရန်ကြိုးစားသောအခါတွင် "fill" command ကိုအသုံးပြုသည့် session တစ်ခုဖြစ်သည်။</w:t>
      </w:r>
    </w:p>
    <w:p>
      <w:r>
        <w:rPr>
          <w:rFonts w:ascii="Mono" w:hAnsi="Mono"/>
        </w:rPr>
        <w:t xml:space="preserve">$ git credential fill _①_
    protocol=https _②_
    host=mygithost
    _③_
    protocol=https _④_
    host=mygithost
    username=bob
    password=s3cre7
    $ git credential fill _⑤_
    protocol=https
    host=unknownhost
    Username for 'https://unknownhost': bob
    Password for 'https://bob@unknownhost':
    protocol=https
    host=unknownhost
    username=bob
    password=s3cre7
</w:t>
      </w:r>
    </w:p>
    <w:p>
      <w:pPr>
        <w:pStyle w:val="ListNumber"/>
      </w:pPr>
      <w:r>
        <w:rPr>
          <w:i/>
        </w:rPr>
        <w:t>①</w:t>
      </w:r>
      <w:r>
        <w:t xml:space="preserve"> ဤသည်မှာ အပြန်အလှန်တုံ့ပြန်မှုကို အစပြုသည့် အမိန့်စာလိုင်းဖြစ်သည်။</w:t>
      </w:r>
    </w:p>
    <w:p>
      <w:pPr>
        <w:pStyle w:val="ListNumber"/>
      </w:pPr>
      <w:r>
        <w:rPr>
          <w:i/>
        </w:rPr>
        <w:t>②</w:t>
      </w:r>
      <w:r>
        <w:t xml:space="preserve"> Git-credential သည် stdin တွင် ထည့်သွင်းရန် စောင့်နေသည်။ ကျွန်ုပ်တို့သိသောအရာများဖြင့် ၎င်းကိုပေးဆောင်သည်- ပရိုတိုကောနှင့် အိမ်ရှင်အမည်။</w:t>
      </w:r>
    </w:p>
    <w:p>
      <w:pPr>
        <w:pStyle w:val="ListNumber"/>
      </w:pPr>
      <w:r>
        <w:rPr>
          <w:i/>
        </w:rPr>
        <w:t>③</w:t>
      </w:r>
      <w:r>
        <w:t xml:space="preserve"> ထည့်သွင်းမှု ပြီးပြည့်စုံကြောင်း မျဉ်းအလွတ်က ညွှန်ပြပြီး အထောက်အထားစနစ်သည် ၎င်းသိသည့်အရာဖြင့် အဖြေပေးသင့်သည်။</w:t>
      </w:r>
    </w:p>
    <w:p>
      <w:pPr>
        <w:pStyle w:val="ListNumber"/>
      </w:pPr>
      <w:r>
        <w:rPr>
          <w:i/>
        </w:rPr>
        <w:t>④</w:t>
      </w:r>
      <w:r>
        <w:t xml:space="preserve"> ထို့နောက် Git-credential သည် လွှဲပြောင်းယူကာ တွေ့ရှိသော အချက်အလက်အနည်းငယ်ကို ရပ်တန့်ရန် ရေးသားခဲ့သည်။</w:t>
      </w:r>
    </w:p>
    <w:p>
      <w:pPr>
        <w:pStyle w:val="ListNumber"/>
      </w:pPr>
      <w:r>
        <w:rPr>
          <w:i/>
        </w:rPr>
        <w:t>⑤</w:t>
      </w:r>
      <w:r>
        <w:t xml:space="preserve"> အထောက်အထားများကို ရှာမတွေ့ပါက၊ Git သည် အသုံးပြုသူအမည်နှင့် စကားဝှက်ကို တောင်းဆိုပြီး ၎င်းတို့အား ခေါ်ဆိုသည့် stdout သို့ ပြန်ပို့ပေးသည် (ဤနေရာတွင် ၎င်းတို့ကို တူညီသော ကွန်ဆိုးလ်တွင် တွဲထားသည်)။</w:t>
      </w:r>
    </w:p>
    <w:p>
      <w:r>
        <w:t xml:space="preserve">အထောက်အထားစနစ်သည် အမှန်တကယ်တွင် Git ကိုယ်တိုင်မှ သီးခြားဖြစ်သော ပရိုဂရမ်တစ်ခုကို ခေါ်ဆိုနေသည်။ ဘယ်တစ်ခုက </w:t>
      </w:r>
      <w:r>
        <w:rPr>
          <w:rFonts w:ascii="Mono" w:hAnsi="Mono"/>
        </w:rPr>
        <w:t>credential.helper</w:t>
      </w:r>
      <w:r>
        <w:t xml:space="preserve"> configuration value ပေါ်မှာ မူတည်တယ်။ ယူနိုင်သော ပုံစံများစွာ ရှိပါသည်။</w:t>
      </w:r>
    </w:p>
    <w:tbl>
      <w:tblPr>
        <w:tblW w:type="auto" w:w="0"/>
        <w:tblLook w:firstColumn="1" w:firstRow="1" w:lastColumn="0" w:lastRow="0" w:noHBand="0" w:noVBand="1" w:val="04A0"/>
      </w:tblPr>
      <w:tblGrid>
        <w:gridCol w:w="4320"/>
        <w:gridCol w:w="4320"/>
      </w:tblGrid>
      <w:tr>
        <w:tc>
          <w:tcPr>
            <w:tcW w:type="dxa" w:w="0"/>
          </w:tcPr>
          <w:p>
            <w:r>
              <w:t>ဖွဲ့စည်းမှုတန်ဖိုး</w:t>
            </w:r>
          </w:p>
        </w:tc>
        <w:tc>
          <w:tcPr>
            <w:tcW w:type="dxa" w:w="0"/>
          </w:tcPr>
          <w:p>
            <w:r>
              <w:t>အနေအထိုင်</w:t>
            </w:r>
          </w:p>
        </w:tc>
      </w:tr>
      <w:tr>
        <w:tc>
          <w:tcPr>
            <w:tcW w:type="dxa" w:w="0"/>
          </w:tcPr>
          <w:p>
            <w:r>
              <w:rPr>
                <w:rFonts w:ascii="Mono" w:hAnsi="Mono"/>
              </w:rPr>
              <w:t>foo</w:t>
            </w:r>
          </w:p>
        </w:tc>
        <w:tc>
          <w:tcPr>
            <w:tcW w:type="dxa" w:w="0"/>
          </w:tcPr>
          <w:p>
            <w:r>
              <w:t xml:space="preserve">အလုပ်လုပ်သည် </w:t>
            </w:r>
            <w:r>
              <w:rPr>
                <w:rFonts w:ascii="Mono" w:hAnsi="Mono"/>
              </w:rPr>
              <w:t>git-credential-foo</w:t>
            </w:r>
          </w:p>
        </w:tc>
      </w:tr>
      <w:tr>
        <w:tc>
          <w:tcPr>
            <w:tcW w:type="dxa" w:w="0"/>
          </w:tcPr>
          <w:p>
            <w:r>
              <w:rPr>
                <w:rFonts w:ascii="Mono" w:hAnsi="Mono"/>
              </w:rPr>
              <w:t>foo -a --opt=bcd</w:t>
            </w:r>
          </w:p>
        </w:tc>
        <w:tc>
          <w:tcPr>
            <w:tcW w:type="dxa" w:w="0"/>
          </w:tcPr>
          <w:p>
            <w:r>
              <w:t xml:space="preserve">အလုပ်လုပ်သည် </w:t>
            </w:r>
            <w:r>
              <w:rPr>
                <w:rFonts w:ascii="Mono" w:hAnsi="Mono"/>
              </w:rPr>
              <w:t>git-credential-foo -a --opt=bcd</w:t>
            </w:r>
          </w:p>
        </w:tc>
      </w:tr>
      <w:tr>
        <w:tc>
          <w:tcPr>
            <w:tcW w:type="dxa" w:w="0"/>
          </w:tcPr>
          <w:p>
            <w:r>
              <w:rPr>
                <w:rFonts w:ascii="Mono" w:hAnsi="Mono"/>
              </w:rPr>
              <w:t>/absolute/path/foo -xyz</w:t>
            </w:r>
          </w:p>
        </w:tc>
        <w:tc>
          <w:tcPr>
            <w:tcW w:type="dxa" w:w="0"/>
          </w:tcPr>
          <w:p>
            <w:r>
              <w:t xml:space="preserve">အလုပ်လုပ်သည် </w:t>
            </w:r>
            <w:r>
              <w:rPr>
                <w:rFonts w:ascii="Mono" w:hAnsi="Mono"/>
              </w:rPr>
              <w:t>/absolute/path/foo -xyz</w:t>
            </w:r>
          </w:p>
        </w:tc>
      </w:tr>
      <w:tr>
        <w:tc>
          <w:tcPr>
            <w:tcW w:type="dxa" w:w="0"/>
          </w:tcPr>
          <w:p>
            <w:r>
              <w:rPr>
                <w:rFonts w:ascii="Mono" w:hAnsi="Mono"/>
              </w:rPr>
              <w:t>!f() { echo "password=s3cre7"; }; f</w:t>
            </w:r>
          </w:p>
        </w:tc>
        <w:tc>
          <w:tcPr>
            <w:tcW w:type="dxa" w:w="0"/>
          </w:tcPr>
          <w:p>
            <w:r>
              <w:rPr>
                <w:rFonts w:ascii="Mono" w:hAnsi="Mono"/>
              </w:rPr>
              <w:t>!</w:t>
            </w:r>
            <w:r>
              <w:t xml:space="preserve"> ပြီးနောက် ကုဒ်ကို shell တွင် အကဲဖြတ်သည်။</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ထို့ကြောင့် အထက်တွင်ဖော်ပြထားသော အကူအညီများကို </w:t>
      </w:r>
      <w:r>
        <w:rPr>
          <w:rFonts w:ascii="Mono" w:hAnsi="Mono"/>
        </w:rPr>
        <w:t>git-credential-cache</w:t>
      </w:r>
      <w:r>
        <w:t xml:space="preserve">၊ </w:t>
      </w:r>
      <w:r>
        <w:rPr>
          <w:rFonts w:ascii="Mono" w:hAnsi="Mono"/>
        </w:rPr>
        <w:t>git-credential-store</w:t>
      </w:r>
      <w:r>
        <w:t xml:space="preserve"> စသည်ဖြင့် အမည်ပေးထားပြီး၊ ၎င်းတို့ကို command-line arguments များယူရန် ကျွန်ုပ်တို့ configure လုပ်နိုင်ပါသည်။ ဤအတွက် ယေဘူယျပုံစံမှာ "git-credential-foo [args] " ဖြစ်သည်။ stdin/stdout ပရိုတိုကောသည် git-credential နှင့် အတူတူပင်ဖြစ်သော်လည်း၊ ၎င်းတို့သည် အနည်းငယ်ကွဲပြားသည့် လုပ်ဆောင်ချက်များကို အသုံးပြုသည်-</w:t>
      </w:r>
    </w:p>
    <w:p>
      <w:pPr>
        <w:pStyle w:val="ListBullet"/>
      </w:pPr>
      <w:r>
        <w:rPr>
          <w:rFonts w:ascii="Mono" w:hAnsi="Mono"/>
        </w:rPr>
        <w:t>get</w:t>
      </w:r>
      <w:r>
        <w:t xml:space="preserve"> သည် အသုံးပြုသူအမည်/စကားဝှက်အတွဲအတွက် တောင်းဆိုချက်တစ်ခုဖြစ်သည်။</w:t>
      </w:r>
    </w:p>
    <w:p>
      <w:pPr>
        <w:pStyle w:val="ListBullet"/>
      </w:pPr>
      <w:r>
        <w:rPr>
          <w:rFonts w:ascii="Mono" w:hAnsi="Mono"/>
        </w:rPr>
        <w:t>store</w:t>
      </w:r>
      <w:r>
        <w:t xml:space="preserve"> သည် ဤအကူအညီပေးသူ၏မှတ်ဉာဏ်တွင် အထောက်အထားအစုံလိုက်သိမ်းဆည်းရန် တောင်းဆိုချက်တစ်ခုဖြစ်သည်။</w:t>
      </w:r>
    </w:p>
    <w:p>
      <w:pPr>
        <w:pStyle w:val="ListBullet"/>
      </w:pPr>
      <w:r>
        <w:rPr>
          <w:rFonts w:ascii="Mono" w:hAnsi="Mono"/>
        </w:rPr>
        <w:t>erase</w:t>
      </w:r>
      <w:r>
        <w:t xml:space="preserve"> ဤအကူအညီပေးသူ၏မှတ်ဉာဏ်မှ ပေးထားသောဂုဏ်သတ္တိများအတွက် အထောက်အထားများကို ဖယ်ရှားပါ။</w:t>
      </w:r>
    </w:p>
    <w:p>
      <w:r>
        <w:rPr>
          <w:rFonts w:ascii="Mono" w:hAnsi="Mono"/>
        </w:rPr>
        <w:t>store</w:t>
      </w:r>
      <w:r>
        <w:t xml:space="preserve"> နှင့် </w:t>
      </w:r>
      <w:r>
        <w:rPr>
          <w:rFonts w:ascii="Mono" w:hAnsi="Mono"/>
        </w:rPr>
        <w:t>erase</w:t>
      </w:r>
      <w:r>
        <w:t xml:space="preserve"> လုပ်ဆောင်ချက်များအတွက်၊ တုံ့ပြန်မှုမလိုအပ်ပါ (Git သည် မည်သို့ပင်ဖြစ်စေ လျစ်လျူရှုထားပါသည်)။ သို့သော် </w:t>
      </w:r>
      <w:r>
        <w:rPr>
          <w:rFonts w:ascii="Mono" w:hAnsi="Mono"/>
        </w:rPr>
        <w:t>get</w:t>
      </w:r>
      <w:r>
        <w:t xml:space="preserve"> လုပ်ဆောင်ချက်အတွက်၊ Git သည် အကူအညီပေးသူပြောမည့်အရာကို အလွန်စိတ်ဝင်စားပါသည်။ အကူအညီပေးသူသည် အသုံးဝင်မှုတစ်စုံတစ်ရာကို မသိပါက အထွက်အထွက်မရှိပဲ ရိုးရိုးရှင်းရှင်း ထွက်နိုင်သော်လည်း ၎င်းသည် သိရှိပါက၊ ၎င်းသည် သိမ်းဆည်းထားသော အချက်အလက်ကို ပံ့ပိုးပေးထားသည့် အချက်အလက်ကို တိုးချဲ့သင့်သည်။ အထွက်အား assignment statements များကဲ့သို့ သဘောထားသည်၊ ပေးထားသော မည်သည့်အရာမဆို Git သိထားပြီးဖြစ်သည့်အရာကို အစားထိုးမည်ဖြစ်သည်။</w:t>
      </w:r>
    </w:p>
    <w:p>
      <w:r>
        <w:t xml:space="preserve">ဤသည်မှာ အထက်ပါ ဥပမာအတိုင်းဖြစ်သည်၊ သို့သော် </w:t>
      </w:r>
      <w:r>
        <w:rPr>
          <w:rFonts w:ascii="Mono" w:hAnsi="Mono"/>
        </w:rPr>
        <w:t>git-credential</w:t>
      </w:r>
      <w:r>
        <w:t xml:space="preserve"> ကိုကျော်ကာ </w:t>
      </w:r>
      <w:r>
        <w:rPr>
          <w:rFonts w:ascii="Mono" w:hAnsi="Mono"/>
        </w:rPr>
        <w:t>git-credential-store</w:t>
      </w:r>
      <w:r>
        <w:t xml:space="preserve"> အတွက် ဖြောင့်သွားသည်-</w:t>
      </w:r>
    </w:p>
    <w:p>
      <w:r>
        <w:rPr>
          <w:rFonts w:ascii="Mono" w:hAnsi="Mono"/>
        </w:rPr>
        <w:t xml:space="preserve">$ git credential-store --file ~/git.store store _①_
    protocol=https
    host=mygithost
    username=bob
    password=s3cre7
    $ git credential-store --file ~/git.store get _②_
    protocol=https
    host=mygithost
    username=bob _③_
    password=s3cre7
</w:t>
      </w:r>
    </w:p>
    <w:p>
      <w:pPr>
        <w:pStyle w:val="ListNumber"/>
      </w:pPr>
      <w:r>
        <w:rPr>
          <w:i/>
        </w:rPr>
        <w:t>①</w:t>
      </w:r>
      <w:r>
        <w:t xml:space="preserve"> ဤတွင် </w:t>
      </w:r>
      <w:r>
        <w:rPr>
          <w:rFonts w:ascii="Mono" w:hAnsi="Mono"/>
        </w:rPr>
        <w:t>&lt;https://mygithost&gt;</w:t>
      </w:r>
      <w:r>
        <w:t xml:space="preserve"> ကိုဝင်ရောက်သည့်အခါ အသုံးပြုသူအမည် “bob” နှင့် စကားဝှက် “s3cre7” ကို </w:t>
      </w:r>
      <w:r>
        <w:rPr>
          <w:rFonts w:ascii="Mono" w:hAnsi="Mono"/>
        </w:rPr>
        <w:t>git-credential-store</w:t>
      </w:r>
      <w:r>
        <w:t xml:space="preserve"> မှ သိမ်းဆည်းရန် </w:t>
      </w:r>
      <w:r>
        <w:rPr>
          <w:rFonts w:ascii="Mono" w:hAnsi="Mono"/>
        </w:rPr>
        <w:t>git-credential-store</w:t>
      </w:r>
      <w:r>
        <w:t xml:space="preserve"> ကို ပြောပြထားပါသည်။</w:t>
      </w:r>
    </w:p>
    <w:p>
      <w:pPr>
        <w:pStyle w:val="ListNumber"/>
      </w:pPr>
      <w:r>
        <w:rPr>
          <w:i/>
        </w:rPr>
        <w:t>②</w:t>
      </w:r>
      <w:r>
        <w:t xml:space="preserve"> ယခု ကျွန်ုပ်တို့သည် ထိုအထောက်အထားများကို ပြန်လည်ရယူပါမည်။ ကျွန်ုပ်တို့ သိပြီးသား ချိတ်ဆက်မှု၏ အစိတ်အပိုင်းများ (</w:t>
      </w:r>
      <w:r>
        <w:rPr>
          <w:rFonts w:ascii="Mono" w:hAnsi="Mono"/>
        </w:rPr>
        <w:t>&lt;https://mygithost&gt;</w:t>
      </w:r>
      <w:r>
        <w:t>) နှင့် အလွတ်လိုင်းတစ်ခုကို ပေးပါသည်။</w:t>
      </w:r>
    </w:p>
    <w:p>
      <w:pPr>
        <w:pStyle w:val="ListNumber"/>
      </w:pPr>
      <w:r>
        <w:rPr>
          <w:i/>
        </w:rPr>
        <w:t>③</w:t>
      </w:r>
      <w:r>
        <w:t xml:space="preserve"> </w:t>
      </w:r>
      <w:r>
        <w:rPr>
          <w:rFonts w:ascii="Mono" w:hAnsi="Mono"/>
        </w:rPr>
        <w:t>git-credential-store</w:t>
      </w:r>
      <w:r>
        <w:t xml:space="preserve"> သည် အထက်တွင် သိမ်းဆည်းထားသော အသုံးပြုသူအမည်နှင့် စကားဝှက်ဖြင့် အကြောင်းပြန်သည်။</w:t>
      </w:r>
    </w:p>
    <w:p>
      <w:r>
        <w:t xml:space="preserve">ဤတွင် </w:t>
      </w:r>
      <w:r>
        <w:rPr>
          <w:rFonts w:ascii="Mono" w:hAnsi="Mono"/>
        </w:rPr>
        <w:t>~/git.store</w:t>
      </w:r>
      <w:r>
        <w:t xml:space="preserve"> ဖိုင်က ဘယ်လိုပုံစံလဲ-</w:t>
      </w:r>
    </w:p>
    <w:p>
      <w:r>
        <w:rPr>
          <w:rFonts w:ascii="Mono" w:hAnsi="Mono"/>
        </w:rPr>
        <w:t xml:space="preserve">https://bob:s3cre7@mygithost
</w:t>
      </w:r>
    </w:p>
    <w:p>
      <w:r>
        <w:t xml:space="preserve">၎င်းသည် အထောက်အထားတစ်ခုစီတွင် အလှဆင်ထားသော URL တစ်ခုစီပါရှိသော လိုင်းအတွဲလိုက်တစ်ခုမျှသာဖြစ်သည်။ </w:t>
      </w:r>
      <w:r>
        <w:rPr>
          <w:rFonts w:ascii="Mono" w:hAnsi="Mono"/>
        </w:rPr>
        <w:t>osxkeychain</w:t>
      </w:r>
      <w:r>
        <w:t xml:space="preserve"> နှင့် </w:t>
      </w:r>
      <w:r>
        <w:rPr>
          <w:rFonts w:ascii="Mono" w:hAnsi="Mono"/>
        </w:rPr>
        <w:t>wincred</w:t>
      </w:r>
      <w:r>
        <w:t xml:space="preserve"> အကူအညီပေးသူများသည် ၎င်းတို့၏ ကျောထောက်နောက်ခံစတိုးဆိုင်များ၏ မူရင်းဖော်မတ်ကို အသုံးပြုကြပြီး </w:t>
      </w:r>
      <w:r>
        <w:rPr>
          <w:rFonts w:ascii="Mono" w:hAnsi="Mono"/>
        </w:rPr>
        <w:t>cache</w:t>
      </w:r>
      <w:r>
        <w:t xml:space="preserve"> သည် ၎င်း၏ကိုယ်ပိုင်မှတ်ဉာဏ်ဖော်မတ်ကို အသုံးပြုသည် (အခြားလုပ်ငန်းစဉ်ကို မဖတ်နိုင်)။</w:t>
      </w:r>
    </w:p>
    <w:p>
      <w:pPr>
        <w:pStyle w:val="Heading3"/>
      </w:pPr>
      <w:r>
        <w:t>စိတ်ကြိုက် အထောက်အထား ကက်ရှ်</w:t>
      </w:r>
    </w:p>
    <w:p>
      <w:r>
        <w:rPr>
          <w:rFonts w:ascii="Mono" w:hAnsi="Mono"/>
        </w:rPr>
        <w:t>git-credential-store</w:t>
      </w:r>
      <w:r>
        <w:t xml:space="preserve"> နှင့် သူငယ်ချင်းများသည် Git မှ သီးခြားပရိုဂရမ်များဖြစ်သောကြောင့် </w:t>
      </w:r>
      <w:r>
        <w:rPr>
          <w:i/>
        </w:rPr>
        <w:t>any</w:t>
      </w:r>
      <w:r>
        <w:t xml:space="preserve"> ပရိုဂရမ်သည် Git အထောက်အထားဆိုင်ရာ အထောက်အကူဖြစ်နိုင်သည်ကို သဘောပေါက်ရန်မှာ ခုန်ပျံကျော်လွှားစရာမဟုတ်ပါ။ Git မှ ပံ့ပိုးပေးသော အထောက်အကူများသည် အသုံးများသည့် ကိစ္စများစွာကို ဖုံးကွယ်ထားသော်လည်း အားလုံးမဟုတ်ပါ။ ဥပမာအားဖြင့်၊ သင့်အဖွဲ့တွင် အသုံးချရန်အတွက် ဖြစ်နိုင်သည်မှာ အဖွဲ့တစ်ခုလုံးနှင့် မျှဝေထားသော အထောက်အထားအချို့ရှိသည် ဆိုကြပါစို့။ ၎င်းတို့ကို မျှဝေထားသော လမ်းညွှန်တွင် သိမ်းဆည်းထားသော်လည်း ၎င်းတို့ကို သင့်ကိုယ်ပိုင် အထောက်အထားစတိုးဆိုင်သို့ မကြာခဏ ကူးယူခြင်းမျိုး မပြုလုပ်လိုပါ။ ဤကိစ္စရပ်ကို လက်ရှိအကူအညီပေးသူများမှ ဖုံးကွယ်ထားခြင်းမရှိပါ။ ငါတို့ကိုယ်တိုင်ရေးဖို့ ဘာတွေလိုအပ်မလဲ ကြည့်ရအောင်။ ဤပရိုဂရမ်တွင်ရှိရန် လိုအပ်သော အဓိကအင်္ဂါရပ်များစွာ ရှိပါသည်။</w:t>
      </w:r>
    </w:p>
    <w:p>
      <w:pPr>
        <w:pStyle w:val="ListNumber"/>
      </w:pPr>
      <w:r>
        <w:t xml:space="preserve">ကျွန်ုပ်တို့ သတိထားရမည့် တစ်ခုတည်းသောလုပ်ဆောင်ချက်မှာ </w:t>
      </w:r>
      <w:r>
        <w:rPr>
          <w:rFonts w:ascii="Mono" w:hAnsi="Mono"/>
        </w:rPr>
        <w:t>get</w:t>
      </w:r>
      <w:r>
        <w:t xml:space="preserve">; </w:t>
      </w:r>
      <w:r>
        <w:rPr>
          <w:rFonts w:ascii="Mono" w:hAnsi="Mono"/>
        </w:rPr>
        <w:t>store</w:t>
      </w:r>
      <w:r>
        <w:t xml:space="preserve"> နှင့် </w:t>
      </w:r>
      <w:r>
        <w:rPr>
          <w:rFonts w:ascii="Mono" w:hAnsi="Mono"/>
        </w:rPr>
        <w:t>erase</w:t>
      </w:r>
      <w:r>
        <w:t xml:space="preserve"> တို့သည် စာရေးခြင်းလုပ်ငန်းဆောင်တာများဖြစ်သောကြောင့် ၎င်းတို့လက်ခံရရှိသည့်အခါတွင် ရှင်းရှင်းလင်းလင်း ထွက်သွားပါမည်။</w:t>
      </w:r>
    </w:p>
    <w:p>
      <w:pPr>
        <w:pStyle w:val="ListNumber"/>
      </w:pPr>
      <w:r>
        <w:t xml:space="preserve">မျှဝေထားသော အထောက်အထားဖိုင်၏ ဖိုင်ဖော်မတ်သည် </w:t>
      </w:r>
      <w:r>
        <w:rPr>
          <w:rFonts w:ascii="Mono" w:hAnsi="Mono"/>
        </w:rPr>
        <w:t>git-credential-store</w:t>
      </w:r>
      <w:r>
        <w:t xml:space="preserve"> မှအသုံးပြုသည့်ပုံစံနှင့် အတူတူပင်ဖြစ်ပါသည်။</w:t>
      </w:r>
    </w:p>
    <w:p>
      <w:pPr>
        <w:pStyle w:val="ListNumber"/>
      </w:pPr>
      <w:r>
        <w:t>ထိုဖိုင်၏တည်နေရာသည် စံနှုန်းမျှသာဖြစ်သော်လည်း အသုံးပြုသူကို စိတ်ကြိုက်လမ်းကြောင်းတစ်ခုဖြတ်သန်းခွင့်ပြုသင့်သည်။</w:t>
      </w:r>
    </w:p>
    <w:p>
      <w:r>
        <w:t>တစ်ဖန်၊ ကျွန်ုပ်တို့သည် ဤ extension ကို Ruby တွင် ရေးပါမည်၊ သို့သော် Git သည် ကုန်ချောကို လုပ်ဆောင်နိုင်သရွေ့ မည်သည့်ဘာသာစကားမဆို အလုပ်လုပ်ပါမည်။ ဤသည်မှာ ကျွန်ုပ်တို့၏အထောက်အထားအကူအညီအသစ်၏ အရင်းအမြစ်ကုဒ်အပြည့်အစုံဖြစ်သည်-</w:t>
      </w:r>
    </w:p>
    <w:p>
      <w:r>
        <w:rPr>
          <w:rFonts w:ascii="Mono" w:hAnsi="Mono"/>
        </w:rPr>
        <w:t xml:space="preserve">#!/usr/bin/env ruby
    require 'optparse'
    path = File.expand_path '~/.git-credentials' _①_
    OptionParser.new do |opts|
        opts.banner = 'USAGE: git-credential-read-only [options] &lt;action&gt;'
        opts.on('-f', '--file PATH', 'Specify path for backing store') do |argpath|
            path = File.expand_path argpath
        end
    end.parse!
    exit(0) unless ARGV[0].downcase == 'get' _②_
    exit(0) unless File.exist? path
    known = {} _③_
    while line = STDIN.gets
        break if line.strip == ''
        k,v = line.strip.split '=', 2
        known[k] = v
    end
    File.readlines(path).each do |fileline| _④_
        prot,user,pass,host = fileline.scan(/^(.*?):\/\/(.*?):(.*?)@(.*)$/).first
        if prot == known['protocol'] and host == known['host'] and user == known['username'] then
            puts "protocol=#{prot}"
            puts "host=#{host}"
            puts "username=#{user}"
            puts "password=#{pass}"
            exit(0)
        end
    end
</w:t>
      </w:r>
    </w:p>
    <w:p>
      <w:pPr>
        <w:pStyle w:val="ListNumber"/>
      </w:pPr>
      <w:r>
        <w:rPr>
          <w:i/>
        </w:rPr>
        <w:t>①</w:t>
      </w:r>
      <w:r>
        <w:t xml:space="preserve"> ဤနေရာတွင် ကျွန်ုပ်တို့သည် အသုံးပြုသူအား ထည့်သွင်းဖိုင်ကို သတ်မှတ်နိုင်စေမည့် command-line ရွေးချယ်မှုများကို ခွဲခြမ်းစိတ်ဖြာပါသည်။ မူရင်းမှာ </w:t>
      </w:r>
      <w:r>
        <w:rPr>
          <w:rFonts w:ascii="Mono" w:hAnsi="Mono"/>
        </w:rPr>
        <w:t>~/.git-credentials</w:t>
      </w:r>
      <w:r>
        <w:t xml:space="preserve"> ဖြစ်သည်။</w:t>
      </w:r>
    </w:p>
    <w:p>
      <w:pPr>
        <w:pStyle w:val="ListNumber"/>
      </w:pPr>
      <w:r>
        <w:rPr>
          <w:i/>
        </w:rPr>
        <w:t>②</w:t>
      </w:r>
      <w:r>
        <w:t xml:space="preserve"> လုပ်ဆောင်ချက်သည် </w:t>
      </w:r>
      <w:r>
        <w:rPr>
          <w:rFonts w:ascii="Mono" w:hAnsi="Mono"/>
        </w:rPr>
        <w:t>get</w:t>
      </w:r>
      <w:r>
        <w:t xml:space="preserve"> ဖြစ်ပြီး backing-store file ရှိမှသာလျှင် ဤပရိုဂရမ်က တုံ့ပြန်ပါသည်။</w:t>
      </w:r>
    </w:p>
    <w:p>
      <w:pPr>
        <w:pStyle w:val="ListNumber"/>
      </w:pPr>
      <w:r>
        <w:rPr>
          <w:i/>
        </w:rPr>
        <w:t>③</w:t>
      </w:r>
      <w:r>
        <w:t xml:space="preserve"> ဤကွင်းဆက်သည် stdin မှ ပထမအလွတ်စာကြောင်းသို့ ရောက်သည်အထိ ဖတ်သည်။ ထည့်သွင်းမှုများကို နောက်မှကိုးကားရန်အတွက် </w:t>
      </w:r>
      <w:r>
        <w:rPr>
          <w:rFonts w:ascii="Mono" w:hAnsi="Mono"/>
        </w:rPr>
        <w:t>known</w:t>
      </w:r>
      <w:r>
        <w:t xml:space="preserve"> hash တွင် သိမ်းဆည်းထားသည်။</w:t>
      </w:r>
    </w:p>
    <w:p>
      <w:pPr>
        <w:pStyle w:val="ListNumber"/>
      </w:pPr>
      <w:r>
        <w:rPr>
          <w:i/>
        </w:rPr>
        <w:t>④</w:t>
      </w:r>
      <w:r>
        <w:t xml:space="preserve"> ဤကွင်းဆက်သည် ကိုက်ညီမှုများကို ရှာဖွေနေသည့် သိုလှောင်ဖိုင်၏ အကြောင်းအရာများကို ဖတ်သည်။ </w:t>
      </w:r>
      <w:r>
        <w:rPr>
          <w:rFonts w:ascii="Mono" w:hAnsi="Mono"/>
        </w:rPr>
        <w:t>known</w:t>
      </w:r>
      <w:r>
        <w:t xml:space="preserve"> မှ ပရိုတိုကော၊ အိမ်ရှင်နှင့် အသုံးပြုသူအမည်သည် ဤစာကြောင်းနှင့် ကိုက်ညီပါက၊ ပရိုဂရမ်သည် ရလဒ်များကို stdout နှင့် ထွက်ရန် ပရင့်ထုတ်သည်။</w:t>
      </w:r>
    </w:p>
    <w:p>
      <w:r>
        <w:t xml:space="preserve">ကျွန်ုပ်တို့၏အကူအညီကို </w:t>
      </w:r>
      <w:r>
        <w:rPr>
          <w:rFonts w:ascii="Mono" w:hAnsi="Mono"/>
        </w:rPr>
        <w:t>git-credential-read-only</w:t>
      </w:r>
      <w:r>
        <w:t xml:space="preserve"> အဖြစ် သိမ်းဆည်းမည်ဖြစ်ပြီး၊ ၎င်းကို ကျွန်ုပ်တို့၏ </w:t>
      </w:r>
      <w:r>
        <w:rPr>
          <w:rFonts w:ascii="Mono" w:hAnsi="Mono"/>
        </w:rPr>
        <w:t>PATH</w:t>
      </w:r>
      <w:r>
        <w:t xml:space="preserve"> နေရာတွင် ထားကာ ၎င်းကို လုပ်ဆောင်နိုင်သည်ဟု အမှတ်အသားပြုပါမည်။ ဤသည်မှာ အပြန်အလှန်အကျိုးပြုသည့် စက်ရှင်ပုံစံဖြစ်သည်-</w:t>
      </w:r>
    </w:p>
    <w:p>
      <w:r>
        <w:rPr>
          <w:rFonts w:ascii="Mono" w:hAnsi="Mono"/>
        </w:rPr>
        <w:t xml:space="preserve">$ git credential-read-only --file=/mnt/shared/creds get
    protocol=https
    host=mygithost
    username=bob
    protocol=https
    host=mygithost
    username=bob
    password=s3cre7
</w:t>
      </w:r>
    </w:p>
    <w:p>
      <w:r>
        <w:t>၎င်း၏အမည်သည် “git-” ဖြင့် စတင်သောကြောင့်၊ ဖွဲ့စည်းမှုတန်ဖိုးအတွက် ရိုးရှင်းသော syntax ကို ကျွန်ုပ်တို့အသုံးပြုနိုင်သည်-</w:t>
      </w:r>
    </w:p>
    <w:p>
      <w:r>
        <w:rPr>
          <w:rFonts w:ascii="Mono" w:hAnsi="Mono"/>
        </w:rPr>
        <w:t xml:space="preserve">$ git config --global credential.helper 'read-only --file /mnt/shared/creds'
</w:t>
      </w:r>
    </w:p>
    <w:p>
      <w:r>
        <w:t>သင်တွေ့မြင်ရသည့်အတိုင်း ဤစနစ်အား တိုးချဲ့ခြင်းသည် အလွန်ရိုးရှင်းပြီး သင်နှင့် သင့်အဖွဲ့အတွက် ဖြစ်လေ့ရှိသော ပြဿနာအချို့ကို ဖြေရှင်းပေးနိုင်ပါသည်။</w:t>
      </w:r>
    </w:p>
    <w:p>
      <w:pPr>
        <w:pStyle w:val="Heading2"/>
      </w:pPr>
      <w:r>
        <w:t>အကျဉ်းချုပ်</w:t>
      </w:r>
    </w:p>
    <w:p>
      <w:r>
        <w:t>သင်၏ ကတိပြုမှုများနှင့် ဇာတ်ခုံနေရာအား ပိုမိုတိကျစွာ ကိုင်တွယ်နိုင်စေမည့် အဆင့်မြင့်ကိရိယာများစွာကို သင်တွေ့မြင်ဖူးသည်။ ပြဿနာများကို သင်သတိပြုမိသောအခါ၊ ၎င်းတို့ကို မည်ကဲ့သို့သော ကတိကဝတ်ပြုခဲ့သည်၊ မည်သည့်အချိန်၊ မည်သူက မိတ်ဆက်ပေးခဲ့သည်ကို အလွယ်တကူ ရှာဖွေနိုင်မည်ဖြစ်သည်။ သင့်ပရောဂျက်တွင် ပရောဂျက်ခွဲများကို အသုံးပြုလိုပါက၊ ထိုလိုအပ်ချက်များကို လိုက်လျောညီထွေဖြစ်အောင် ပြုလုပ်နည်းကို သင်လေ့လာခဲ့ပြီးဖြစ်သည်။ ဤအချိန်တွင် သင်သည် နေ့စဉ် command line တွင် သင်လိုအပ်မည့် Git တွင် အရာအများစုကို လုပ်ဆောင်နိုင်ပြီး ၎င်းကို သက်တောင့်သက်သာ ခံစားရမည်ဖြစ်သည်။</w:t>
      </w:r>
    </w:p>
    <w:p>
      <w:pPr>
        <w:pStyle w:val="Heading1"/>
      </w:pPr>
      <w:r>
        <w:t>Git ကို စိတ်ကြိုက်ပြင်ဆင်ခြင်း။</w:t>
      </w:r>
    </w:p>
    <w:p>
      <w:r>
        <w:t>ယခုအချိန်အထိ၊ ကျွန်ုပ်တို့သည် Git အလုပ်လုပ်ပုံနှင့် ၎င်းကိုအသုံးပြုပုံဆိုင်ရာ အခြေခံများကို ခြုံငုံထားပြီး ၎င်းကို လွယ်ကူထိရောက်စွာ အသုံးပြုနိုင်ရန် Git ပံ့ပိုးပေးသည့် ကိရိယာများစွာကို မိတ်ဆက်ပေးထားပါသည်။ ဤအခန်းတွင်၊ အရေးကြီးသောဖွဲ့စည်းပုံဆက်တင်များနှင့်ချိတ်စနစ်များစွာကိုမိတ်ဆက်ခြင်းဖြင့် Git ကိုပိုမိုစိတ်ကြိုက်ပုံစံဖြင့်လည်ပတ်နိုင်ပုံကိုကျွန်ုပ်တို့မြင်ရပါမည်။ ဤကိရိယာများဖြင့် Git ကို သင်၊ သင့်ကုမ္ပဏီ သို့မဟုတ် သင့်အဖွဲ့ လိုအပ်သည့်ပုံစံအတိုင်း လုပ်ဆောင်ရန် Git ကို လွယ်ကူစွာရရှိစေပါသည်။</w:t>
      </w:r>
    </w:p>
    <w:p>
      <w:pPr>
        <w:pStyle w:val="Heading2"/>
      </w:pPr>
      <w:r>
        <w:t>Git ဖွဲ့စည်းမှု</w:t>
      </w:r>
    </w:p>
    <w:p>
      <w:r>
        <w:t xml:space="preserve">Getting Started တွင် အတိုချုံးဖတ်ကြည့်သောအခါ၊ သင်သည် </w:t>
      </w:r>
      <w:r>
        <w:rPr>
          <w:rFonts w:ascii="Mono" w:hAnsi="Mono"/>
        </w:rPr>
        <w:t>git config</w:t>
      </w:r>
      <w:r>
        <w:t xml:space="preserve"> command ဖြင့် Git configuration ဆက်တင်များကို သတ်မှတ်နိုင်ပါသည်။ သင်ပထမဆုံးလုပ်ဆောင်ခဲ့သည့်အရာများထဲမှတစ်ခုမှာ သင့်အမည်နှင့် အီးမေးလ်လိပ်စာကို သတ်မှတ်ခြင်းဖြစ်သည်-</w:t>
      </w:r>
    </w:p>
    <w:p>
      <w:r>
        <w:rPr>
          <w:rFonts w:ascii="Mono" w:hAnsi="Mono"/>
        </w:rPr>
        <w:t xml:space="preserve">$ git config --global user.name "John Doe"
    $ git config --global user.email johndoe@example.com
</w:t>
      </w:r>
    </w:p>
    <w:p>
      <w:r>
        <w:t>သင်၏ Git အသုံးပြုမှုကို စိတ်ကြိုက်ပြင်ဆင်ရန် ဤပုံစံဖြင့် သင်သတ်မှတ်နိုင်သည့် ပိုစိတ်ဝင်စားစရာကောင်းသော ရွေးချယ်စရာအချို့ကို ယခု သင်လေ့လာနိုင်ပါမည်။</w:t>
      </w:r>
    </w:p>
    <w:p>
      <w:r>
        <w:t xml:space="preserve">ပထမဦးစွာ၊ အမြန်ပြန်လည်သုံးသပ်ခြင်း- Git သည် သင်အလိုရှိနိုင်သည့် ပုံသေမဟုတ်သော အပြုအမူကို ဆုံးဖြတ်ရန်အတွက် ဖွဲ့စည်းမှုပုံစံဖိုင်များကို အသုံးပြုသည်။ ဤတန်ဖိုးများကို Git ရှာရန် ပထမနေရာသည် စနစ်တစ်ခုလုံးရှိ </w:t>
      </w:r>
      <w:r>
        <w:rPr>
          <w:rFonts w:ascii="Mono" w:hAnsi="Mono"/>
        </w:rPr>
        <w:t>[path]/etc/gitconfig</w:t>
      </w:r>
      <w:r>
        <w:t xml:space="preserve"> ဖိုင်တွင်ဖြစ်ပြီး၊ စနစ်ရှိအသုံးပြုသူတိုင်းနှင့် ၎င်းတို့၏သိုလှောင်ရာနေရာများအားလုံးတွင် အသုံးပြုသည့်ဆက်တင်များပါရှိသည်။ အကယ်၍ သင်သည် ရွေးချယ်ခွင့် </w:t>
      </w:r>
      <w:r>
        <w:rPr>
          <w:rFonts w:ascii="Mono" w:hAnsi="Mono"/>
        </w:rPr>
        <w:t>--system</w:t>
      </w:r>
      <w:r>
        <w:t xml:space="preserve"> ကို </w:t>
      </w:r>
      <w:r>
        <w:rPr>
          <w:rFonts w:ascii="Mono" w:hAnsi="Mono"/>
        </w:rPr>
        <w:t>git config</w:t>
      </w:r>
      <w:r>
        <w:t xml:space="preserve"> သို့ ကျော်သွားပါက၊ ၎င်းသည် ဤဖိုင်မှ အတိအကျ ဖတ်ပြီး ရေးသည်။</w:t>
      </w:r>
    </w:p>
    <w:p>
      <w:r>
        <w:t xml:space="preserve">Git ၏နောက်ထပ်နေရာသည် အသုံးပြုသူတိုင်းအတွက်သီးသန့်ဖြစ်သည့် </w:t>
      </w:r>
      <w:r>
        <w:rPr>
          <w:rFonts w:ascii="Mono" w:hAnsi="Mono"/>
        </w:rPr>
        <w:t>~/.gitconfig</w:t>
      </w:r>
      <w:r>
        <w:t xml:space="preserve"> (သို့မဟုတ် </w:t>
      </w:r>
      <w:r>
        <w:rPr>
          <w:rFonts w:ascii="Mono" w:hAnsi="Mono"/>
        </w:rPr>
        <w:t>~/.config/git/config</w:t>
      </w:r>
      <w:r>
        <w:t xml:space="preserve">) ဖိုင်ဖြစ်သည်။ </w:t>
      </w:r>
      <w:r>
        <w:rPr>
          <w:rFonts w:ascii="Mono" w:hAnsi="Mono"/>
        </w:rPr>
        <w:t>--global</w:t>
      </w:r>
      <w:r>
        <w:t xml:space="preserve"> ရွေးချယ်မှုကို ကျော်ဖြတ်ခြင်းဖြင့် Git ကို ဤဖိုင်သို့ ရေးနိုင်စေနိုင်သည်။</w:t>
      </w:r>
    </w:p>
    <w:p>
      <w:r>
        <w:t>နောက်ဆုံးအနေနဲ့၊ သင်လက်ရှိအသုံးပြုနေတဲ့ repository ရဲ့ Git directory (</w:t>
      </w:r>
      <w:r>
        <w:rPr>
          <w:rFonts w:ascii="Mono" w:hAnsi="Mono"/>
        </w:rPr>
        <w:t>.git/config</w:t>
      </w:r>
      <w:r>
        <w:t xml:space="preserve">) မှာရှိတဲ့ configuration file ထဲက configuration values ​​တွေကို Git က ရှာဖွေပါတယ်။ ဤတန်ဖိုးများသည် ထိုသိုလှောင်ရုံတစ်ခုတည်းအတွက် သီးသန့်ဖြစ်ပြီး </w:t>
      </w:r>
      <w:r>
        <w:rPr>
          <w:rFonts w:ascii="Mono" w:hAnsi="Mono"/>
        </w:rPr>
        <w:t>--local</w:t>
      </w:r>
      <w:r>
        <w:t xml:space="preserve"> ရွေးချယ်မှုကို </w:t>
      </w:r>
      <w:r>
        <w:rPr>
          <w:rFonts w:ascii="Mono" w:hAnsi="Mono"/>
        </w:rPr>
        <w:t>git config</w:t>
      </w:r>
      <w:r>
        <w:t xml:space="preserve"> သို့ ဖြတ်သန်းခြင်းကို ကိုယ်စားပြုပါသည်။ မည်သည့်အဆင့်ဖြင့် သင်လုပ်ဆောင်လိုသည်ကို မသတ်မှတ်ပါက၊ ၎င်းသည် မူရင်းဖြစ်သည်။</w:t>
      </w:r>
    </w:p>
    <w:p>
      <w:r>
        <w:t xml:space="preserve">ဤ “အဆင့်များ” တစ်ခုစီသည် (စနစ်၊ ကမ္ဘာလုံးဆိုင်ရာ၊ ဒေသဆိုင်ရာ) သည် ယခင်အဆင့်ရှိ တန်ဖိုးများကို ထပ်ရေးထားသောကြောင့်၊ ဥပမာ၊ </w:t>
      </w:r>
      <w:r>
        <w:rPr>
          <w:rFonts w:ascii="Mono" w:hAnsi="Mono"/>
        </w:rPr>
        <w:t>.git/config</w:t>
      </w:r>
      <w:r>
        <w:t xml:space="preserve"> ရှိ တန်ဖိုးများသည် </w:t>
      </w:r>
      <w:r>
        <w:rPr>
          <w:rFonts w:ascii="Mono" w:hAnsi="Mono"/>
        </w:rPr>
        <w:t>[path]/etc/gitconfig</w:t>
      </w:r>
      <w:r>
        <w:t xml:space="preserve"> တွင် ၎င်းတို့ကို ကျော်တက်သွားပါသည်။</w:t>
      </w:r>
    </w:p>
    <w:p>
      <w:r>
        <w:t xml:space="preserve">Git ၏ configuration ဖိုင်များသည် ရိုးရိုးစာသားဖြစ်သောကြောင့် ဖိုင်ကို ကိုယ်တိုင်တည်းဖြတ်ပြီး မှန်ကန်သော syntax ကိုထည့်သွင်းခြင်းဖြင့် ဤတန်ဖိုးများကို သင်သတ်မှတ်နိုင်သည်။ သို့သော် ယေဘူယျအားဖြင့် </w:t>
      </w:r>
      <w:r>
        <w:rPr>
          <w:rFonts w:ascii="Mono" w:hAnsi="Mono"/>
        </w:rPr>
        <w:t>git config</w:t>
      </w:r>
      <w:r>
        <w:t xml:space="preserve"> command ကိုသုံးရန် ပိုမိုလွယ်ကူသည်။</w:t>
      </w:r>
    </w:p>
    <w:p>
      <w:pPr>
        <w:pStyle w:val="Heading3"/>
      </w:pPr>
      <w:r>
        <w:t>အခြေခံ Client Configuration</w:t>
      </w:r>
    </w:p>
    <w:p>
      <w:r>
        <w:t xml:space="preserve">Git မှအသိအမှတ်ပြုထားသော configuration options များသည် client-side နှင့် server-side ဟူ၍ အမျိုးအစားနှစ်မျိုးရှိသည်။ ရွေးချယ်စရာအများစုသည် ဖောက်သည်ဖက်မှဖြစ်သည် - သင်၏ကိုယ်ရေးကိုယ်တာလုပ်ငန်းဆောင်တာများကို စိတ်ကြိုက်ပြင်ဆင်သတ်မှတ်ခြင်း။ များစွာသော၊ </w:t>
      </w:r>
      <w:r>
        <w:rPr>
          <w:i/>
        </w:rPr>
        <w:t>many</w:t>
      </w:r>
      <w:r>
        <w:t xml:space="preserve"> configuration ရွေးစရာများကို ပံ့ပိုးထားသော်လည်း ၎င်းတို့ထဲမှ အများအပြားသည် အချို့သော edge case များတွင်သာ အသုံးဝင်ပါသည်။ ဤနေရာတွင် အသုံးအများဆုံးနှင့် အသုံးဝင်သော ရွေးချယ်စရာများကိုသာ ဖော်ပြပါမည်။ သင့် Git ဗားရှင်းကို အသိအမှတ်ပြုထားသည့် ရွေးချယ်စရာများအားလုံးကို စာရင်းတစ်ခုကြည့်လိုပါက၊ သင် run နိုင်သည်-</w:t>
      </w:r>
    </w:p>
    <w:p>
      <w:r>
        <w:rPr>
          <w:rFonts w:ascii="Mono" w:hAnsi="Mono"/>
        </w:rPr>
        <w:t xml:space="preserve">$ man git-config
</w:t>
      </w:r>
    </w:p>
    <w:p>
      <w:r>
        <w:t>ဤ command သည် ရရှိနိုင်သော ရွေးချယ်မှုအားလုံးကို အသေးစိတ်အနည်းငယ်ဖြင့် ဖော်ပြပါသည်။ ဤအကိုးအကားပစ္စည်းကို https://git-scm.com/docs/git-config https://git-scm.com/docs/git-config တွင်လည်း ရှာတွေ့နိုင်ပါသည်။</w:t>
      </w:r>
    </w:p>
    <w:p>
      <w:r>
        <w:t>အဆင့်မြင့်အသုံးပြုမှုကိစ္စများအတွက် သင်သည် အထက်ဖော်ပြပါစာရွက်စာတမ်းတွင် "Conditional include" ကို ရှာကြည့်နိုင်ပါသည်။</w:t>
      </w:r>
    </w:p>
    <w:p>
      <w:pPr>
        <w:pStyle w:val="Heading4"/>
      </w:pPr>
      <w:r>
        <w:rPr>
          <w:rFonts w:ascii="Mono" w:hAnsi="Mono"/>
        </w:rPr>
        <w:t>core.editor</w:t>
      </w:r>
    </w:p>
    <w:p>
      <w:r>
        <w:t xml:space="preserve">ပုံသေအားဖြင့်၊ Git သည် သင်သတ်မှတ်ထားသည့်အတိုင်း သင်သတ်မှတ်ထားသည့်အရာကို shell environment variables များထဲမှ </w:t>
      </w:r>
      <w:r>
        <w:rPr>
          <w:rFonts w:ascii="Mono" w:hAnsi="Mono"/>
        </w:rPr>
        <w:t>VISUAL</w:t>
      </w:r>
      <w:r>
        <w:t xml:space="preserve"> သို့မဟုတ် </w:t>
      </w:r>
      <w:r>
        <w:rPr>
          <w:rFonts w:ascii="Mono" w:hAnsi="Mono"/>
        </w:rPr>
        <w:t>EDITOR</w:t>
      </w:r>
      <w:r>
        <w:t xml:space="preserve"> သို့ အသုံးပြုသည်၊ သို့မဟုတ်ပါက သင်၏ commit နှင့် tag မက်ဆေ့ချ်များကို ဖန်တီးပြင်ဆင်ရန် </w:t>
      </w:r>
      <w:r>
        <w:rPr>
          <w:rFonts w:ascii="Mono" w:hAnsi="Mono"/>
        </w:rPr>
        <w:t>vi</w:t>
      </w:r>
      <w:r>
        <w:t xml:space="preserve"> တည်းဖြတ်သူထံ ပြန်ရောက်သွားပါသည်။ ထိုမူရင်းကို အခြားတစ်ခုခုသို့ ပြောင်းရန်၊ သင်သည် </w:t>
      </w:r>
      <w:r>
        <w:rPr>
          <w:rFonts w:ascii="Mono" w:hAnsi="Mono"/>
        </w:rPr>
        <w:t>core.editor</w:t>
      </w:r>
      <w:r>
        <w:t xml:space="preserve"> ဆက်တင်ကို အသုံးပြုနိုင်သည်။</w:t>
      </w:r>
    </w:p>
    <w:p>
      <w:r>
        <w:rPr>
          <w:rFonts w:ascii="Mono" w:hAnsi="Mono"/>
        </w:rPr>
        <w:t xml:space="preserve">$ git config --global core.editor emacs
</w:t>
      </w:r>
    </w:p>
    <w:p>
      <w:r>
        <w:t>ယခု၊ သင်၏မူလ shell တည်းဖြတ်သူအဖြစ် မည်သည့်အရာကို သတ်မှတ်ထားပါစေ၊ Git သည် မက်ဆေ့ချ်များကို တည်းဖြတ်ရန် Emacs ကို အလုပ်ဖြုတ်ပါမည်။</w:t>
      </w:r>
    </w:p>
    <w:p>
      <w:pPr>
        <w:pStyle w:val="Heading4"/>
      </w:pPr>
      <w:r>
        <w:rPr>
          <w:rFonts w:ascii="Mono" w:hAnsi="Mono"/>
        </w:rPr>
        <w:t>commit.template</w:t>
      </w:r>
    </w:p>
    <w:p>
      <w:r>
        <w:t>၎င်းကို သင့်စနစ်ရှိ ဖိုင်တစ်ခု၏ လမ်းကြောင်းသို့ သတ်မှတ်ပါက၊ သင် ကတိပြုသည့်အခါ ၎င်းဖိုင်ကို မူလကနဦးစာအဖြစ် Git က အသုံးပြုမည်ဖြစ်သည်။ စိတ်ကြိုက် commit နမူနာပုံစံကို ဖန်တီးရာတွင် တန်ဖိုးမှာ commit မက်ဆေ့ချ်ကို ဖန်တီးသည့်အခါ သင့်ကိုယ်သင် (သို့မဟုတ် အခြားသူများ) ၏ သင့်လျော်သောဖော်မတ်နှင့် ပုံစံကို သတိပေးရန် ၎င်းကို အသုံးပြုနိုင်သည်။</w:t>
      </w:r>
    </w:p>
    <w:p>
      <w:r>
        <w:t xml:space="preserve">ဥပမာအားဖြင့်၊ </w:t>
      </w:r>
      <w:r>
        <w:rPr>
          <w:rFonts w:ascii="Mono" w:hAnsi="Mono"/>
        </w:rPr>
        <w:t>~/.gitmessage.txt</w:t>
      </w:r>
      <w:r>
        <w:t xml:space="preserve"> တွင် ဤကဲ့သို့သော ပုံစံဖိုင်ကို ထည့်သွင်းစဉ်းစားပါ-</w:t>
      </w:r>
    </w:p>
    <w:p>
      <w:r>
        <w:rPr>
          <w:rFonts w:ascii="Mono" w:hAnsi="Mono"/>
        </w:rPr>
        <w:t xml:space="preserve">Subject line (try to keep under 50 characters)
    Multi-line description of commit,
    feel free to be detailed.
    [Ticket: X]
</w:t>
      </w:r>
    </w:p>
    <w:p>
      <w:r>
        <w:t>အကြောင်းအရာစာကြောင်းကို အတိုချုံ့ထားရန် (</w:t>
      </w:r>
      <w:r>
        <w:rPr>
          <w:rFonts w:ascii="Mono" w:hAnsi="Mono"/>
        </w:rPr>
        <w:t>git log --oneline</w:t>
      </w:r>
      <w:r>
        <w:t xml:space="preserve"> အထွက်အတွက်)၊ ၎င်းအောက်တွင် နောက်ထပ်အသေးစိတ်အချက်အလက်များကို ထည့်ရန်နှင့် ပြဿနာတစ်ခု သို့မဟုတ် bug tracker လက်မှတ်နံပါတ်ကို ကိုးကားရန် ဤ commit template သည် committer ကို မည်သို့သတိပေးသည်ကို သတိပြုပါ။</w:t>
      </w:r>
    </w:p>
    <w:p>
      <w:r>
        <w:rPr>
          <w:rFonts w:ascii="Mono" w:hAnsi="Mono"/>
        </w:rPr>
        <w:t>git commit</w:t>
      </w:r>
      <w:r>
        <w:t xml:space="preserve"> ကိုဖွင့်သောအခါတွင် သင့်အယ်ဒီတာတွင် ပေါ်လာသည့် မူရင်းမက်ဆေ့ဂျ်အဖြစ် Git အား အသုံးပြုရန် Git အား ပြောရန်၊ </w:t>
      </w:r>
      <w:r>
        <w:rPr>
          <w:rFonts w:ascii="Mono" w:hAnsi="Mono"/>
        </w:rPr>
        <w:t>commit.template</w:t>
      </w:r>
      <w:r>
        <w:t xml:space="preserve"> ဖွဲ့စည်းမှုတန်ဖိုးကို သတ်မှတ်ပါ-</w:t>
      </w:r>
    </w:p>
    <w:p>
      <w:r>
        <w:rPr>
          <w:rFonts w:ascii="Mono" w:hAnsi="Mono"/>
        </w:rPr>
        <w:t xml:space="preserve">$ git config --global commit.template ~/.gitmessage.txt
    $ git commit
</w:t>
      </w:r>
    </w:p>
    <w:p>
      <w:r>
        <w:t>ထို့နောက်၊ သင်ကတိကဝတ်ပြုသောအခါတွင် သင်၏နေရာပေးသူသည် မက်ဆေ့ချ်အတွက် ဤကဲ့သို့သောအရာတစ်ခုကို သင့်အယ်ဒီတာက ဖွင့်ပေးလိမ့်မည်-</w:t>
      </w:r>
    </w:p>
    <w:p>
      <w:r>
        <w:rPr>
          <w:rFonts w:ascii="Mono" w:hAnsi="Mono"/>
        </w:rPr>
        <w:t xml:space="preserve">Subject line (try to keep under 50 characters)
    Multi-line description of commit,
    feel free to be detailed.
    [Ticket: X]
    # Please enter the commit message for your changes. Lines starting
    # with '#' will be ignored, and an empty message aborts the commit.
    # On branch master
    # Changes to be committed:
    #   (use "git reset HEAD &lt;file&gt;..." to unstage)
    #
    # modified:   lib/test.rb
    #
    ~
    ~
    ".git/COMMIT_EDITMSG" 14L, 297C
</w:t>
      </w:r>
    </w:p>
    <w:p>
      <w:r>
        <w:t>သင့်အဖွဲ့တွင် commit-message ပေါ်လစီရှိပါက၊ သင့်စနစ်တွင် ထိုမူဝါဒအတွက် နမူနာပုံစံတစ်ခုကို ထည့်သွင်းပြီး ၎င်းကို အသုံးပြုရန် Git ကို ပုံသေသတ်မှတ်ခြင်းဖြင့် ၎င်းမူဝါဒကို ပုံမှန်လိုက်နာရန် အခွင့်အလမ်းကို တိုးမြင့်လာစေနိုင်သည်။</w:t>
      </w:r>
    </w:p>
    <w:p>
      <w:pPr>
        <w:pStyle w:val="Heading4"/>
      </w:pPr>
      <w:r>
        <w:rPr>
          <w:rFonts w:ascii="Mono" w:hAnsi="Mono"/>
        </w:rPr>
        <w:t>core.pager</w:t>
      </w:r>
    </w:p>
    <w:p>
      <w:r>
        <w:rPr>
          <w:rFonts w:ascii="Mono" w:hAnsi="Mono"/>
        </w:rPr>
        <w:t>log</w:t>
      </w:r>
      <w:r>
        <w:t xml:space="preserve"> နှင့် </w:t>
      </w:r>
      <w:r>
        <w:rPr>
          <w:rFonts w:ascii="Mono" w:hAnsi="Mono"/>
        </w:rPr>
        <w:t>diff</w:t>
      </w:r>
      <w:r>
        <w:t xml:space="preserve"> ကဲ့သို့သော Git စာမျက်နှာများထွက်ရှိသည့်အခါတွင် ဤဆက်တင်သည် မည်သည့် pager ကိုအသုံးပြုကြောင်း ဆုံးဖြတ်သည်။ ၎င်းကို </w:t>
      </w:r>
      <w:r>
        <w:rPr>
          <w:rFonts w:ascii="Mono" w:hAnsi="Mono"/>
        </w:rPr>
        <w:t>more</w:t>
      </w:r>
      <w:r>
        <w:t xml:space="preserve"> သို့မဟုတ် သင့်စိတ်ကြိုက် ပေဂျာသို့ သတ်မှတ်နိုင်သည် (မူရင်းအားဖြင့်၊ ၎င်းမှာ </w:t>
      </w:r>
      <w:r>
        <w:rPr>
          <w:rFonts w:ascii="Mono" w:hAnsi="Mono"/>
        </w:rPr>
        <w:t>less</w:t>
      </w:r>
      <w:r>
        <w:t>) သို့မဟုတ် ၎င်းကို ကြိုးအလွတ်ဖြင့် သတ်မှတ်ခြင်းဖြင့် ၎င်းကို ပိတ်နိုင်သည်-</w:t>
      </w:r>
    </w:p>
    <w:p>
      <w:r>
        <w:rPr>
          <w:rFonts w:ascii="Mono" w:hAnsi="Mono"/>
        </w:rPr>
        <w:t xml:space="preserve">$ git config --global core.pager ''
</w:t>
      </w:r>
    </w:p>
    <w:p>
      <w:r>
        <w:t>၎င်းကိုသင်လုပ်ဆောင်ပါက၊ ၎င်းတို့သည်မည်မျှကြာသည်ဖြစ်စေ Git သည် command အားလုံး၏ output တစ်ခုလုံးကို print ထုတ်လိမ့်မည်။</w:t>
      </w:r>
    </w:p>
    <w:p>
      <w:pPr>
        <w:pStyle w:val="Heading4"/>
      </w:pPr>
      <w:r>
        <w:rPr>
          <w:rFonts w:ascii="Mono" w:hAnsi="Mono"/>
        </w:rPr>
        <w:t>user.signingkey</w:t>
      </w:r>
    </w:p>
    <w:p>
      <w:r>
        <w:t>အကယ်၍ သင်သည် လက်မှတ်ရေးထိုးထားသော မှတ်ကျောက်တင်ထားသော တဂ်များကို ပြုလုပ်နေပါက (Signing Your Work တွင် ဆွေးနွေးထားသည့်အတိုင်း)၊ သင်၏ GPG လက်မှတ်ရေးထိုးခြင်းကီးကို ဖွဲ့စည်းမှုဆက်တင်တစ်ခုအဖြစ် သတ်မှတ်ခြင်းက အရာများကို ပိုမိုလွယ်ကူစေသည်။ သင့်သော့ ID ကို ဤကဲ့သို့ သတ်မှတ်ပါ-</w:t>
      </w:r>
    </w:p>
    <w:p>
      <w:r>
        <w:rPr>
          <w:rFonts w:ascii="Mono" w:hAnsi="Mono"/>
        </w:rPr>
        <w:t xml:space="preserve">$ git config --global user.signingkey &lt;gpg-key-id&gt;
</w:t>
      </w:r>
    </w:p>
    <w:p>
      <w:r>
        <w:t xml:space="preserve">ယခု၊ သင်သည် </w:t>
      </w:r>
      <w:r>
        <w:rPr>
          <w:rFonts w:ascii="Mono" w:hAnsi="Mono"/>
        </w:rPr>
        <w:t>git tag</w:t>
      </w:r>
      <w:r>
        <w:t xml:space="preserve"> အမိန့်ဖြင့် အချိန်တိုင်း သင့်သော့ကို သတ်မှတ်ရန်မလိုဘဲ တဂ်များကို လက်မှတ်ထိုးနိုင်သည်-</w:t>
      </w:r>
    </w:p>
    <w:p>
      <w:r>
        <w:rPr>
          <w:rFonts w:ascii="Mono" w:hAnsi="Mono"/>
        </w:rPr>
        <w:t xml:space="preserve">$ git tag -s &lt;tag-name&gt;
</w:t>
      </w:r>
    </w:p>
    <w:p>
      <w:pPr>
        <w:pStyle w:val="Heading4"/>
      </w:pPr>
      <w:r>
        <w:rPr>
          <w:rFonts w:ascii="Mono" w:hAnsi="Mono"/>
        </w:rPr>
        <w:t>core.excludesfile</w:t>
      </w:r>
    </w:p>
    <w:p>
      <w:r>
        <w:t xml:space="preserve">သင့်ပရောဂျက်၏ </w:t>
      </w:r>
      <w:r>
        <w:rPr>
          <w:rFonts w:ascii="Mono" w:hAnsi="Mono"/>
        </w:rPr>
        <w:t>.gitignore</w:t>
      </w:r>
      <w:r>
        <w:t xml:space="preserve"> ဖိုင်တွင် ပုံစံများကို Git က မှတ်သားထားခြင်းမရှိသော ဖိုင်များအဖြစ် မမြင်နိုင်စေရန် သို့မဟုတ် </w:t>
      </w:r>
      <w:r>
        <w:rPr>
          <w:rFonts w:ascii="Mono" w:hAnsi="Mono"/>
        </w:rPr>
        <w:t>git add</w:t>
      </w:r>
      <w:r>
        <w:t xml:space="preserve"> တွင် ဆွေးနွေးထားသည့်အတိုင်း ၎င်းတို့အပေါ်တွင် Ignoring Files ကိုဖွင့်သည့်အခါ ၎င်းတို့ကို အဆင့်သတ်မှတ်ရန် ကြိုးစားနိုင်သည်။</w:t>
      </w:r>
    </w:p>
    <w:p>
      <w:r>
        <w:t xml:space="preserve">သို့သော် တစ်ခါတစ်ရံတွင် သင်နှင့်အလုပ်လုပ်သော repositories အားလုံးအတွက် အချို့ဖိုင်များကို သင်လျစ်လျူရှုလိုပါသည်။ သင့်ကွန်ပျူတာသည် macOS ကိုအသုံးပြုနေပါက၊ သင်သည် </w:t>
      </w:r>
      <w:r>
        <w:rPr>
          <w:rFonts w:ascii="Mono" w:hAnsi="Mono"/>
        </w:rPr>
        <w:t>.DS_Store</w:t>
      </w:r>
      <w:r>
        <w:t xml:space="preserve"> ဖိုင်များနှင့် ရင်းနှီးနေပေမည်။ သင်နှစ်သက်သော တည်းဖြတ်သူမှာ Emacs သို့မဟုတ် Vim ဖြစ်ပါက </w:t>
      </w:r>
      <w:r>
        <w:rPr>
          <w:rFonts w:ascii="Mono" w:hAnsi="Mono"/>
        </w:rPr>
        <w:t>~</w:t>
      </w:r>
      <w:r>
        <w:t xml:space="preserve"> သို့မဟုတ် </w:t>
      </w:r>
      <w:r>
        <w:rPr>
          <w:rFonts w:ascii="Mono" w:hAnsi="Mono"/>
        </w:rPr>
        <w:t>.swp</w:t>
      </w:r>
      <w:r>
        <w:t xml:space="preserve"> ဖြင့်အဆုံးသတ်သော ဖိုင်အမည်များအကြောင်း သင်သိပါသည်။</w:t>
      </w:r>
    </w:p>
    <w:p>
      <w:r>
        <w:t xml:space="preserve">ဤဆက်တင်သည် သင့်အား ကမ္ဘာလုံးဆိုင်ရာ </w:t>
      </w:r>
      <w:r>
        <w:rPr>
          <w:rFonts w:ascii="Mono" w:hAnsi="Mono"/>
        </w:rPr>
        <w:t>.gitignore</w:t>
      </w:r>
      <w:r>
        <w:t xml:space="preserve"> ဖိုင်တစ်မျိုးကို ရေးသားနိုင်စေပါသည်။ ဤအကြောင်းအရာများဖြင့် </w:t>
      </w:r>
      <w:r>
        <w:rPr>
          <w:rFonts w:ascii="Mono" w:hAnsi="Mono"/>
        </w:rPr>
        <w:t>~/.gitignore_global</w:t>
      </w:r>
      <w:r>
        <w:t xml:space="preserve"> ဖိုင်ကို ဖန်တီးပါက၊</w:t>
      </w:r>
    </w:p>
    <w:p>
      <w:r>
        <w:rPr>
          <w:rFonts w:ascii="Mono" w:hAnsi="Mono"/>
        </w:rPr>
        <w:t xml:space="preserve">*~
    .*.swp
    .DS_Store
</w:t>
      </w:r>
    </w:p>
    <w:p>
      <w:r>
        <w:t xml:space="preserve">… သင် </w:t>
      </w:r>
      <w:r>
        <w:rPr>
          <w:rFonts w:ascii="Mono" w:hAnsi="Mono"/>
        </w:rPr>
        <w:t>git config --global core.excludesfile ~/.gitignore_global</w:t>
      </w:r>
      <w:r>
        <w:t xml:space="preserve"> ကို run သည်နှင့် Git သည် ထိုဖိုင်များနှင့်ပတ်သက်ပြီး သင့်အား မည်သည့်အခါမျှ အနှောက်အယှက်ပေးမည်မဟုတ်ပါ။</w:t>
      </w:r>
    </w:p>
    <w:p>
      <w:pPr>
        <w:pStyle w:val="Heading4"/>
      </w:pPr>
      <w:r>
        <w:rPr>
          <w:rFonts w:ascii="Mono" w:hAnsi="Mono"/>
        </w:rPr>
        <w:t>help.autocorrect</w:t>
      </w:r>
    </w:p>
    <w:p>
      <w:r>
        <w:t>အကယ်၍ သင်သည် command မှားရိုက်ပါက၊ ၎င်းသည် သင့်အား ဤကဲ့သို့ ပြသသည်-</w:t>
      </w:r>
    </w:p>
    <w:p>
      <w:r>
        <w:rPr>
          <w:rFonts w:ascii="Mono" w:hAnsi="Mono"/>
        </w:rPr>
        <w:t xml:space="preserve">$ git chekcout master
    git: 'chekcout' is not a git command. See 'git --help'.
    The most similar command is
        checkout
</w:t>
      </w:r>
    </w:p>
    <w:p>
      <w:r>
        <w:t xml:space="preserve">Git သည် သင်ဘာကိုဆိုလိုသည်ကို အဖြေရှာရန် အကူအညီတောင်းသော်လည်း ၎င်းကို ဆက်လက်လုပ်ဆောင်ရန် ငြင်းဆိုနေဆဲဖြစ်သည်။ </w:t>
      </w:r>
      <w:r>
        <w:rPr>
          <w:rFonts w:ascii="Mono" w:hAnsi="Mono"/>
        </w:rPr>
        <w:t>help.autocorrect</w:t>
      </w:r>
      <w:r>
        <w:t xml:space="preserve"> ကို 1 ဟု သတ်မှတ်ပါက၊ Git သည် သင့်အတွက် အမှန်တကယ် ဤ command ကို run လိမ့်မည် ။</w:t>
      </w:r>
    </w:p>
    <w:p>
      <w:r>
        <w:rPr>
          <w:rFonts w:ascii="Mono" w:hAnsi="Mono"/>
        </w:rPr>
        <w:t xml:space="preserve">$ git chekcout master
    WARNING: You called a Git command named 'chekcout', which does not exist.
    Continuing under the assumption that you meant 'checkout'
    in 0.1 seconds automatically...
</w:t>
      </w:r>
    </w:p>
    <w:p>
      <w:r>
        <w:t xml:space="preserve">"0.1 စက္ကန့်" လုပ်ငန်းကို သတိပြုပါ။ </w:t>
      </w:r>
      <w:r>
        <w:rPr>
          <w:rFonts w:ascii="Mono" w:hAnsi="Mono"/>
        </w:rPr>
        <w:t>help.autocorrect</w:t>
      </w:r>
      <w:r>
        <w:t xml:space="preserve"> သည် တစ်စက္ကန့်၏ ဆယ်ပုံတစ်ပုံကို ကိုယ်စားပြုသည့် ကိန်းပြည့်တစ်ခုဖြစ်သည်။ ထို့ကြောင့် ၎င်းကို 50 ဟုသတ်မှတ်ပါက၊ Git သည် autocorrected command ကိုမလုပ်ဆောင်မီ သင့်စိတ်ကိုပြောင်းလဲရန် 5 စက္ကန့်အချိန်ပေးမည်ဖြစ်သည်။</w:t>
      </w:r>
    </w:p>
    <w:p>
      <w:pPr>
        <w:pStyle w:val="Heading3"/>
      </w:pPr>
      <w:r>
        <w:t>Git တွင်အရောင်များ</w:t>
      </w:r>
    </w:p>
    <w:p>
      <w:r>
        <w:t>Git သည် ရောင်စုံ terminal output ကို အပြည့်အဝ ပံ့ပိုးပေးသည်၊ ၎င်းသည် အမြင်အာရုံ ပိုင်းခြားခြင်းအတွက် လွယ်ကူမြန်ဆန်စွာ ကူညီပေးပါသည်။ ရွေးချယ်စရာများစွာသည် သင့်စိတ်ကြိုက်အရောင်ကို သတ်မှတ်ရာတွင် ကူညီပေးနိုင်ပါသည်။</w:t>
      </w:r>
    </w:p>
    <w:p>
      <w:pPr>
        <w:pStyle w:val="Heading4"/>
      </w:pPr>
      <w:r>
        <w:rPr>
          <w:rFonts w:ascii="Mono" w:hAnsi="Mono"/>
        </w:rPr>
        <w:t>color.ui</w:t>
      </w:r>
    </w:p>
    <w:p>
      <w:r>
        <w:t>Git သည် ၎င်း၏ output အများစုကို အလိုအလျောက် အရောင်ပေးသော်လည်း ဤအပြုအမူကို သင်မကြိုက်ပါက မာစတာခလုတ်တစ်ခုရှိသည်။ Git ၏ ရောင်စုံ terminal output အားလုံးကို ပိတ်ရန် အောက်ပါအတိုင်း လုပ်ဆောင်ပါ။</w:t>
      </w:r>
    </w:p>
    <w:p>
      <w:r>
        <w:rPr>
          <w:rFonts w:ascii="Mono" w:hAnsi="Mono"/>
        </w:rPr>
        <w:t xml:space="preserve">$ git config --global color.ui false
</w:t>
      </w:r>
    </w:p>
    <w:p>
      <w:r>
        <w:t xml:space="preserve">မူရင်းဆက်တင်သည် </w:t>
      </w:r>
      <w:r>
        <w:rPr>
          <w:rFonts w:ascii="Mono" w:hAnsi="Mono"/>
        </w:rPr>
        <w:t>auto</w:t>
      </w:r>
      <w:r>
        <w:t xml:space="preserve"> ဖြစ်ပြီး၊ ၎င်းသည် terminal သို့ တိုက်ရိုက်သွားသည့်အခါ အထွက်အရောင်များကို အရောင်များပေးကာ အထွက်အား ပိုက် သို့မဟုတ် ဖိုင်တစ်ခုသို့ ပြန်ညွှန်းသည့်အခါ အရောင်ထိန်းချုပ်မှုကုဒ်များကို ချန်လှပ်ထားသည်။</w:t>
      </w:r>
    </w:p>
    <w:p>
      <w:r>
        <w:t xml:space="preserve">တာမီနယ်များနှင့် ပိုက်များကြား ခြားနားချက်ကို လျစ်လျူရှုရန် ၎င်းကို </w:t>
      </w:r>
      <w:r>
        <w:rPr>
          <w:rFonts w:ascii="Mono" w:hAnsi="Mono"/>
        </w:rPr>
        <w:t>always</w:t>
      </w:r>
      <w:r>
        <w:t xml:space="preserve"> ဟုလည်း သတ်မှတ်နိုင်သည်။ ဒါကို သင် လိုချင်ခဲပါတယ်။ အခြေအနေအများစုတွင်၊ သင်သည် သင်၏ပြန်ညွှန်းထားသော အထွက်တွင် အရောင်ကုဒ်များကို လိုချင်ပါက၊ ၎င်းအစား အရောင်ကုဒ်များကို သုံးရန် Git အမိန့်ပေးရန်အတွက် သင်သည် </w:t>
      </w:r>
      <w:r>
        <w:rPr>
          <w:rFonts w:ascii="Mono" w:hAnsi="Mono"/>
        </w:rPr>
        <w:t>--color</w:t>
      </w:r>
      <w:r>
        <w:t xml:space="preserve"> အလံကို ပေးပို့နိုင်သည်။ ပုံသေဆက်တင်သည် သင်အလိုရှိသောအရာကို အမြဲတမ်းနီးပါးဖြစ်သည်။</w:t>
      </w:r>
    </w:p>
    <w:p>
      <w:pPr>
        <w:pStyle w:val="Heading4"/>
      </w:pPr>
      <w:r>
        <w:rPr>
          <w:rFonts w:ascii="Mono" w:hAnsi="Mono"/>
        </w:rPr>
        <w:t>color.*</w:t>
      </w:r>
    </w:p>
    <w:p>
      <w:r>
        <w:t xml:space="preserve">မည်သည့် command များကို အရောင်ခြယ်ထားသည်နှင့် မည်ကဲ့သို့ ပိုမိုတိကျလိုပါက Git သည် ကြိယာအလိုက် အရောင်ခြယ်ခြင်း ဆက်တင်များကို ပေးပါသည်။ ၎င်းတို့တစ်ခုစီကို </w:t>
      </w:r>
      <w:r>
        <w:rPr>
          <w:rFonts w:ascii="Mono" w:hAnsi="Mono"/>
        </w:rPr>
        <w:t>true</w:t>
      </w:r>
      <w:r>
        <w:t xml:space="preserve">၊ </w:t>
      </w:r>
      <w:r>
        <w:rPr>
          <w:rFonts w:ascii="Mono" w:hAnsi="Mono"/>
        </w:rPr>
        <w:t>false</w:t>
      </w:r>
      <w:r>
        <w:t xml:space="preserve"> သို့မဟုတ် </w:t>
      </w:r>
      <w:r>
        <w:rPr>
          <w:rFonts w:ascii="Mono" w:hAnsi="Mono"/>
        </w:rPr>
        <w:t>always</w:t>
      </w:r>
      <w:r>
        <w:t xml:space="preserve"> ဟု သတ်မှတ်နိုင်သည်။</w:t>
      </w:r>
    </w:p>
    <w:p>
      <w:r>
        <w:rPr>
          <w:rFonts w:ascii="Mono" w:hAnsi="Mono"/>
        </w:rPr>
        <w:t xml:space="preserve">color.branch
    color.diff
    color.interactive
    color.status
</w:t>
      </w:r>
    </w:p>
    <w:p>
      <w:r>
        <w:t>ထို့အပြင်၊ ၎င်းတို့တစ်ခုစီတွင် အရောင်တစ်ခုစီကို ထပ်ရေးလိုပါက output ၏ အစိတ်အပိုင်းများအတွက် သီးခြားအရောင်များကို သတ်မှတ်ရန် သင်အသုံးပြုနိုင်သည့် ဆက်တင်များရှိသည်။ ဥပမာအားဖြင့်၊ သင်၏ diff output တွင် meta အချက်အလက်ကို အပြာရောင် နောက်ခံ၊ အနက်ရောင် နောက်ခံနှင့် ရဲရင့်သော စာသားအဖြစ် သတ်မှတ်ရန်၊ သင်သည် လုပ်ဆောင်နိုင်သည်-</w:t>
      </w:r>
    </w:p>
    <w:p>
      <w:r>
        <w:rPr>
          <w:rFonts w:ascii="Mono" w:hAnsi="Mono"/>
        </w:rPr>
        <w:t xml:space="preserve">$ git config --global color.diff.meta "blue black bold"
</w:t>
      </w:r>
    </w:p>
    <w:p>
      <w:r>
        <w:t xml:space="preserve">သင်သည် အောက်ပါတန်ဖိုးများထဲမှ အရောင်ကို </w:t>
      </w:r>
      <w:r>
        <w:rPr>
          <w:rFonts w:ascii="Mono" w:hAnsi="Mono"/>
        </w:rPr>
        <w:t>normal</w:t>
      </w:r>
      <w:r>
        <w:t xml:space="preserve">, </w:t>
      </w:r>
      <w:r>
        <w:rPr>
          <w:rFonts w:ascii="Mono" w:hAnsi="Mono"/>
        </w:rPr>
        <w:t>black</w:t>
      </w:r>
      <w:r>
        <w:t xml:space="preserve">, </w:t>
      </w:r>
      <w:r>
        <w:rPr>
          <w:rFonts w:ascii="Mono" w:hAnsi="Mono"/>
        </w:rPr>
        <w:t>red</w:t>
      </w:r>
      <w:r>
        <w:t xml:space="preserve">, </w:t>
      </w:r>
      <w:r>
        <w:rPr>
          <w:rFonts w:ascii="Mono" w:hAnsi="Mono"/>
        </w:rPr>
        <w:t>green</w:t>
      </w:r>
      <w:r>
        <w:t xml:space="preserve">, </w:t>
      </w:r>
      <w:r>
        <w:rPr>
          <w:rFonts w:ascii="Mono" w:hAnsi="Mono"/>
        </w:rPr>
        <w:t>yellow</w:t>
      </w:r>
      <w:r>
        <w:t xml:space="preserve">, </w:t>
      </w:r>
      <w:r>
        <w:rPr>
          <w:rFonts w:ascii="Mono" w:hAnsi="Mono"/>
        </w:rPr>
        <w:t>blue</w:t>
      </w:r>
      <w:r>
        <w:t xml:space="preserve">, </w:t>
      </w:r>
      <w:r>
        <w:rPr>
          <w:rFonts w:ascii="Mono" w:hAnsi="Mono"/>
        </w:rPr>
        <w:t>magenta</w:t>
      </w:r>
      <w:r>
        <w:t xml:space="preserve">, </w:t>
      </w:r>
      <w:r>
        <w:rPr>
          <w:rFonts w:ascii="Mono" w:hAnsi="Mono"/>
        </w:rPr>
        <w:t>cyan</w:t>
      </w:r>
      <w:r>
        <w:t xml:space="preserve">, သို့မဟုတ် </w:t>
      </w:r>
      <w:r>
        <w:rPr>
          <w:rFonts w:ascii="Mono" w:hAnsi="Mono"/>
        </w:rPr>
        <w:t>white</w:t>
      </w:r>
      <w:r>
        <w:t xml:space="preserve">. ယခင်ဥပမာတွင် bold ကဲ့သို့ attribute တစ်ခုကို လိုချင်ပါက </w:t>
      </w:r>
      <w:r>
        <w:rPr>
          <w:rFonts w:ascii="Mono" w:hAnsi="Mono"/>
        </w:rPr>
        <w:t>bold</w:t>
      </w:r>
      <w:r>
        <w:t xml:space="preserve">, </w:t>
      </w:r>
      <w:r>
        <w:rPr>
          <w:rFonts w:ascii="Mono" w:hAnsi="Mono"/>
        </w:rPr>
        <w:t>dim</w:t>
      </w:r>
      <w:r>
        <w:t xml:space="preserve">, </w:t>
      </w:r>
      <w:r>
        <w:rPr>
          <w:rFonts w:ascii="Mono" w:hAnsi="Mono"/>
        </w:rPr>
        <w:t>ul</w:t>
      </w:r>
      <w:r>
        <w:t xml:space="preserve"> (underline), </w:t>
      </w:r>
      <w:r>
        <w:rPr>
          <w:rFonts w:ascii="Mono" w:hAnsi="Mono"/>
        </w:rPr>
        <w:t>blink</w:t>
      </w:r>
      <w:r>
        <w:t xml:space="preserve">, နှင့် </w:t>
      </w:r>
      <w:r>
        <w:rPr>
          <w:rFonts w:ascii="Mono" w:hAnsi="Mono"/>
        </w:rPr>
        <w:t>reverse</w:t>
      </w:r>
      <w:r>
        <w:t xml:space="preserve"> (အရှေ့နှင့် နောက်ခံကို လဲလှယ်) တို့မှ ရွေးချယ်နိုင်ပါသည်။</w:t>
      </w:r>
    </w:p>
    <w:p>
      <w:pPr>
        <w:pStyle w:val="Heading3"/>
      </w:pPr>
      <w:r>
        <w:t>ပြင်ပ Merge နှင့် Diff Tools များ</w:t>
      </w:r>
    </w:p>
    <w:p>
      <w:r>
        <w:t>Git တွင် diff ၏အတွင်းပိုင်းအကောင်အထည်ဖော်မှုတစ်ခုပါရှိသည်၊ ဤစာအုပ်တွင်ကျွန်ုပ်တို့ပြသထားသည့်အရာဖြစ်သော်လည်း၊ ၎င်းအစား ပြင်ပကိရိယာတစ်ခုကို သင်တပ်ဆင်နိုင်သည်။ ပဋိပက္ခများကို ကိုယ်တိုင်ဖြေရှင်းရန် အစား ဂရပ်ဖစ်ပေါင်းစပ်-ပဋိပက္ခ-ဖြေရှင်းရေးတူးလ်ကိုလည်း သင်ထည့်သွင်းနိုင်သည်။ သင်၏ ကွဲပြားမှုများနှင့် ပေါင်းစည်းမှု ပြတ်သားမှုများကို ပြုလုပ်ရန်အတွက် Perforce Visual Merge Tool (P4Merge) ကို စနစ်ထည့်သွင်းခြင်းအား ကျွန်ုပ်တို့ သရုပ်ပြပါမည်။</w:t>
      </w:r>
    </w:p>
    <w:p>
      <w:r>
        <w:t xml:space="preserve">သင်ဤအရာကိုစမ်းသပ်လိုပါက P4Merge သည်အဓိကပလက်ဖောင်းအားလုံးတွင်အလုပ်လုပ်သည်၊ ထို့ကြောင့်သင်လုပ်နိုင်သင့်သည်။ macOS နှင့် Linux စနစ်များတွင် အလုပ်လုပ်သော ဥပမာများတွင် လမ်းကြောင်းအမည်များကို အသုံးပြုပါမည်။ Windows အတွက်၊ သင်သည် </w:t>
      </w:r>
      <w:r>
        <w:rPr>
          <w:rFonts w:ascii="Mono" w:hAnsi="Mono"/>
        </w:rPr>
        <w:t>/usr/local/bin</w:t>
      </w:r>
      <w:r>
        <w:t xml:space="preserve"> ကို သင့်ပတ်ဝန်းကျင်ရှိ executable လမ်းကြောင်းတစ်ခုသို့ ပြောင်းလဲရမည်ဖြစ်သည်။</w:t>
      </w:r>
    </w:p>
    <w:p>
      <w:r>
        <w:t xml:space="preserve">စတင်ရန် </w:t>
        <w:t>download P4Merge from Perforce https://www.perforce.com/products/helix-core-apps/merge-diff-tool-p4merge</w:t>
        <w:t xml:space="preserve">။ ထို့နောက်၊ သင်သည် သင်၏ command များကို လုပ်ဆောင်ရန် ပြင်ပ wrapper script များကို စနစ်ထည့်သွင်းရပါမည်။ executable အတွက် macOS လမ်းကြောင်းကို အသုံးပြုပါမည်။ အခြားစနစ်များတွင်၊ ၎င်းသည် သင်၏ </w:t>
      </w:r>
      <w:r>
        <w:rPr>
          <w:rFonts w:ascii="Mono" w:hAnsi="Mono"/>
        </w:rPr>
        <w:t>p4merge</w:t>
      </w:r>
      <w:r>
        <w:t xml:space="preserve"> binary ကို ထည့်သွင်းသည့်နေရာ ဖြစ်လိမ့်မည်။ ပေးထားသော အကြောင်းပြချက်များအားလုံးဖြင့် သင့် binary ကို ခေါ်သော </w:t>
      </w:r>
      <w:r>
        <w:rPr>
          <w:rFonts w:ascii="Mono" w:hAnsi="Mono"/>
        </w:rPr>
        <w:t>extMerge</w:t>
      </w:r>
      <w:r>
        <w:t xml:space="preserve"> ဟုခေါ်သော ပေါင်းစည်းထားသော wrapper script ကို စနစ်ထည့်သွင်းပါ-</w:t>
      </w:r>
    </w:p>
    <w:p>
      <w:r>
        <w:rPr>
          <w:rFonts w:ascii="Mono" w:hAnsi="Mono"/>
        </w:rPr>
        <w:t xml:space="preserve">$ cat /usr/local/bin/extMerge
    #!/bin/sh
    /Applications/p4merge.app/Contents/MacOS/p4merge $*
</w:t>
      </w:r>
    </w:p>
    <w:p>
      <w:r>
        <w:t>diff wrapper သည် အငြင်းအခုံ ခုနစ်ခုကို ပံ့ပိုးပေးပြီး ၎င်းတို့ထဲမှ နှစ်ခုကို သင်၏ ပေါင်းစည်းထားသော script သို့ ပေးပို့ကြောင်း သေချာစေရန် စစ်ဆေးပါသည်။ ပုံမှန်အားဖြင့်၊ Git သည် အောက်ပါ အကြောင်းပြချက်များကို diff ပရိုဂရမ်သို့ ပေးပို့သည်-</w:t>
      </w:r>
    </w:p>
    <w:p>
      <w:r>
        <w:rPr>
          <w:rFonts w:ascii="Mono" w:hAnsi="Mono"/>
        </w:rPr>
        <w:t xml:space="preserve">path old-file old-hex old-mode new-file new-hex new-mode
</w:t>
      </w:r>
    </w:p>
    <w:p>
      <w:r>
        <w:t xml:space="preserve">သင်သည် </w:t>
      </w:r>
      <w:r>
        <w:rPr>
          <w:rFonts w:ascii="Mono" w:hAnsi="Mono"/>
        </w:rPr>
        <w:t>old-file</w:t>
      </w:r>
      <w:r>
        <w:t xml:space="preserve"> နှင့် </w:t>
      </w:r>
      <w:r>
        <w:rPr>
          <w:rFonts w:ascii="Mono" w:hAnsi="Mono"/>
        </w:rPr>
        <w:t>new-file</w:t>
      </w:r>
      <w:r>
        <w:t xml:space="preserve"> အကြောင်းပြချက်များကိုသာ လိုချင်သောကြောင့်၊ သင်လိုအပ်သောအရာများကို ကျော်ဖြတ်ရန် wrapper script ကို သင်အသုံးပြုပါသည်။</w:t>
      </w:r>
    </w:p>
    <w:p>
      <w:r>
        <w:rPr>
          <w:rFonts w:ascii="Mono" w:hAnsi="Mono"/>
        </w:rPr>
        <w:t xml:space="preserve">$ cat /usr/local/bin/extDiff
    #!/bin/sh
    [ $# -eq 7 ] &amp;&amp; /usr/local/bin/extMerge "$2" "$5"
</w:t>
      </w:r>
    </w:p>
    <w:p>
      <w:r>
        <w:t>ဤကိရိယာများကို လည်ပတ်နိုင်စေရန်လည်း သေချာစေရန်လိုအပ်သည်-</w:t>
      </w:r>
    </w:p>
    <w:p>
      <w:r>
        <w:rPr>
          <w:rFonts w:ascii="Mono" w:hAnsi="Mono"/>
        </w:rPr>
        <w:t xml:space="preserve">$ sudo chmod +x /usr/local/bin/extMerge
    $ sudo chmod +x /usr/local/bin/extDiff
</w:t>
      </w:r>
    </w:p>
    <w:p>
      <w:r>
        <w:t xml:space="preserve">ယခု သင်သည် သင်၏ စိတ်ကြိုက် ပေါင်းစည်းမှု ပုံသဏ္ဍာန် နှင့် ကွဲပြားသည့် ကိရိယာများကို အသုံးပြုရန် သင်၏ config ဖိုင်ကို သတ်မှတ်နိုင်ပါပြီ။ ၎င်းသည် စိတ်ကြိုက်ဆက်တင်များစွာကို Git ကိုအသုံးပြုရန်- </w:t>
      </w:r>
      <w:r>
        <w:rPr>
          <w:rFonts w:ascii="Mono" w:hAnsi="Mono"/>
        </w:rPr>
        <w:t>merge.tool</w:t>
      </w:r>
      <w:r>
        <w:t xml:space="preserve"> သည် မည်သည့်နည်းဗျူဟာကိုအသုံးပြုရမည်ကိုပြောပြရန်၊ </w:t>
      </w:r>
      <w:r>
        <w:rPr>
          <w:rFonts w:ascii="Mono" w:hAnsi="Mono"/>
        </w:rPr>
        <w:t>mergetool.&lt;tool&gt;.cmd</w:t>
      </w:r>
      <w:r>
        <w:t xml:space="preserve"> command ကိုမည်သို့လုပ်ဆောင်ရမည်ကိုသတ်မှတ်ရန်၊ </w:t>
      </w:r>
      <w:r>
        <w:rPr>
          <w:rFonts w:ascii="Mono" w:hAnsi="Mono"/>
        </w:rPr>
        <w:t>mergetool.&lt;tool&gt;.trustExitCode</w:t>
      </w:r>
      <w:r>
        <w:t xml:space="preserve"> သည် Git ကိုပြောပြရန်၊ ထိုပရိုဂရမ်၏ထွက်ပေါက်ကုဒ်သည် အောင်မြင်သောပေါင်းစည်းမှုကြည်လင်ပြတ်သားမှုကိုဖော်ပြခြင်းရှိ၊ မရှိ၊ နှင့် Git သည် မည်သည့် command ကို run ရမည်ကိုပြောပြရန် </w:t>
      </w:r>
      <w:r>
        <w:rPr>
          <w:rFonts w:ascii="Mono" w:hAnsi="Mono"/>
        </w:rPr>
        <w:t>diff.external</w:t>
      </w:r>
      <w:r>
        <w:t xml:space="preserve"> ကိုပြောပြရန်။ ထို့ကြောင့်၊ သင်သည် config command လေးခုကို run နိုင်သည်။</w:t>
      </w:r>
    </w:p>
    <w:p>
      <w:r>
        <w:rPr>
          <w:rFonts w:ascii="Mono" w:hAnsi="Mono"/>
        </w:rPr>
        <w:t xml:space="preserve">$ git config --global merge.tool extMerge
    $ git config --global mergetool.extMerge.cmd \
      'extMerge "$BASE" "$LOCAL" "$REMOTE" "$MERGED"'
    $ git config --global mergetool.extMerge.trustExitCode false
    $ git config --global diff.external extDiff
</w:t>
      </w:r>
    </w:p>
    <w:p>
      <w:r>
        <w:t xml:space="preserve">သို့မဟုတ် ဤလိုင်းများထည့်ရန် သင်၏ </w:t>
      </w:r>
      <w:r>
        <w:rPr>
          <w:rFonts w:ascii="Mono" w:hAnsi="Mono"/>
        </w:rPr>
        <w:t>~/.gitconfig</w:t>
      </w:r>
      <w:r>
        <w:t xml:space="preserve"> ဖိုင်ကို တည်းဖြတ်နိုင်သည်-</w:t>
      </w:r>
    </w:p>
    <w:p>
      <w:r>
        <w:rPr>
          <w:rFonts w:ascii="Mono" w:hAnsi="Mono"/>
        </w:rPr>
        <w:t xml:space="preserve">[merge]
      tool = extMerge
    [mergetool "extMerge"]
      cmd = extMerge "$BASE" "$LOCAL" "$REMOTE" "$MERGED"
      trustExitCode = false
    [diff]
      external = extDiff
</w:t>
      </w:r>
    </w:p>
    <w:p>
      <w:r>
        <w:t>ဤအရာအားလုံးကို သတ်မှတ်ပြီးပါက၊ သင်သည် ဤကဲ့သို့သော diff commands များကို လုပ်ဆောင်ပါက၊</w:t>
      </w:r>
    </w:p>
    <w:p>
      <w:r>
        <w:rPr>
          <w:rFonts w:ascii="Mono" w:hAnsi="Mono"/>
        </w:rPr>
        <w:t xml:space="preserve">$ git diff 32d1776b1^ 32d1776b1
</w:t>
      </w:r>
    </w:p>
    <w:p>
      <w:r>
        <w:t>command line တွင် diff output ကိုရယူမည့်အစား၊ Git သည် ဤကဲ့သို့သောပုံပေါက်သည့် P4Merge ကိုပစ်သည်။</w:t>
      </w:r>
    </w:p>
    <w:p>
      <w:r>
        <w:rPr>
          <w:i/>
        </w:rPr>
        <w:t>ပုံ: P4Merge</w:t>
      </w:r>
    </w:p>
    <w:p>
      <w:pPr>
        <w:jc w:val="center"/>
      </w:pPr>
      <w:r>
        <w:rPr>
          <w:i/>
        </w:rPr>
        <w:t>ပုံ 168. P4Merge</w:t>
      </w:r>
    </w:p>
    <w:p>
      <w:r>
        <w:t xml:space="preserve">အကယ်၍ သင်သည် အကိုင်းအခက်နှစ်ခုကို ပေါင်းစည်းရန် ကြိုးစားပြီး ပေါင်းစည်းရန် ပဋိပက္ခများ ရှိလာပါက၊ သင်သည် command </w:t>
      </w:r>
      <w:r>
        <w:rPr>
          <w:rFonts w:ascii="Mono" w:hAnsi="Mono"/>
        </w:rPr>
        <w:t>git mergetool</w:t>
      </w:r>
      <w:r>
        <w:t xml:space="preserve"> ကို အသုံးပြုနိုင်သည်။ GUI ကိရိယာမှတဆင့် ပဋိပက္ခများကို ဖြေရှင်းနိုင်စေရန် ၎င်းသည် P4Merge ကို စတင်သည်။</w:t>
      </w:r>
    </w:p>
    <w:p>
      <w:r>
        <w:t xml:space="preserve">ဒီ wrapper setup ရဲ့ ကောင်းတဲ့အချက်ကတော့ မင်းရဲ့ diff ကို ပြောင်းလဲပြီး tools တွေကို အလွယ်တကူ ပေါင်းစည်းနိုင်လို့ပါပဲ။ ဥပမာအားဖြင့်၊ သင့် </w:t>
      </w:r>
      <w:r>
        <w:rPr>
          <w:rFonts w:ascii="Mono" w:hAnsi="Mono"/>
        </w:rPr>
        <w:t>extDiff</w:t>
      </w:r>
      <w:r>
        <w:t xml:space="preserve"> နှင့် </w:t>
      </w:r>
      <w:r>
        <w:rPr>
          <w:rFonts w:ascii="Mono" w:hAnsi="Mono"/>
        </w:rPr>
        <w:t>extMerge</w:t>
      </w:r>
      <w:r>
        <w:t xml:space="preserve"> တူးလ်များကို KDiff3 တူးလ်ကို run ရန်၊ သင်လုပ်ရမည့်အရာမှာ သင်၏ </w:t>
      </w:r>
      <w:r>
        <w:rPr>
          <w:rFonts w:ascii="Mono" w:hAnsi="Mono"/>
        </w:rPr>
        <w:t>extMerge</w:t>
      </w:r>
      <w:r>
        <w:t xml:space="preserve"> ဖိုင်ကို တည်းဖြတ်ရန်ဖြစ်သည်-</w:t>
      </w:r>
    </w:p>
    <w:p>
      <w:r>
        <w:rPr>
          <w:rFonts w:ascii="Mono" w:hAnsi="Mono"/>
        </w:rPr>
        <w:t xml:space="preserve">$ cat /usr/local/bin/extMerge
    #!/bin/sh
    /Applications/kdiff3.app/Contents/MacOS/kdiff3 $*
</w:t>
      </w:r>
    </w:p>
    <w:p>
      <w:r>
        <w:t>ယခု၊ Git သည် ကွဲပြားသောကြည့်ရှုမှုနှင့် ပဋိပက္ခဖြေရှင်းမှုအတွက် KDiff3 ကိရိယာကို အသုံးပြုမည်ဖြစ်သည်။</w:t>
      </w:r>
    </w:p>
    <w:p>
      <w:r>
        <w:t>cmd configuration ကိုစသတ်မှတ်ရန်မလိုဘဲ အခြားသောပေါင်းစည်းမှုဖြေရှင်းချက်တူးလ်များစွာကို အသုံးပြုရန်အတွက် Git သည် ကြိုတင်သတ်မှတ်ပေးထားသည်။ ၎င်းကို ပံ့ပိုးပေးသည့် ကိရိယာများစာရင်းကို ကြည့်ရန်၊ ဤအရာကို စမ်းကြည့်ပါ။</w:t>
      </w:r>
    </w:p>
    <w:p>
      <w:r>
        <w:rPr>
          <w:rFonts w:ascii="Mono" w:hAnsi="Mono"/>
        </w:rPr>
        <w:t xml:space="preserve">$ git mergetool --tool-help
    'git mergetool --tool=&lt;tool&gt;' may be set to one of the following:
            emerge
            gvimdiff
            gvimdiff2
            opendiff
            p4merge
            vimdiff
            vimdiff2
    The following tools are valid, but not currently available:
            araxis
            bc3
            codecompare
            deltawalker
            diffmerge
            diffuse
            ecmerge
            kdiff3
            meld
            tkdiff
            tortoisemerge
            xxdiff
    Some of the tools listed above only work in a windowed
    environment. If run in a terminal-only session, they will fail.
</w:t>
      </w:r>
    </w:p>
    <w:p>
      <w:r>
        <w:t>အကယ်၍ သင်သည် Diff အတွက် KDiff3 ကို အသုံးပြုရန် စိတ်မဝင်စားသော်လည်း ပေါင်းစည်းရန် ကြည်လင်ပြတ်သားမှု အတွက်သာ ၎င်းကို အသုံးပြုလိုပါက kdiff3 command သည် သင့်လမ်းကြောင်းတွင် ရှိနေသည်၊ ထို့နောက် သင် run နိုင်သည်-</w:t>
      </w:r>
    </w:p>
    <w:p>
      <w:r>
        <w:rPr>
          <w:rFonts w:ascii="Mono" w:hAnsi="Mono"/>
        </w:rPr>
        <w:t xml:space="preserve">$ git config --global merge.tool kdiff3
</w:t>
      </w:r>
    </w:p>
    <w:p>
      <w:r>
        <w:rPr>
          <w:rFonts w:ascii="Mono" w:hAnsi="Mono"/>
        </w:rPr>
        <w:t>extMerge</w:t>
      </w:r>
      <w:r>
        <w:t xml:space="preserve"> နှင့် </w:t>
      </w:r>
      <w:r>
        <w:rPr>
          <w:rFonts w:ascii="Mono" w:hAnsi="Mono"/>
        </w:rPr>
        <w:t>extDiff</w:t>
      </w:r>
      <w:r>
        <w:t xml:space="preserve"> ဖိုင်များကို စနစ်ထည့်သွင်းမည့်အစား ၎င်းကို run ပါက၊ Git သည် ပေါင်းစည်းမှုကြည်လင်ပြတ်သားမှုအတွက် KDiff3 နှင့် diffs အတွက် ပုံမှန် Git diff တူးလ်ကို အသုံးပြုမည်ဖြစ်သည်။</w:t>
      </w:r>
    </w:p>
    <w:p>
      <w:pPr>
        <w:pStyle w:val="Heading3"/>
      </w:pPr>
      <w:r>
        <w:t>ဖော်မတ်ချခြင်းနှင့် နေရာလွတ်များ</w:t>
      </w:r>
    </w:p>
    <w:p>
      <w:r>
        <w:t>ဖော်မတ်ချခြင်းနှင့် နေရာလွတ်ချခြင်းပြဿနာများသည် ဆော့ဖ်ဝဲရေးသားသူအများအပြား ပူးပေါင်းဆောင်ရွက်သည့်အခါတွင် ကြုံတွေ့ရသည့် ပိုမိုစိတ်ပျက်စရာကောင်းပြီး သိမ်မွေ့သော ပြဿနာအချို့ဖြစ်သည်။ တည်းဖြတ်သူများသည် ၎င်းတို့ကို တိတ်တဆိတ် မိတ်ဆက်ပေးသောကြောင့် ဖာထေးမှု သို့မဟုတ် အခြားပူးပေါင်းလုပ်ဆောင်သည့်အလုပ်အတွက် အယ်ဒီတာများက ၎င်းတို့ကို တိတ်တဆိတ် မိတ်ဆက်ပေးသောကြောင့်ဖြစ်ပြီး သင့်ဖိုင်များသည် Windows စနစ်နှင့် ထိမိပါက ၎င်းတို့၏ စာကြောင်းအဆုံးများကို အစားထိုးနိုင်မည်ဖြစ်သည်။ ဤပြဿနာများကိုကူညီရန် Git တွင် configuration options အနည်းငယ်ရှိသည်။</w:t>
      </w:r>
    </w:p>
    <w:p>
      <w:pPr>
        <w:pStyle w:val="Heading4"/>
      </w:pPr>
      <w:r>
        <w:rPr>
          <w:rFonts w:ascii="Mono" w:hAnsi="Mono"/>
        </w:rPr>
        <w:t>core.autocrlf</w:t>
      </w:r>
    </w:p>
    <w:p>
      <w:r>
        <w:t>အကယ်၍ သင်သည် Windows ပေါ်တွင် ပရိုဂရမ်ရေးဆွဲနေပြီး မဟုတ်သောသူများ (သို့မဟုတ် အပြန်အလှန်အားဖြင့်) လုပ်ဆောင်နေပါက သင်သည် တစ်ချိန်ချိန်တွင် လိုင်းအဆုံးဆိုင်ရာ ပြဿနာများကို ကြုံတွေ့ရပေမည်။ အဘယ်ကြောင့်ဆိုသော် Windows သည် ၎င်း၏ဖိုင်များတွင် လိုင်းအသစ်များအတွက် carriage-return character နှင့် linefeed character နှစ်ခုလုံးကို အသုံးပြုထားသောကြောင့် macOS နှင့် Linux စနစ်များသည် linefeed character ကိုသာ အသုံးပြုသောကြောင့်ဖြစ်သည်။ ဤအရာသည် ရှုပ်ထွေးပွေလီသော ပလပ်ဖောင်းအလုပ်၏ သိမ်မွေ့သော်လည်း မယုံနိုင်လောက်အောင် စိတ်အနှောက်အယှက်ဖြစ်စေသော အချက်ဖြစ်သည်။ Windows ပေါ်ရှိ တည်းဖြတ်သူအများအပြားသည် ရှိပြီးသား LF စတိုင်လိုင်းအဆုံးသတ်များကို CRLF ဖြင့် တိတ်တဆိတ်အစားထိုးပါ သို့မဟုတ် အသုံးပြုသူက enter ခလုတ်ကိုထိသောအခါ လိုင်းအဆုံးစာလုံးနှစ်ခုလုံးကို ထည့်သွင်းပါ။</w:t>
      </w:r>
    </w:p>
    <w:p>
      <w:r>
        <w:t xml:space="preserve">သင်အညွှန်းသို့ ဖိုင်တစ်ခုထည့်သောအခါတွင် CRLF လိုင်းအဆုံးများကို LF သို့ အလိုအလျောက်ပြောင်းခြင်းဖြင့် ၎င်းကို Git က ကိုင်တွယ်ဖြေရှင်းနိုင်ပြီး၊ ၎င်းသည် သင့်ဖိုင်စနစ်တွင် ကုဒ်ကိုစစ်ဆေးသည့်အခါ အပြန်အလှန်လုပ်ဆောင်နိုင်သည်။ </w:t>
      </w:r>
      <w:r>
        <w:rPr>
          <w:rFonts w:ascii="Mono" w:hAnsi="Mono"/>
        </w:rPr>
        <w:t>core.autocrlf</w:t>
      </w:r>
      <w:r>
        <w:t xml:space="preserve"> ဆက်တင်ဖြင့် ဤလုပ်ဆောင်ချက်ကို သင်ဖွင့်နိုင်သည်။ အကယ်၍ သင်သည် Windows စက်တွင် အသုံးပြုနေပါက၊ ၎င်းအား </w:t>
      </w:r>
      <w:r>
        <w:rPr>
          <w:rFonts w:ascii="Mono" w:hAnsi="Mono"/>
        </w:rPr>
        <w:t>true</w:t>
      </w:r>
      <w:r>
        <w:t xml:space="preserve"> သို့ သတ်မှတ်ပါ -- ၎င်းသည် ကုဒ်ကိုစစ်ဆေးသည့်အခါ LF အဆုံးသတ်များကို CRLF အဖြစ်သို့ ပြောင်းလဲပေးသည်-</w:t>
      </w:r>
    </w:p>
    <w:p>
      <w:r>
        <w:rPr>
          <w:rFonts w:ascii="Mono" w:hAnsi="Mono"/>
        </w:rPr>
        <w:t xml:space="preserve">$ git config --global core.autocrlf true
</w:t>
      </w:r>
    </w:p>
    <w:p>
      <w:r>
        <w:t xml:space="preserve">အကယ်၍ သင်သည် LF လိုင်းအဆုံးသတ်များကို အသုံးပြုသည့် Linux သို့မဟုတ် macOS စနစ်တွင် ရှိနေပါက၊ သင်သည် ဖိုင်များကို စစ်ဆေးသည့်အခါ ၎င်းတို့ကို Git အလိုအလျောက် ပြောင်းလဲပေးစေလိုခြင်း မရှိပါ။ သို့သော်လည်း၊ CRLF အဆုံးသတ်များပါရှိသော ဖိုင်တစ်ခုသည် မတော်တဆ မိတ်ဆက်လာပါက၊ ၎င်းကို Git မှ ပြင်ပေးစေလိုပေမည်။ commit တွင် CRLF သို့ LF သို့ပြောင်းရန် Git ကို သင်ပြောနိုင်သော်လည်း </w:t>
      </w:r>
      <w:r>
        <w:rPr>
          <w:rFonts w:ascii="Mono" w:hAnsi="Mono"/>
        </w:rPr>
        <w:t>core.autocrlf</w:t>
      </w:r>
      <w:r>
        <w:t xml:space="preserve"> သို့ </w:t>
      </w:r>
      <w:r>
        <w:rPr>
          <w:rFonts w:ascii="Mono" w:hAnsi="Mono"/>
        </w:rPr>
        <w:t>input</w:t>
      </w:r>
      <w:r>
        <w:t xml:space="preserve"> ကို သတ်မှတ်ခြင်းဖြင့် အခြားနည်းလမ်းမဟုတ်ပေ။</w:t>
      </w:r>
    </w:p>
    <w:p>
      <w:r>
        <w:rPr>
          <w:rFonts w:ascii="Mono" w:hAnsi="Mono"/>
        </w:rPr>
        <w:t xml:space="preserve">$ git config --global core.autocrlf input
</w:t>
      </w:r>
    </w:p>
    <w:p>
      <w:r>
        <w:t>ဤစနစ်ထည့်သွင်းမှုသည် Windows ထုတ်ယူမှုများတွင် CRLF အဆုံးသတ်များနှင့် သင့်အား ထားခဲ့သင့်သော်လည်း LF သည် macOS နှင့် Linux စနစ်များနှင့် သိုလှောင်မှုတွင် ရှိနေမည်ဖြစ်သည်။</w:t>
      </w:r>
    </w:p>
    <w:p>
      <w:r>
        <w:t xml:space="preserve">အကယ်၍ သင်သည် Windows သီးသန့်ပရောဂျက်ကို လုပ်ဆောင်နေသည့် Windows ပရိုဂရမ်မာတစ်ဦးဖြစ်ပါက၊ ထို့နောက် config value ကို </w:t>
      </w:r>
      <w:r>
        <w:rPr>
          <w:rFonts w:ascii="Mono" w:hAnsi="Mono"/>
        </w:rPr>
        <w:t>false</w:t>
      </w:r>
      <w:r>
        <w:t xml:space="preserve"> သို့ သတ်မှတ်ခြင်းဖြင့် repository တွင် carriage returns ကို မှတ်တမ်းတင်ခြင်းဖြင့် ဤလုပ်ဆောင်ချက်ကို ပိတ်နိုင်သည်။</w:t>
      </w:r>
    </w:p>
    <w:p>
      <w:r>
        <w:rPr>
          <w:rFonts w:ascii="Mono" w:hAnsi="Mono"/>
        </w:rPr>
        <w:t xml:space="preserve">$ git config --global core.autocrlf false
</w:t>
      </w:r>
    </w:p>
    <w:p>
      <w:pPr>
        <w:pStyle w:val="Heading4"/>
      </w:pPr>
      <w:r>
        <w:rPr>
          <w:rFonts w:ascii="Mono" w:hAnsi="Mono"/>
        </w:rPr>
        <w:t>core.whitespace</w:t>
      </w:r>
    </w:p>
    <w:p>
      <w:r>
        <w:t>နေရာလွတ်ပြဿနာအချို့ကို ရှာဖွေပြီး ပြင်ဆင်ရန် Git သည် ကြိုတင်သတ်မှတ်ပေးထားသည်။ ၎င်းသည် အဓိကနေရာလွတ်ပြဿနာခြောက်ခုကို ရှာဖွေနိုင်သည် -- သုံးခုကို ပုံသေဖြင့်ဖွင့်ထားပြီး ပိတ်နိုင်ပြီး သုံးမျိုးကို ပုံသေဖြင့်ပိတ်ထားသော်လည်း activate လုပ်နိုင်သည်။</w:t>
      </w:r>
    </w:p>
    <w:p>
      <w:r>
        <w:t xml:space="preserve">ပုံသေအားဖြင့် ဖွင့်ထားသည့် သုံးမျိုးမှာ </w:t>
      </w:r>
      <w:r>
        <w:rPr>
          <w:rFonts w:ascii="Mono" w:hAnsi="Mono"/>
        </w:rPr>
        <w:t>blank-at-eol</w:t>
      </w:r>
      <w:r>
        <w:t xml:space="preserve"> ဖြစ်ပြီး၊ လိုင်းတစ်ခု၏အဆုံးတွင် နေရာလွတ်များကို ရှာဖွေသည်။ </w:t>
      </w:r>
      <w:r>
        <w:rPr>
          <w:rFonts w:ascii="Mono" w:hAnsi="Mono"/>
        </w:rPr>
        <w:t>blank-at-eof</w:t>
      </w:r>
      <w:r>
        <w:t xml:space="preserve">၊ ဖိုင်တစ်ခု၏အဆုံးတွင် ဗလာလိုင်းများကို သတိပြုမိသည်၊ နှင့် </w:t>
      </w:r>
      <w:r>
        <w:rPr>
          <w:rFonts w:ascii="Mono" w:hAnsi="Mono"/>
        </w:rPr>
        <w:t>space-before-tab</w:t>
      </w:r>
      <w:r>
        <w:t xml:space="preserve"> သည် စာကြောင်းတစ်ခု၏အစရှိ တက်ဘ်များရှေ့တွင် နေရာလွတ်များကို ရှာဖွေသည်။</w:t>
      </w:r>
    </w:p>
    <w:p>
      <w:r>
        <w:t xml:space="preserve">ပုံသေအားဖြင့် ပိတ်ထားသော်လည်း ဖွင့်နိုင်သော သုံးမျိုးမှာ </w:t>
      </w:r>
      <w:r>
        <w:rPr>
          <w:rFonts w:ascii="Mono" w:hAnsi="Mono"/>
        </w:rPr>
        <w:t>indent-with-non-tab</w:t>
      </w:r>
      <w:r>
        <w:t xml:space="preserve"> ဖြစ်ပြီး၊ tabs များအစား spaces များဖြင့် အစပြုသော လိုင်းများကို ရှာဖွေသည် (နှင့် </w:t>
      </w:r>
      <w:r>
        <w:rPr>
          <w:rFonts w:ascii="Mono" w:hAnsi="Mono"/>
        </w:rPr>
        <w:t>tabwidth</w:t>
      </w:r>
      <w:r>
        <w:t xml:space="preserve"> option မှ ထိန်းချုပ်ထားသည်)။ </w:t>
      </w:r>
      <w:r>
        <w:rPr>
          <w:rFonts w:ascii="Mono" w:hAnsi="Mono"/>
        </w:rPr>
        <w:t>tab-in-indent</w:t>
      </w:r>
      <w:r>
        <w:t xml:space="preserve">၊ လိုင်းတစ်ခု၏ indentation အပိုင်းရှိ တက်ဘ်များကို ကြည့်ရှုသော၊ နှင့် </w:t>
      </w:r>
      <w:r>
        <w:rPr>
          <w:rFonts w:ascii="Mono" w:hAnsi="Mono"/>
        </w:rPr>
        <w:t>cr-at-eol</w:t>
      </w:r>
      <w:r>
        <w:t>၊ Git ကိုပြောပြသော၊ လိုင်းများအဆုံးတွင် ရထားစီးခြင်းသည် OK သည်။</w:t>
      </w:r>
    </w:p>
    <w:p>
      <w:r>
        <w:t xml:space="preserve">ကော်မာများဖြင့် ခြားထားသော သင်အဖွင့်အပိတ်လုပ်လိုသော တန်ဖိုးများသို့ </w:t>
      </w:r>
      <w:r>
        <w:rPr>
          <w:rFonts w:ascii="Mono" w:hAnsi="Mono"/>
        </w:rPr>
        <w:t>core.whitespace</w:t>
      </w:r>
      <w:r>
        <w:t xml:space="preserve"> ကို သတ်မှတ်ခြင်းဖြင့် သင်ဖွင့်လိုသော ဤအရာများထဲမှ Git ကို သင်ပြောပြနိုင်ပါသည်။ ၎င်း၏အမည်ရှေ့တွင် </w:t>
      </w:r>
      <w:r>
        <w:rPr>
          <w:rFonts w:ascii="Mono" w:hAnsi="Mono"/>
        </w:rPr>
        <w:t>-</w:t>
      </w:r>
      <w:r>
        <w:t xml:space="preserve"> ကိုကြိုတင်ထားခြင်းဖြင့် ရွေးချယ်ခွင့်တစ်ခုကို ပိတ်နိုင်သည် သို့မဟုတ် ၎င်းကို ဆက်တင်စာကြောင်းမှ လုံးဝချန်ထားခြင်းဖြင့် မူရင်းတန်ဖိုးကို အသုံးပြုနိုင်သည်။ ဥပမာအားဖြင့်၊ သင်သည် </w:t>
      </w:r>
      <w:r>
        <w:rPr>
          <w:rFonts w:ascii="Mono" w:hAnsi="Mono"/>
        </w:rPr>
        <w:t>space-before-tab</w:t>
      </w:r>
      <w:r>
        <w:t xml:space="preserve"> မှလွဲ၍ အားလုံးကို သတ်မှတ်လိုပါက၊ သင်သည် ၎င်းကို ပြုလုပ်နိုင်သည် (</w:t>
      </w:r>
      <w:r>
        <w:rPr>
          <w:rFonts w:ascii="Mono" w:hAnsi="Mono"/>
        </w:rPr>
        <w:t>trailing-space</w:t>
      </w:r>
      <w:r>
        <w:t xml:space="preserve"> နှင့် </w:t>
      </w:r>
      <w:r>
        <w:rPr>
          <w:rFonts w:ascii="Mono" w:hAnsi="Mono"/>
        </w:rPr>
        <w:t>blank-at-eol</w:t>
      </w:r>
      <w:r>
        <w:t xml:space="preserve"> နှင့် </w:t>
      </w:r>
      <w:r>
        <w:rPr>
          <w:rFonts w:ascii="Mono" w:hAnsi="Mono"/>
        </w:rPr>
        <w:t>blank-at-eof</w:t>
      </w:r>
      <w:r>
        <w:t xml:space="preserve"> နှစ်ခုလုံးကို ဖုံးအုပ်ရန် လက်တိုဖြင့် ပြုလုပ်နိုင်သည်)။</w:t>
      </w:r>
    </w:p>
    <w:p>
      <w:r>
        <w:rPr>
          <w:rFonts w:ascii="Mono" w:hAnsi="Mono"/>
        </w:rPr>
        <w:t xml:space="preserve">$ git config --global core.whitespace \
        trailing-space,-space-before-tab,indent-with-non-tab,tab-in-indent,cr-at-eol
</w:t>
      </w:r>
    </w:p>
    <w:p>
      <w:r>
        <w:t>သို့မဟုတ် စိတ်ကြိုက်ပြင်ဆင်မှုအပိုင်းကိုသာ သင်သတ်မှတ်နိုင်သည်-</w:t>
      </w:r>
    </w:p>
    <w:p>
      <w:r>
        <w:rPr>
          <w:rFonts w:ascii="Mono" w:hAnsi="Mono"/>
        </w:rPr>
        <w:t xml:space="preserve">$ git config --global core.whitespace \
        -space-before-tab,indent-with-non-tab,tab-in-indent,cr-at-eol
</w:t>
      </w:r>
    </w:p>
    <w:p>
      <w:r>
        <w:rPr>
          <w:rFonts w:ascii="Mono" w:hAnsi="Mono"/>
        </w:rPr>
        <w:t>git diff</w:t>
      </w:r>
      <w:r>
        <w:t xml:space="preserve"> command ကိုဖွင့်ပြီး အရောင်ခြယ်ရန် ကြိုးစားသောအခါတွင် Git သည် ဤပြဿနာများကို သိရှိနိုင်မည်ဖြစ်ပြီး မကျူးလွန်မီ ၎င်းတို့ကို ပြုပြင်နိုင်မည်ဖြစ်သည်။ </w:t>
      </w:r>
      <w:r>
        <w:rPr>
          <w:rFonts w:ascii="Mono" w:hAnsi="Mono"/>
        </w:rPr>
        <w:t>git apply</w:t>
      </w:r>
      <w:r>
        <w:t xml:space="preserve"> ဖြင့် ဖာထေးမှုများ ပြုလုပ်သောအခါတွင် သင့်အား ကူညီရန် ၎င်းသည် ဤတန်ဖိုးများကို အသုံးပြုပါမည်။ သင်သည် ဖာထေးမှုများကို အသုံးချသည့်အခါ၊ သတ်မှတ်ထားသော နေရာလွတ်ပြဿနာများနှင့် ပက်ခ်များကို အသုံးပြုနေပါက သင့်အား သတိပေးရန် Git ကို တောင်းဆိုနိုင်သည်။</w:t>
      </w:r>
    </w:p>
    <w:p>
      <w:r>
        <w:rPr>
          <w:rFonts w:ascii="Mono" w:hAnsi="Mono"/>
        </w:rPr>
        <w:t xml:space="preserve">$ git apply --whitespace=warn &lt;patch&gt;
</w:t>
      </w:r>
    </w:p>
    <w:p>
      <w:r>
        <w:t>သို့မဟုတ် Patch ကို အသုံးမပြုမီ ပြဿနာကို အလိုအလျောက် ဖြေရှင်းရန် Git ကို သင်ကြိုးစားနိုင်သည်-</w:t>
      </w:r>
    </w:p>
    <w:p>
      <w:r>
        <w:rPr>
          <w:rFonts w:ascii="Mono" w:hAnsi="Mono"/>
        </w:rPr>
        <w:t xml:space="preserve">$ git apply --whitespace=fix &lt;patch&gt;
</w:t>
      </w:r>
    </w:p>
    <w:p>
      <w:r>
        <w:t xml:space="preserve">ဤရွေးချယ်မှုများသည် </w:t>
      </w:r>
      <w:r>
        <w:rPr>
          <w:rFonts w:ascii="Mono" w:hAnsi="Mono"/>
        </w:rPr>
        <w:t>git rebase</w:t>
      </w:r>
      <w:r>
        <w:t xml:space="preserve"> command ကိုလည်း သက်ဆိုင်ပါသည်။ အကယ်၍ သင်သည် whitespace ပြဿနာများကို ကျူးလွန်ခဲ့ပြီးသော်လည်း ရေစီးကြောင်းကို တွန်းမတင်ရသေးပါက၊ သင်သည် patch များကို ပြန်လည်ရေးနေသောကြောင့် Git သည် whitespace ပြဿနာများကို အလိုအလျောက် ဖြေရှင်းနိုင်စေရန် </w:t>
      </w:r>
      <w:r>
        <w:rPr>
          <w:rFonts w:ascii="Mono" w:hAnsi="Mono"/>
        </w:rPr>
        <w:t>git rebase --whitespace=fix</w:t>
      </w:r>
      <w:r>
        <w:t xml:space="preserve"> ကို run နိုင်ပါသည်။</w:t>
      </w:r>
    </w:p>
    <w:p>
      <w:pPr>
        <w:pStyle w:val="Heading3"/>
      </w:pPr>
      <w:r>
        <w:t>ဆာဗာဖွဲ့စည်းပုံ</w:t>
      </w:r>
    </w:p>
    <w:p>
      <w:r>
        <w:t>Git ၏ဆာဗာဘက်ခြမ်းအတွက် configuration options များလောက်နီးပါးမရရှိနိုင်သော်လည်း၊ သင်မှတ်သားထားသင့်သည့် စိတ်ဝင်စားစရာအချို့ရှိပါသည်။</w:t>
      </w:r>
    </w:p>
    <w:p>
      <w:pPr>
        <w:pStyle w:val="Heading4"/>
      </w:pPr>
      <w:r>
        <w:rPr>
          <w:rFonts w:ascii="Mono" w:hAnsi="Mono"/>
        </w:rPr>
        <w:t>receive.fsckObjects</w:t>
      </w:r>
    </w:p>
    <w:p>
      <w:r>
        <w:t xml:space="preserve">Git သည် တွန်းမှုတစ်ခုအတွင်း လက်ခံရရှိသည့် အရာတိုင်းသည် ၎င်း၏ SHA-1 checksum နှင့် ကိုက်ညီနေသေးကြောင်း သေချာစေပြီး မှန်ကန်သော အရာဝတ္တုများထံသို့ ညွှန်ပေးနိုင်သည်။ သို့သော်၊ ၎င်းသည် default အနေဖြင့်မလုပ်ပါ။ ၎င်းသည် အလွန်စျေးကြီးသော လည်ပတ်မှုဖြစ်ပြီး အထူးသဖြင့် ကြီးမားသောသိုလှောင်မှု သို့မဟုတ် တွန်းပို့မှုများတွင် လည်ပတ်မှုကို နှေးကွေးစေနိုင်သည်။ Git သည် တွန်းအားပေးမှုတိုင်းတွင် အရာဝတ္တုများ၏ ညီညွတ်မှုကို စစ်ဆေးလိုပါက၊ </w:t>
      </w:r>
      <w:r>
        <w:rPr>
          <w:rFonts w:ascii="Mono" w:hAnsi="Mono"/>
        </w:rPr>
        <w:t>receive.fsckObjects</w:t>
      </w:r>
      <w:r>
        <w:t xml:space="preserve"> ကို အမှန်ဟု သတ်မှတ်ခြင်းဖြင့် ၎င်းကို ပြုလုပ်ရန် အတင်းအကြပ်လုပ်နိုင်ပါသည်။</w:t>
      </w:r>
    </w:p>
    <w:p>
      <w:r>
        <w:rPr>
          <w:rFonts w:ascii="Mono" w:hAnsi="Mono"/>
        </w:rPr>
        <w:t xml:space="preserve">$ git config --system receive.fsckObjects true
</w:t>
      </w:r>
    </w:p>
    <w:p>
      <w:r>
        <w:t>ယခု၊ Git သည် မှားယွင်းသော (သို့မဟုတ် အန္တရာယ်ရှိသော) ဖောက်သည်များသည် ယိုယွင်းနေသောဒေတာကို မိတ်ဆက်ခြင်းမရှိကြောင်း သေချာစေရန်တွန်းအားပေးမှုတစ်ခုစီကို လက်ခံခြင်းမပြုမီ သင့်သိုလှောင်မှု၏သမာဓိကို စစ်ဆေးပါမည်။</w:t>
      </w:r>
    </w:p>
    <w:p>
      <w:pPr>
        <w:pStyle w:val="Heading4"/>
      </w:pPr>
      <w:r>
        <w:rPr>
          <w:rFonts w:ascii="Mono" w:hAnsi="Mono"/>
        </w:rPr>
        <w:t>receive.denyNonFastForwards</w:t>
      </w:r>
    </w:p>
    <w:p>
      <w:r>
        <w:t xml:space="preserve">အကယ်၍ သင်သည် တွန်းပြီးပြီးသော ကတိကဝတ်ကို ပြန်လည်ကိုးကားပြီး နောက်တစ်ကြိမ် ထပ်တွန်းရန် ကြိုးစားပါက၊ သို့မဟုတ် ဝေးလံခေါင်သီသောဌာနခွဲတွင် လက်ရှိညွှန်ပြထားသည့် ကတိမပါဝင်သည့် အဝေးထိန်းဌာနခွဲသို့ ကတိပြုရန် ကြိုးစားပါက၊ သင်သည် ငြင်းပယ်ခံရမည်ဖြစ်သည်။ ဤသည်မှာ ယေဘုယျအားဖြင့် ကောင်းမွန်သောမူဝါဒဖြစ်သည်။ သို့သော် rebase ကိစ္စတွင်၊ သင်သည် သင်ဘာလုပ်နေသည်ကို သင်သိနိုင်ပြီး သင့် push command သို့ </w:t>
      </w:r>
      <w:r>
        <w:rPr>
          <w:rFonts w:ascii="Mono" w:hAnsi="Mono"/>
        </w:rPr>
        <w:t>-f</w:t>
      </w:r>
      <w:r>
        <w:t xml:space="preserve"> အလံဖြင့် အဝေးထိန်းဌာနခွဲကို အတင်းမွမ်းမံနိုင်သည်ဟု သင်ဆုံးဖြတ်နိုင်ပါသည်။</w:t>
      </w:r>
    </w:p>
    <w:p>
      <w:r>
        <w:t xml:space="preserve">Git အား အတင်းတွန်းပို့မှုများကို ငြင်းဆိုရန် </w:t>
      </w:r>
      <w:r>
        <w:rPr>
          <w:rFonts w:ascii="Mono" w:hAnsi="Mono"/>
        </w:rPr>
        <w:t>receive.denyNonFastForwards</w:t>
      </w:r>
      <w:r>
        <w:t xml:space="preserve"> ကို သတ်မှတ်ပါ-</w:t>
      </w:r>
    </w:p>
    <w:p>
      <w:r>
        <w:rPr>
          <w:rFonts w:ascii="Mono" w:hAnsi="Mono"/>
        </w:rPr>
        <w:t xml:space="preserve">$ git config --system receive.denyNonFastForwards true
</w:t>
      </w:r>
    </w:p>
    <w:p>
      <w:r>
        <w:t>ဒါကို သင်လုပ်နိုင်တဲ့ အခြားနည်းကတော့ server-side receive hooks တွေကနေတဆင့် ကျနော်တို့ အနည်းငယ် အကျုံးဝင်ပါမယ်။ ထိုချဉ်းကပ်မှုသည် အသုံးပြုသူအချို့ထံ အမြန်မဟုတ်သော ရှေ့သို့မတိုးခြင်းကို ငြင်းဆိုခြင်းကဲ့သို့သော ပိုမိုရှုပ်ထွေးသည့်အရာများကို လုပ်ဆောင်နိုင်စေပါသည်။</w:t>
      </w:r>
    </w:p>
    <w:p>
      <w:pPr>
        <w:pStyle w:val="Heading4"/>
      </w:pPr>
      <w:r>
        <w:rPr>
          <w:rFonts w:ascii="Mono" w:hAnsi="Mono"/>
        </w:rPr>
        <w:t>receive.denyDeletes</w:t>
      </w:r>
    </w:p>
    <w:p>
      <w:r>
        <w:rPr>
          <w:rFonts w:ascii="Mono" w:hAnsi="Mono"/>
        </w:rPr>
        <w:t>denyNonFastForwards</w:t>
      </w:r>
      <w:r>
        <w:t xml:space="preserve"> မူဝါဒအတွက် ဖြေရှင်းနည်းများထဲမှတစ်ခုမှာ အသုံးပြုသူသည် ဌာနခွဲကို ဖျက်ပြီးနောက် ကိုးကားချက်အသစ်ဖြင့် ၎င်းကို ပြန်လည်တွန်းလှန်ရန်ဖြစ်သည်။ ဒါကိုရှောင်ရှားရန် </w:t>
      </w:r>
      <w:r>
        <w:rPr>
          <w:rFonts w:ascii="Mono" w:hAnsi="Mono"/>
        </w:rPr>
        <w:t>receive.denyDeletes</w:t>
      </w:r>
      <w:r>
        <w:t xml:space="preserve"> ကို အမှန်ဟု သတ်မှတ်ပါ-</w:t>
      </w:r>
    </w:p>
    <w:p>
      <w:r>
        <w:rPr>
          <w:rFonts w:ascii="Mono" w:hAnsi="Mono"/>
        </w:rPr>
        <w:t xml:space="preserve">$ git config --system receive.denyDeletes true
</w:t>
      </w:r>
    </w:p>
    <w:p>
      <w:r>
        <w:t>၎င်းသည် အကိုင်းအခက်များ သို့မဟုတ် တဂ်များကို ဖျက်ခြင်းအား ငြင်းဆိုသည် -- မည်သည့် အသုံးပြုသူမှ ၎င်းကို မလုပ်နိုင်ပါ။ အဝေးမှ အကိုင်းအခက်များကို ဖယ်ရှားရန်၊ သင်သည် ဆာဗာမှ ref ဖိုင်များကို ကိုယ်တိုင် ဖယ်ရှားရပါမည်။ ဥပမာ Git-enforced Policy တွင် လေ့လာနိုင်သကဲ့သို့ ACLs မှတစ်ဆင့် သုံးစွဲသူတစ်ဦးချင်းစီအလိုက် လုပ်ဆောင်ရန် ပိုမိုစိတ်ဝင်စားဖွယ်နည်းလမ်းများလည်း ရှိပါသည်။</w:t>
      </w:r>
    </w:p>
    <w:p>
      <w:pPr>
        <w:pStyle w:val="Heading2"/>
      </w:pPr>
      <w:r>
        <w:t>Git အရည်အချင်းများ</w:t>
      </w:r>
    </w:p>
    <w:p>
      <w:r>
        <w:t xml:space="preserve">ဤဆက်တင်အချို့ကို လမ်းကြောင်းတစ်ခုအတွက်လည်း သတ်မှတ်နိုင်သည်၊ ထို့ကြောင့် Git သည် ထိုဆက်တင်များကို လမ်းကြောင်းခွဲတစ်ခု သို့မဟုတ် ဖိုင်များ၏ အစုခွဲတစ်ခုအတွက်သာ အသုံးပြုနိုင်သည်။ ဤလမ်းကြောင်းဆိုင်ရာ သီးသန့်ဆက်တင်များကို Git attributes ဟုခေါ်ပြီး သင့်လမ်းညွှန်များထဲမှ တစ်ခု (ပုံမှန်အားဖြင့် သင့်ပရောဂျက်၏ အမြစ်) သို့မဟုတ် </w:t>
      </w:r>
      <w:r>
        <w:rPr>
          <w:rFonts w:ascii="Mono" w:hAnsi="Mono"/>
        </w:rPr>
        <w:t>.git/info/attributes</w:t>
      </w:r>
      <w:r>
        <w:t xml:space="preserve"> ဖိုင်တွင် သို့မဟုတ် သင့်ပရောဂျက်တွင် ပါ၀င်သည့် attributes ဖိုင်ကို မလိုချင်ပါက </w:t>
      </w:r>
      <w:r>
        <w:rPr>
          <w:rFonts w:ascii="Mono" w:hAnsi="Mono"/>
        </w:rPr>
        <w:t>.gitattributes</w:t>
      </w:r>
      <w:r>
        <w:t xml:space="preserve"> ဖိုင်တွင် သတ်မှတ်ထားပါသည်။</w:t>
      </w:r>
    </w:p>
    <w:p>
      <w:r>
        <w:t>ရည်ညွှန်းချက်များကို အသုံးပြုခြင်းဖြင့်၊ သင့်ပရောဂျက်ရှိ ဖိုင်တစ်ခုချင်း သို့မဟုတ် လမ်းညွှန်များအတွက် သီးခြားပေါင်းစပ်ဗျူဟာများကို သတ်မှတ်ခြင်း၊ စာသားမဟုတ်သည့်ဖိုင်များကို မည်သို့ကွဲပြားစေရန် Git ကို ပြောပြခြင်း သို့မဟုတ် ၎င်းကို Git တွင် သို့မဟုတ် မစစ်ဆေးမီ Git စစ်ထုတ်သည့်အကြောင်းအရာရှိခြင်းကဲ့သို့သော အရာများကို သင်လုပ်ဆောင်နိုင်သည်။ ဤကဏ္ဍတွင်၊ သင်၏ Git ပရောဂျက်ရှိ သင့်လမ်းကြောင်းများပေါ်တွင် သင်သတ်မှတ်နိုင်သည့် အရည်အချင်းအချို့အကြောင်း လေ့လာပြီး ဤအင်္ဂါရပ်ကို လက်တွေ့တွင် အသုံးပြုခြင်း၏ နမူနာအချို့ကို ကြည့်ရှုရမည်ဖြစ်သည်။</w:t>
      </w:r>
    </w:p>
    <w:p>
      <w:pPr>
        <w:pStyle w:val="Heading3"/>
      </w:pPr>
      <w:r>
        <w:t>Binary ဖိုင်များ</w:t>
      </w:r>
    </w:p>
    <w:p>
      <w:r>
        <w:t>Git attributes များကို သင်အသုံးပြုနိုင်သည့် အမိုက်စားလှည့်ကွက်တစ်ခုမှာ Git သည် မည်သည့်ဖိုင်များကို binary ဖြစ်သည် (မဟုတ်ပါက အဖြေရှာမရသည့်အခြေအနေမျိုးတွင်) နှင့် Git သည် ထိုဖိုင်များကို ကိုင်တွယ်ပုံနှင့်ပတ်သက်သည့် အထူးညွှန်ကြားချက်များပေးခြင်းဖြစ်သည်။ ဥပမာအားဖြင့်၊ အချို့သော စာသားဖိုင်များသည် စက်ဖြင့်ထုတ်လုပ်ပြီး ကွဲပြားနိုင်သော်လည်း အချို့သော binary ဖိုင်များကို ကွဲပြားနိုင်သည်။ Git သည် မည်သည့်အရာဖြစ်သည်ကို သင်မည်သို့ပြောပြရမည်ကို သင်တွေ့ရပါမည်။</w:t>
      </w:r>
    </w:p>
    <w:p>
      <w:pPr>
        <w:pStyle w:val="Heading4"/>
      </w:pPr>
      <w:r>
        <w:t>Binary ဖိုင်များကိုဖော်ထုတ်ခြင်း။</w:t>
      </w:r>
    </w:p>
    <w:p>
      <w:r>
        <w:t xml:space="preserve">အချို့ဖိုင်များသည် စာသားဖိုင်များနှင့်တူသော်လည်း ရည်ရွယ်ချက်များနှင့် ရည်ရွယ်ချက်များအားလုံးအတွက် ဒွိဒေတာအဖြစ် သဘောထားရမည်ဖြစ်သည်။ ဥပမာအားဖြင့်၊ macOS ပေါ်ရှိ Xcode ပရောဂျက်များတွင် </w:t>
      </w:r>
      <w:r>
        <w:rPr>
          <w:rFonts w:ascii="Mono" w:hAnsi="Mono"/>
        </w:rPr>
        <w:t>.pbxproj</w:t>
      </w:r>
      <w:r>
        <w:t xml:space="preserve"> ဖြင့် အဆုံးသတ်သည့် ဖိုင်တစ်ခုပါရှိသည်၊ အခြေခံအားဖြင့် သင်၏တည်ဆောက်မှုဆက်တင်များကို မှတ်တမ်းတင်ပေးသည့် JSON (plain-text JavaScript ဒေတာဖော်မတ်) ဒေတာအတွဲတစ်ခုဖြစ်ပြီး သင်၏တည်ဆောက်မှုဆက်တင်များကို မှတ်တမ်းတင်ပေးသည့် IDE မှ disk သို့ ရေးသားထားသည်။ နည်းပညာအရ ၎င်းသည် စာသားဖိုင်တစ်ခုဖြစ်သော်လည်း (၎င်းသည် UTF-8 အားလုံးဖြစ်သောကြောင့်)၊ ၎င်းသည် အမှန်တကယ်ပေါ့ပါးသောဒေတာဘေ့စ်ဖြစ်သောကြောင့် ၎င်းကိုသင်မဆက်ဆံချင်ပါ - လူနှစ်ဦးက ၎င်းကိုပြောင်းလဲပါက အကြောင်းအရာများကို ပေါင်းစည်းနိုင်မည်မဟုတ်သည့်အပြင် ယေဘုယျအားဖြင့် ကွဲပြားမှုများသည် အသုံးဝင်မည်မဟုတ်ပါ။ ဖိုင်ကို စက်ဖြင့် စားသုံးရန် ရည်ရွယ်သည်။ အနှစ်သာရအားဖြင့်၊ သင်သည် ၎င်းကို binary ဖိုင်တစ်ခုကဲ့သို့ ဆက်ဆံလိုသည်။</w:t>
      </w:r>
    </w:p>
    <w:p>
      <w:r>
        <w:rPr>
          <w:rFonts w:ascii="Mono" w:hAnsi="Mono"/>
        </w:rPr>
        <w:t>pbxproj</w:t>
      </w:r>
      <w:r>
        <w:t xml:space="preserve"> ဖိုင်အားလုံးကို ဒွိဒေတာအဖြစ် ဆက်ဆံရန် Git အား ပြောရန်၊ သင်၏ </w:t>
      </w:r>
      <w:r>
        <w:rPr>
          <w:rFonts w:ascii="Mono" w:hAnsi="Mono"/>
        </w:rPr>
        <w:t>.gitattributes</w:t>
      </w:r>
      <w:r>
        <w:t xml:space="preserve"> ဖိုင်သို့ အောက်ပါစာကြောင်းကို ထည့်ပါ။</w:t>
      </w:r>
    </w:p>
    <w:p>
      <w:r>
        <w:rPr>
          <w:rFonts w:ascii="Mono" w:hAnsi="Mono"/>
        </w:rPr>
        <w:t xml:space="preserve">*.pbxproj binary
</w:t>
      </w:r>
    </w:p>
    <w:p>
      <w:r>
        <w:t xml:space="preserve">ယခု၊ Git သည် CRLF ပြဿနာများကို ပြောင်းလဲရန် သို့မဟုတ် ပြင်ဆင်ရန် ကြိုးစားမည်မဟုတ်ပါ။ သင့်ပရောဂျက်တွင် </w:t>
      </w:r>
      <w:r>
        <w:rPr>
          <w:rFonts w:ascii="Mono" w:hAnsi="Mono"/>
        </w:rPr>
        <w:t>git show</w:t>
      </w:r>
      <w:r>
        <w:t xml:space="preserve"> သို့မဟုတ် </w:t>
      </w:r>
      <w:r>
        <w:rPr>
          <w:rFonts w:ascii="Mono" w:hAnsi="Mono"/>
        </w:rPr>
        <w:t>git diff</w:t>
      </w:r>
      <w:r>
        <w:t xml:space="preserve"> ကိုဖွင့်သောအခါတွင် ဤဖိုင်ရှိပြောင်းလဲမှုများအတွက် ကွဲပြားမှုကို တွက်ချက်ရန် သို့မဟုတ် ပရင့်ထုတ်ရန် ကြိုးပမ်းမည်မဟုတ်ပါ။</w:t>
      </w:r>
    </w:p>
    <w:p>
      <w:pPr>
        <w:pStyle w:val="Heading4"/>
      </w:pPr>
      <w:r>
        <w:t>Binary ဖိုင်များကွဲပြားခြင်း။</w:t>
      </w:r>
    </w:p>
    <w:p>
      <w:r>
        <w:t>binary ဖိုင်များကို ထိထိရောက်ရောက် ကွဲပြားစေရန် Git attributes လုပ်ဆောင်ချက်ကိုလည်း သင်အသုံးပြုနိုင်ပါသည်။ သင်၏ binary ဒေတာကို ပုံမှန်ကွာခြားမှုမှတစ်ဆင့် နှိုင်းယှဉ်နိုင်သော စာသားဖော်မတ်သို့ Git ကို မည်သို့ပြောင်းလဲရမည်ကို သင်ပြောပြခြင်းဖြင့် ၎င်းကို သင်ပြုလုပ်သည်။</w:t>
      </w:r>
    </w:p>
    <w:p>
      <w:r>
        <w:t xml:space="preserve">ပထမဦးစွာ၊ သင်သည် လူသားတို့သိရှိထားသည့် စိတ်အနှောက်အယှက်အရှိဆုံး ပြဿနာများထဲမှ တစ်ခုကို ဖြေရှင်းရန် ဤနည်းပညာကို အသုံးပြုရပါမည်- ဗားရှင်းထိန်းချုပ်ခြင်း Microsoft Word စာရွက်စာတမ်းများ။ Word စာရွက်စာတမ်းများကို ဗားရှင်း-ထိန်းချုပ်လိုပါက၊ ၎င်းတို့ကို Git repository တွင် ကပ်ထားနိုင်ပြီး တစ်ကြိမ်တစ်ခါ ပြုလုပ်နိုင်ပါသည်။ ဒါပေမယ့် အဲဒါက ဘာကောင်းသလဲ။ </w:t>
      </w:r>
      <w:r>
        <w:rPr>
          <w:rFonts w:ascii="Mono" w:hAnsi="Mono"/>
        </w:rPr>
        <w:t>git diff</w:t>
      </w:r>
      <w:r>
        <w:t xml:space="preserve"> ပုံမှန်အတိုင်း run ပါက၊ ဤကဲ့သို့ တစ်ခုခုကို သင်မြင်ရသည်-</w:t>
      </w:r>
    </w:p>
    <w:p>
      <w:r>
        <w:rPr>
          <w:rFonts w:ascii="Mono" w:hAnsi="Mono"/>
        </w:rPr>
        <w:t xml:space="preserve">$ git diff
    diff --git a/chapter1.docx b/chapter1.docx
    index 88839c4..4afcb7c 100644
    Binary files a/chapter1.docx and b/chapter1.docx differ
</w:t>
      </w:r>
    </w:p>
    <w:p>
      <w:r>
        <w:t xml:space="preserve">၎င်းတို့ကို စစ်ဆေးပြီး ကိုယ်တိုင်စကင်န်မဖတ်ပါက ဗားရှင်းနှစ်ခုကို တိုက်ရိုက် နှိုင်းယှဉ်၍မရပါ။ Git attributes များကို အသုံးပြု၍ ၎င်းကို ကောင်းစွာ လုပ်ဆောင်နိုင်သည် ။ သင်၏ </w:t>
      </w:r>
      <w:r>
        <w:rPr>
          <w:rFonts w:ascii="Mono" w:hAnsi="Mono"/>
        </w:rPr>
        <w:t>.gitattributes</w:t>
      </w:r>
      <w:r>
        <w:t xml:space="preserve"> ဖိုင်တွင် အောက်ပါစာကြောင်းကို ထည့်ပါ။</w:t>
      </w:r>
    </w:p>
    <w:p>
      <w:r>
        <w:rPr>
          <w:rFonts w:ascii="Mono" w:hAnsi="Mono"/>
        </w:rPr>
        <w:t xml:space="preserve">*.docx diff=word
</w:t>
      </w:r>
    </w:p>
    <w:p>
      <w:r>
        <w:t>ဤပုံစံ (</w:t>
      </w:r>
      <w:r>
        <w:rPr>
          <w:rFonts w:ascii="Mono" w:hAnsi="Mono"/>
        </w:rPr>
        <w:t>.docx</w:t>
      </w:r>
      <w:r>
        <w:t xml:space="preserve">) နှင့် ကိုက်ညီသည့် မည်သည့်ဖိုင်မဆို အပြောင်းအလဲများပါရှိသော ကွဲပြားမှုကို ကြည့်ရှုရန် ကြိုးစားသောအခါ “စကားလုံး” စစ်ထုတ်မှုကို အသုံးပြုသင့်သည်ဟု Git က ပြောပြသည်။ "စကားလုံး" စစ်ထုတ်ခြင်းကား အဘယ်နည်း။ တပ်ဆင်ရန် လိုအပ်သည်။ ဤနေရာတွင် သင်သည် Word စာရွက်စာတမ်းများကို ဖတ်နိုင်သော စာသားဖိုင်များအဖြစ်သို့ ပြောင်းရန် </w:t>
      </w:r>
      <w:r>
        <w:rPr>
          <w:rFonts w:ascii="Mono" w:hAnsi="Mono"/>
        </w:rPr>
        <w:t>docx2txt</w:t>
      </w:r>
      <w:r>
        <w:t xml:space="preserve"> ပရိုဂရမ်ကို အသုံးပြုရန် Git ကို သတ်မှတ်ပေးမည်ဖြစ်ပြီး ၎င်းသည် ၎င်းသည် ကောင်းမွန်စွာ ကွဲပြားသွားမည်ဖြစ်သည်။</w:t>
      </w:r>
    </w:p>
    <w:p>
      <w:r>
        <w:t xml:space="preserve">ပထမဦးစွာ သင်သည် </w:t>
      </w:r>
      <w:r>
        <w:rPr>
          <w:rFonts w:ascii="Mono" w:hAnsi="Mono"/>
        </w:rPr>
        <w:t>docx2txt</w:t>
      </w:r>
      <w:r>
        <w:t xml:space="preserve"> ကို ထည့်သွင်းရန် လိုအပ်မည်ဖြစ်သည်။ </w:t>
        <w:t>https://sourceforge.net/projects/docx2txt https://sourceforge.net/projects/docx2txt</w:t>
        <w:t xml:space="preserve"> မှ ဒေါင်းလုဒ်လုပ်နိုင်ပါသည်။ </w:t>
      </w:r>
      <w:r>
        <w:rPr>
          <w:rFonts w:ascii="Mono" w:hAnsi="Mono"/>
        </w:rPr>
        <w:t>INSTALL</w:t>
      </w:r>
      <w:r>
        <w:t xml:space="preserve"> ဖိုင်ရှိ ညွှန်ကြားချက်များကို သင့်အခွံကို ရှာတွေ့နိုင်သည့် နေရာတွင် ထားရှိပါ။ ထို့နောက်၊ သင်သည် Git မျှော်မှန်းထားသော format သို့ output ကိုပြောင်းရန် wrapper script ကိုရေးရပါမည်။ </w:t>
      </w:r>
      <w:r>
        <w:rPr>
          <w:rFonts w:ascii="Mono" w:hAnsi="Mono"/>
        </w:rPr>
        <w:t>docx2txt</w:t>
      </w:r>
      <w:r>
        <w:t xml:space="preserve"> ဟုခေါ်သော သင့်လမ်းကြောင်း၏ တစ်နေရာ၌ရှိသော ဖိုင်တစ်ခုကို ဖန်တီးပြီး ဤအကြောင်းအရာများကို ထည့်ပါ-</w:t>
      </w:r>
    </w:p>
    <w:p>
      <w:r>
        <w:rPr>
          <w:rFonts w:ascii="Mono" w:hAnsi="Mono"/>
        </w:rPr>
        <w:t xml:space="preserve">#!/bin/bash
    docx2txt.pl "$1" -
</w:t>
      </w:r>
    </w:p>
    <w:p>
      <w:r>
        <w:t xml:space="preserve">အဲဒီဖိုင်ကို </w:t>
      </w:r>
      <w:r>
        <w:rPr>
          <w:rFonts w:ascii="Mono" w:hAnsi="Mono"/>
        </w:rPr>
        <w:t>chmod a+x</w:t>
      </w:r>
      <w:r>
        <w:t xml:space="preserve"> လုပ်ဖို့ မမေ့ပါနဲ့။ နောက်ဆုံးတွင် သင်သည် ဤ script ကိုအသုံးပြုရန် Git ကို configure လုပ်နိုင်ပါသည်။</w:t>
      </w:r>
    </w:p>
    <w:p>
      <w:r>
        <w:rPr>
          <w:rFonts w:ascii="Mono" w:hAnsi="Mono"/>
        </w:rPr>
        <w:t xml:space="preserve">$ git config diff.word.textconv docx2txt
</w:t>
      </w:r>
    </w:p>
    <w:p>
      <w:r>
        <w:t xml:space="preserve">ယခု Git သည် လျှပ်တစ်ပြက်ရိုက်ချက် နှစ်ခုကြားတွင် ကွဲပြားမှုကို ပြုလုပ်ရန် ကြိုးပမ်းပါက၊ ဖိုင်တစ်ခုခုသည် </w:t>
      </w:r>
      <w:r>
        <w:rPr>
          <w:rFonts w:ascii="Mono" w:hAnsi="Mono"/>
        </w:rPr>
        <w:t>.docx</w:t>
      </w:r>
      <w:r>
        <w:t xml:space="preserve"> ဖြင့် ပြီးဆုံးပါက၊ ၎င်းသည် </w:t>
      </w:r>
      <w:r>
        <w:rPr>
          <w:rFonts w:ascii="Mono" w:hAnsi="Mono"/>
        </w:rPr>
        <w:t>docx2txt</w:t>
      </w:r>
      <w:r>
        <w:t xml:space="preserve"> ပရိုဂရမ်ဟု သတ်မှတ်ထားသော “စကားလုံး” စစ်ထုတ်မှုမှတစ်ဆင့် ၎င်းဖိုင်များကို လုပ်ဆောင်သင့်သည်။ ၎င်းသည် သင့် Word ဖိုင်များကို ကွဲပြားစေရန် မကြိုးစားမီ ကောင်းမွန်သော စာသားအခြေခံဗားရှင်းများကို ထိရောက်စွာ ပြုလုပ်ပေးပါသည်။</w:t>
      </w:r>
    </w:p>
    <w:p>
      <w:r>
        <w:t xml:space="preserve">ဤသည်မှာ ဥပမာတစ်ခုဖြစ်သည်- ဤစာအုပ်၏ အခန်း 1 ကို Word ဖော်မတ်သို့ ပြောင်းပြီး Git သိုလှောင်မှုတွင် ထည့်သွင်းထားသည်။ ထို့နောက် စာပိုဒ်အသစ်တစ်ခု ထပ်ထည့်လိုက်သည်။ ဤသည်မှာ </w:t>
      </w:r>
      <w:r>
        <w:rPr>
          <w:rFonts w:ascii="Mono" w:hAnsi="Mono"/>
        </w:rPr>
        <w:t>git diff</w:t>
      </w:r>
      <w:r>
        <w:t xml:space="preserve"> မှ ပြသသည်-</w:t>
      </w:r>
    </w:p>
    <w:p>
      <w:r>
        <w:rPr>
          <w:rFonts w:ascii="Mono" w:hAnsi="Mono"/>
        </w:rPr>
        <w:t xml:space="preserve">$ git diff
    diff --git a/chapter1.docx b/chapter1.docx
    index 0b013ca..ba25db5 100644
    --- a/chapter1.docx
    +++ b/chapter1.docx
    @@ -2,6 +2,7 @@
     This chapter will be about getting started with Git. We will begin at the beginning by explaining some background on version control tools, then move on to how to get Git running on your system and finally how to get it setup to start working with. At the end of this chapter you should understand why Git is around, why you should use it and you should be all setup to do so.
     1.1. About Version Control
     What is "version control", and why should you care? Version control is a system that records changes to a file or set of files over time so that you can recall specific versions later. For the examples in this book you will use software source code as the files being version controlled, though in reality you can do this with nearly any type of file on a computer.
    +Testing: 1, 2, 3.
     If you are a graphic or web designer and want to keep every version of an image or layout (which you would most certainly want to), a Version Control System (VCS) is a very wise thing to use. It allows you to revert files back to a previous state, revert the entire project back to a previous state, compare changes over time, see who last modified something that might be causing a problem, who introduced an issue and when, and more. Using a VCS also generally means that if you screw things up or lose files, you can easily recover. In addition, you get all this for very little overhead.
     1.1.1. Local Version Control Systems
     Many people's version-control method of choice is to copy files into another directory (perhaps a time-stamped directory, if they're clever). This approach is very common because it is so simple, but it is also incredibly error prone. It is easy to forget which directory you're in and accidentally write to the wrong file or copy over files you don't mean to.
</w:t>
      </w:r>
    </w:p>
    <w:p>
      <w:r>
        <w:t>Git သည် “Testing: 1, 2, 3” ဟူသော စာကြောင်းကို မှန်ကန်ကြောင်းနှင့် ကျွန်ုပ်တို့အား တိကျစွာ ပြောပြပါသည်။ ၎င်းသည် မပြည့်စုံပါ - ဖော်မတ်ချခြင်းပြောင်းလဲမှုများသည် ဤနေရာတွင် ပေါ်လာမည်မဟုတ်ပါ - သို့သော် ၎င်းသည် သေချာပေါက် အလုပ်လုပ်ပါသည်။</w:t>
      </w:r>
    </w:p>
    <w:p>
      <w:r>
        <w:t xml:space="preserve">ဤနည်းဖြင့် သင်ဖြေရှင်းနိုင်သော နောက်ထပ်စိတ်ဝင်စားစရာကောင်းသော ပြဿနာမှာ ပုံဖိုင်များကို ကွဲပြားစေပါသည်။ ၎င်းကိုလုပ်ဆောင်ရန်နည်းလမ်းတစ်ခုမှာ ၎င်းတို့၏ EXIF ​​အချက်အလက်ကို ထုတ်ယူသည့် စစ်ထုတ်မှုတစ်ခုမှတစ်ဆင့် ရုပ်ပုံဖိုင်များကို လုပ်ဆောင်ရန်ဖြစ်သည် – ရုပ်ပုံဖော်မတ်အများစုဖြင့် မှတ်တမ်းတင်ထားသည့် မက်တာဒေတာ။ </w:t>
      </w:r>
      <w:r>
        <w:rPr>
          <w:rFonts w:ascii="Mono" w:hAnsi="Mono"/>
        </w:rPr>
        <w:t>exiftool</w:t>
      </w:r>
      <w:r>
        <w:t xml:space="preserve"> ပရိုဂရမ်ကို ဒေါင်းလုဒ်လုပ်ပြီး ထည့်သွင်းပါက၊ သင့်ပုံများကို မက်တာဒေတာအကြောင်း စာသားအဖြစ်သို့ ပြောင်းလဲရန် ၎င်းကို အသုံးပြုနိုင်ပြီး၊ အနည်းဆုံး ကွာခြားချက်သည် ဖြစ်ပျက်ခဲ့သည့် အပြောင်းအလဲများ၏ စာသားကို သင့်အား ပြသမည်ဖြစ်သည်။ သင်၏ </w:t>
      </w:r>
      <w:r>
        <w:rPr>
          <w:rFonts w:ascii="Mono" w:hAnsi="Mono"/>
        </w:rPr>
        <w:t>.gitattributes</w:t>
      </w:r>
      <w:r>
        <w:t xml:space="preserve"> ဖိုင်တွင် အောက်ပါစာကြောင်းကို ထည့်ပါ။</w:t>
      </w:r>
    </w:p>
    <w:p>
      <w:r>
        <w:rPr>
          <w:rFonts w:ascii="Mono" w:hAnsi="Mono"/>
        </w:rPr>
        <w:t xml:space="preserve">*.png diff=exif
</w:t>
      </w:r>
    </w:p>
    <w:p>
      <w:r>
        <w:t>ဤကိရိယာကိုအသုံးပြုရန် Git ကို စီစဉ်သတ်မှတ်ပါ-</w:t>
      </w:r>
    </w:p>
    <w:p>
      <w:r>
        <w:rPr>
          <w:rFonts w:ascii="Mono" w:hAnsi="Mono"/>
        </w:rPr>
        <w:t xml:space="preserve">$ git config diff.exif.textconv exiftool
</w:t>
      </w:r>
    </w:p>
    <w:p>
      <w:r>
        <w:t xml:space="preserve">သင့်ပရောဂျက်တွင် ပုံတစ်ပုံကို အစားထိုးပြီး </w:t>
      </w:r>
      <w:r>
        <w:rPr>
          <w:rFonts w:ascii="Mono" w:hAnsi="Mono"/>
        </w:rPr>
        <w:t>git diff</w:t>
      </w:r>
      <w:r>
        <w:t xml:space="preserve"> ကိုဖွင့်ပါက၊ ဤကဲ့သို့သော အရာတစ်ခုကို သင်မြင်ရသည်-</w:t>
      </w:r>
    </w:p>
    <w:p>
      <w:r>
        <w:rPr>
          <w:rFonts w:ascii="Mono" w:hAnsi="Mono"/>
        </w:rPr>
        <w:t xml:space="preserve">diff --git a/image.png b/image.png
    index 88839c4..4afcb7c 100644
    --- a/image.png
    +++ b/image.png
    @@ -1,12 +1,12 @@
     ExifTool Version Number         : 7.74
    -File Size                       : 70 kB
    -File Modification Date/Time     : 2009:04:21 07:02:45-07:00
    +File Size                       : 94 kB
    +File Modification Date/Time     : 2009:04:21 07:02:43-07:00
     File Type                       : PNG
     MIME Type                       : image/png
    -Image Width                     : 1058
    -Image Height                    : 889
    +Image Width                     : 1056
    +Image Height                    : 827
     Bit Depth                       : 8
     Color Type                      : RGB with Alpha
</w:t>
      </w:r>
    </w:p>
    <w:p>
      <w:r>
        <w:t>ဖိုင်အရွယ်အစားနှင့် ရုပ်ပုံအတိုင်းအတာ နှစ်ခုစလုံး ပြောင်းလဲသွားသည်ကို အလွယ်တကူ မြင်တွေ့နိုင်သည်။</w:t>
      </w:r>
    </w:p>
    <w:p>
      <w:pPr>
        <w:pStyle w:val="Heading3"/>
      </w:pPr>
      <w:r>
        <w:t>သော့ချက်စာလုံး ချဲ့ခြင်း။</w:t>
      </w:r>
    </w:p>
    <w:p>
      <w:r>
        <w:t>SVN- သို့မဟုတ် CVS ပုံစံသော့ချက်စာလုံးချဲ့ထွင်မှုကို ထိုစနစ်များတွင် အသုံးပြုသည့် developer များက မကြာခဏ တောင်းဆိုလေ့ရှိသည်။ Git တွင် ဤအရာအတွက် အဓိကပြဿနာမှာ သင်ကျူးလွန်ပြီးနောက် commit နှင့်ပတ်သက်သည့် အချက်အလက်ပါသော ဖိုင်တစ်ခုကို သင်မွမ်းမံနိုင်သောကြောင့်၊ Git သည် ဖိုင်ကို ဦးစွာစစ်ဆေးပေးသောကြောင့်ဖြစ်သည်။ သို့သော်၊ ၎င်းကိုစစ်ဆေးပြီးသောအခါတွင် ဖိုင်တစ်ခုထဲသို့ စာသားထည့်သွင်းပြီး ၎င်းကို commit တစ်ခုသို့မထည့်မီ ၎င်းကို ထပ်မံဖယ်ရှားနိုင်သည်။ Git ရည်ညွှန်းချက်များသည် သင့်အား ဤသို့လုပ်ဆောင်ရန် နည်းလမ်းနှစ်ခုကို ပေးဆောင်သည်။</w:t>
      </w:r>
    </w:p>
    <w:p>
      <w:r>
        <w:t xml:space="preserve">ပထမဦးစွာ၊ သင်သည် blob တစ်ခု၏ SHA-1 checksum ကို ဖိုင်ရှိ </w:t>
      </w:r>
      <w:r>
        <w:rPr>
          <w:rFonts w:ascii="Mono" w:hAnsi="Mono"/>
        </w:rPr>
        <w:t>$Id$</w:t>
      </w:r>
      <w:r>
        <w:t xml:space="preserve"> အကွက်ထဲသို့ အလိုအလျောက် ထိုးသွင်းနိုင်ပါသည်။ အကယ်၍ သင်သည် ဤအရည်အချင်းကို ဖိုင်တစ်ခု သို့မဟုတ် ဖိုင်အစုတစ်ခုတွင် သတ်မှတ်ပါက၊ ထို့နောက် အဆိုပါဌာနခွဲကို သင်နောက်တစ်ကြိမ် စစ်ဆေးသည့်အခါ၊ Git သည် ထိုအကွက်ကို blob ၏ SHA-1 ဖြင့် အစားထိုးမည်ဖြစ်သည်။ ၎င်းသည် commit ၏ SHA-1 မဟုတ်ဘဲ blob ကိုယ်တိုင်မှဖြစ်ကြောင်း သတိပြုမိရန် အရေးကြီးပါသည်။ သင်၏ </w:t>
      </w:r>
      <w:r>
        <w:rPr>
          <w:rFonts w:ascii="Mono" w:hAnsi="Mono"/>
        </w:rPr>
        <w:t>.gitattributes</w:t>
      </w:r>
      <w:r>
        <w:t xml:space="preserve"> ဖိုင်တွင် အောက်ပါစာကြောင်းကို ထည့်ပါ။</w:t>
      </w:r>
    </w:p>
    <w:p>
      <w:r>
        <w:rPr>
          <w:rFonts w:ascii="Mono" w:hAnsi="Mono"/>
        </w:rPr>
        <w:t xml:space="preserve">*.txt ident
</w:t>
      </w:r>
    </w:p>
    <w:p>
      <w:r>
        <w:t xml:space="preserve">စမ်းသပ်ဖိုင်တစ်ခုသို့ </w:t>
      </w:r>
      <w:r>
        <w:rPr>
          <w:rFonts w:ascii="Mono" w:hAnsi="Mono"/>
        </w:rPr>
        <w:t>$Id$</w:t>
      </w:r>
      <w:r>
        <w:t xml:space="preserve"> ရည်ညွှန်းချက်ကို ထည့်ပါ-</w:t>
      </w:r>
    </w:p>
    <w:p>
      <w:r>
        <w:rPr>
          <w:rFonts w:ascii="Mono" w:hAnsi="Mono"/>
        </w:rPr>
        <w:t xml:space="preserve">$ echo '$Id$' &gt; test.txt
</w:t>
      </w:r>
    </w:p>
    <w:p>
      <w:r>
        <w:t>ဤဖိုင်ကို နောက်တစ်ကြိမ် စစ်ဆေးသည့်အခါ၊ Git သည် blob ၏ SHA-1 ကို ထိုးသွင်းသည်-</w:t>
      </w:r>
    </w:p>
    <w:p>
      <w:r>
        <w:rPr>
          <w:rFonts w:ascii="Mono" w:hAnsi="Mono"/>
        </w:rPr>
        <w:t xml:space="preserve">$ rm test.txt
    $ git checkout -- test.txt
    $ cat test.txt
    $Id: 42812b7653c7b88933f8a9d6cad0ca16714b9bb3 $
</w:t>
      </w:r>
    </w:p>
    <w:p>
      <w:r>
        <w:t>သို့သော် ယင်းရလဒ်သည် အကန့်အသတ်ဖြင့်သာ သုံးစွဲခြင်းဖြစ်သည်။ အကယ်၍ သင်သည် CVS သို့မဟုတ် အဖျက်အမှောင့်တွင် သော့ချက်စာလုံးအစားထိုးခြင်းကို အသုံးပြုထားပါက၊ သင်သည် ရက်စွဲတံဆိပ်ကို ထည့်သွင်းနိုင်သည် - SHA-1 သည် မျှမျှတတ ကျပန်းဖြစ်နေသောကြောင့် ၎င်းသည် မျှမျှတတကျပန်းဖြစ်ပြီး SHA-1 သည် အခြားတစ်ခုထက် ပိုဟောင်းသည် သို့မဟုတ် အသစ်ရှိမရှိကို ၎င်းတို့အား ကြည့်ရုံဖြင့် မပြောနိုင်ပါ။</w:t>
      </w:r>
    </w:p>
    <w:p>
      <w:r>
        <w:t xml:space="preserve">commit/checkout ရှိ ဖိုင်များတွင် အစားထိုးမှုများ ပြုလုပ်ရန်အတွက် သင့်ကိုယ်ပိုင် filter များကို ရေးသားနိုင်သည်ကို တွေ့ရှိရပေသည်။ ၎င်းတို့ကို "သန့်ရှင်း" နှင့် "ညစ်ညမ်း" စစ်ထုတ်ခြင်းဟုခေါ်သည်။ </w:t>
      </w:r>
      <w:r>
        <w:rPr>
          <w:rFonts w:ascii="Mono" w:hAnsi="Mono"/>
        </w:rPr>
        <w:t>.gitattributes</w:t>
      </w:r>
      <w:r>
        <w:t xml:space="preserve"> ဖိုင်တွင်၊ သင်သည် သီးခြားလမ်းကြောင်းများအတွက် စစ်ထုတ်မှုတစ်ခုကို သတ်မှတ်နိုင်ပြီး ၎င်းတို့ကို မစစ်ဆေးမီတွင် ဖိုင်များကို လုပ်ဆောင်ပေးမည့် scripts များကို စနစ်ထည့်သွင်းနိုင်သည် (“smudge”၊ “smudge” filter is run on checkout) နှင့် ၎င်းတို့ကို အဆင့်မသတ်မှတ်မီ (“clean”၊ “clean” filter is run ကိုကြည့်ပါ)။ ဤစစ်ထုတ်မှုများသည် ပျော်ရွှင်စရာအရာအားလုံးကို လုပ်ဆောင်ရန် သတ်မှတ်နိုင်သည်။</w:t>
      </w:r>
    </w:p>
    <w:p>
      <w:r>
        <w:rPr>
          <w:i/>
        </w:rPr>
        <w:t>ပုံ: "smudge" filter သည် ငွေရှင်းချိန်တွင် အလုပ်လုပ်ပါသည်။</w:t>
      </w:r>
    </w:p>
    <w:p>
      <w:pPr>
        <w:jc w:val="center"/>
      </w:pPr>
      <w:r>
        <w:rPr>
          <w:i/>
        </w:rPr>
        <w:t>ပုံ 169. "smudge" filter ကို ငွေရှင်းသည့်အချိန်တွင် လုပ်ဆောင်ပါသည်။</w:t>
      </w:r>
    </w:p>
    <w:p>
      <w:r>
        <w:rPr>
          <w:i/>
        </w:rPr>
        <w:t>ပုံ: ဖိုင်များကို အဆင့်သတ်မှတ်လိုက်သောအခါ “သန့်ရှင်း” စစ်ထုတ်မှုကို လုပ်ဆောင်သည်။</w:t>
      </w:r>
    </w:p>
    <w:p>
      <w:pPr>
        <w:jc w:val="center"/>
      </w:pPr>
      <w:r>
        <w:rPr>
          <w:i/>
        </w:rPr>
        <w:t>ပုံ 170။ ဖိုင်များကို အဆင့်သတ်မှတ်လိုက်သောအခါ “သန့်ရှင်း” စစ်ထုတ်မှုကို လုပ်ဆောင်သည်။</w:t>
      </w:r>
    </w:p>
    <w:p>
      <w:r>
        <w:t xml:space="preserve">ဤအင်္ဂါရပ်အတွက် မူရင်း commit message သည် မကျူးလွန်မီ </w:t>
      </w:r>
      <w:r>
        <w:rPr>
          <w:rFonts w:ascii="Mono" w:hAnsi="Mono"/>
        </w:rPr>
        <w:t>indent</w:t>
      </w:r>
      <w:r>
        <w:t xml:space="preserve"> ပရိုဂရမ်မှတဆင့် သင်၏ C အရင်းအမြစ်ကုဒ်အားလုံးကို လုပ်ဆောင်ခြင်း၏ ရိုးရှင်းသော ဥပမာကို ပေးပါသည်။ "indent" filter ဖြင့် </w:t>
      </w:r>
      <w:r>
        <w:rPr>
          <w:rFonts w:ascii="Mono" w:hAnsi="Mono"/>
        </w:rPr>
        <w:t>\*.c</w:t>
      </w:r>
      <w:r>
        <w:t xml:space="preserve"> ဖိုင်များကို စစ်ထုတ်ရန်အတွက် သင်၏ </w:t>
      </w:r>
      <w:r>
        <w:rPr>
          <w:rFonts w:ascii="Mono" w:hAnsi="Mono"/>
        </w:rPr>
        <w:t>.gitattributes</w:t>
      </w:r>
      <w:r>
        <w:t xml:space="preserve"> ဖိုင်ရှိ filter attribute ကို သတ်မှတ်ခြင်းဖြင့် ၎င်းကို သတ်မှတ်နိုင်သည်-</w:t>
      </w:r>
    </w:p>
    <w:p>
      <w:r>
        <w:rPr>
          <w:rFonts w:ascii="Mono" w:hAnsi="Mono"/>
        </w:rPr>
        <w:t xml:space="preserve">*.c filter=indent
</w:t>
      </w:r>
    </w:p>
    <w:p>
      <w:r>
        <w:t>ထို့နောက် ညစ်ညမ်းမှုနှင့် သန့်ရှင်းမှုတွင် “အင်တင်း” စစ်ထုတ်မှု လုပ်ဆောင်ပုံကို Git ကို ပြောပြပါ။</w:t>
      </w:r>
    </w:p>
    <w:p>
      <w:r>
        <w:rPr>
          <w:rFonts w:ascii="Mono" w:hAnsi="Mono"/>
        </w:rPr>
        <w:t xml:space="preserve">$ git config --global filter.indent.clean indent
    $ git config --global filter.indent.smudge cat
</w:t>
      </w:r>
    </w:p>
    <w:p>
      <w:r>
        <w:t xml:space="preserve">ဤကိစ္စတွင်၊ သင်သည် </w:t>
      </w:r>
      <w:r>
        <w:rPr>
          <w:rFonts w:ascii="Mono" w:hAnsi="Mono"/>
        </w:rPr>
        <w:t>*.c</w:t>
      </w:r>
      <w:r>
        <w:t xml:space="preserve"> နှင့် ကိုက်ညီသောဖိုင်များကို ကျူးလွန်သောအခါ၊ Git သည် ၎င်းတို့ကို အဆင့်မသတ်မှတ်မီ ၎င်းတို့ကို အဆင့်မမီမီတွင် အင်တင်းပရိုဂရမ်မှတဆင့် လုပ်ဆောင်ပြီး ၎င်းတို့ကို ဒစ်ခ်ပေါ်သို့ ပြန်မစစ်မီ </w:t>
      </w:r>
      <w:r>
        <w:rPr>
          <w:rFonts w:ascii="Mono" w:hAnsi="Mono"/>
        </w:rPr>
        <w:t>cat</w:t>
      </w:r>
      <w:r>
        <w:t xml:space="preserve"> ပရိုဂရမ်မှတဆင့် လုပ်ဆောင်မည်ဖြစ်သည်။ </w:t>
      </w:r>
      <w:r>
        <w:rPr>
          <w:rFonts w:ascii="Mono" w:hAnsi="Mono"/>
        </w:rPr>
        <w:t>cat</w:t>
      </w:r>
      <w:r>
        <w:t xml:space="preserve"> ပရိုဂရမ်သည် အခြေခံအားဖြင့် ဘာမှမလုပ်ပါ- ၎င်းသည် ဝင်လာသည့် တူညီသောဒေတာကို စွန့်ထုတ်ပါသည်။ ဤပေါင်းစပ်မှုသည် C အရင်းအမြစ်ကုဒ်ဖိုင်အားလုံးကို </w:t>
      </w:r>
      <w:r>
        <w:rPr>
          <w:rFonts w:ascii="Mono" w:hAnsi="Mono"/>
        </w:rPr>
        <w:t>indent</w:t>
      </w:r>
      <w:r>
        <w:t xml:space="preserve"> မှတဆင့် စစ်ထုတ်ပါသည်။</w:t>
      </w:r>
    </w:p>
    <w:p>
      <w:r>
        <w:t xml:space="preserve">နောက်ထပ်စိတ်ဝင်စားစရာကောင်းသောဥပမာမှာ </w:t>
      </w:r>
      <w:r>
        <w:rPr>
          <w:rFonts w:ascii="Mono" w:hAnsi="Mono"/>
        </w:rPr>
        <w:t>$Date$</w:t>
      </w:r>
      <w:r>
        <w:t xml:space="preserve"> သော့ချက်စာလုံးချဲ့ထွင်မှု၊ RCS စတိုင်ကို ရရှိသည်။ ၎င်းကို မှန်ကန်စွာလုပ်ဆောင်ရန်၊ သင်သည် ဖိုင်အမည်ကို ယူဆောင်သည့် သေးငယ်သော ဇာတ်ညွှန်းတစ်ခု လိုအပ်ပြီး၊ ဤပရောဂျက်အတွက် နောက်ဆုံးရက်စွဲကို တွက်ချက်ကာ ဖိုင်ထဲသို့ ရက်စွဲကို ထည့်သွင်းရန် လိုအပ်သည်။ ဒါကတော့ Ruby script လေးတစ်ခုပါ။</w:t>
      </w:r>
    </w:p>
    <w:p>
      <w:r>
        <w:rPr>
          <w:rFonts w:ascii="Mono" w:hAnsi="Mono"/>
        </w:rPr>
        <w:t xml:space="preserve">#! /usr/bin/env ruby
    data = STDIN.read
    last_date = `git log --pretty=format:"%ad" -1`
    puts data.gsub('$Date$', '$Date: ' + last_date.to_s + '$')
</w:t>
      </w:r>
    </w:p>
    <w:p>
      <w:r>
        <w:t xml:space="preserve">script လုပ်သမျှသည် </w:t>
      </w:r>
      <w:r>
        <w:rPr>
          <w:rFonts w:ascii="Mono" w:hAnsi="Mono"/>
        </w:rPr>
        <w:t>git log</w:t>
      </w:r>
      <w:r>
        <w:t xml:space="preserve"> command မှ နောက်ဆုံးထုတ်ရက်စွဲကို ရယူပြီး၊ ၎င်းကို stdin တွင်မြင်ရသော </w:t>
      </w:r>
      <w:r>
        <w:rPr>
          <w:rFonts w:ascii="Mono" w:hAnsi="Mono"/>
        </w:rPr>
        <w:t>$Date$</w:t>
      </w:r>
      <w:r>
        <w:t xml:space="preserve"> မည်သည့်စာကြောင်းများတွင်မဆို ကပ်ထားကာ ရလဒ်များကို print ထုတ်ခြင်းဖြစ်သည်- သင်အဆင်ပြေဆုံးဘာသာစကားဖြင့်ပြုလုပ်ရန် ရိုးရှင်းသင့်ပါသည်။ ဤဖိုင်ကို </w:t>
      </w:r>
      <w:r>
        <w:rPr>
          <w:rFonts w:ascii="Mono" w:hAnsi="Mono"/>
        </w:rPr>
        <w:t>expand_date</w:t>
      </w:r>
      <w:r>
        <w:t xml:space="preserve"> ဟုအမည်ပေးပြီး သင့်လမ်းကြောင်းတွင်ထည့်နိုင်ပါသည်။ ယခု၊ သင်သည် Git တွင် စစ်ထုတ်မှုတစ်ခုကို စနစ်ထည့်သွင်းရန် လိုအပ်ပြီး (၎င်းကို </w:t>
      </w:r>
      <w:r>
        <w:rPr>
          <w:rFonts w:ascii="Mono" w:hAnsi="Mono"/>
        </w:rPr>
        <w:t>dater</w:t>
      </w:r>
      <w:r>
        <w:t xml:space="preserve"> ဟုခေါ်သည်) နှင့် ငွေရှင်းသည့်အခါ ဖိုင်များကို ညစ်ညမ်းစေရန် သင်၏ </w:t>
      </w:r>
      <w:r>
        <w:rPr>
          <w:rFonts w:ascii="Mono" w:hAnsi="Mono"/>
        </w:rPr>
        <w:t>expand_date</w:t>
      </w:r>
      <w:r>
        <w:t xml:space="preserve"> စစ်ထုတ်မှုကို အသုံးပြုရန် ပြောပါ။ commit တွင် ၎င်းကို ရှင်းလင်းရန် Perl expression ကို သင်အသုံးပြုပါမည်-</w:t>
      </w:r>
    </w:p>
    <w:p>
      <w:r>
        <w:rPr>
          <w:rFonts w:ascii="Mono" w:hAnsi="Mono"/>
        </w:rPr>
        <w:t xml:space="preserve">$ git config filter.dater.smudge expand_date
    $ git config filter.dater.clean 'perl -pe "s/\\\$Date[^\\\$]*\\\$/\\\$Date\\\$/"'
</w:t>
      </w:r>
    </w:p>
    <w:p>
      <w:r>
        <w:t xml:space="preserve">ဤ Perl အတိုအထွာသည် သင်စတင်သည့်နေရာသို့ ပြန်သွားရန် </w:t>
      </w:r>
      <w:r>
        <w:rPr>
          <w:rFonts w:ascii="Mono" w:hAnsi="Mono"/>
        </w:rPr>
        <w:t>$Date$</w:t>
      </w:r>
      <w:r>
        <w:t xml:space="preserve"> စာကြောင်းတစ်ခုတွင် မြင်နိုင်သမျှကို ဖယ်ရှားထားသည်။ ယခု သင့် filter အဆင်သင့်ဖြစ်ပြီ၊ သင့် </w:t>
      </w:r>
      <w:r>
        <w:rPr>
          <w:rFonts w:ascii="Mono" w:hAnsi="Mono"/>
        </w:rPr>
        <w:t>$Date$</w:t>
      </w:r>
      <w:r>
        <w:t xml:space="preserve"> သော့ချက်စာလုံးဖြင့် ဖိုင်တစ်ခုဖန်တီးပေးသည့် အဆိုပါဖိုင်အတွက် Git ရည်ညွှန်းချက်တစ်ခုကို သတ်မှတ်ခြင်းဖြင့် ၎င်းကို စမ်းသပ်နိုင်သည်-</w:t>
      </w:r>
    </w:p>
    <w:p>
      <w:r>
        <w:rPr>
          <w:rFonts w:ascii="Mono" w:hAnsi="Mono"/>
        </w:rPr>
        <w:t xml:space="preserve">date*.txt filter=dater
</w:t>
      </w:r>
    </w:p>
    <w:p>
      <w:r>
        <w:rPr>
          <w:rFonts w:ascii="Mono" w:hAnsi="Mono"/>
        </w:rPr>
        <w:t xml:space="preserve">$ echo '# $Date$' &gt; date_test.txt
</w:t>
      </w:r>
    </w:p>
    <w:p>
      <w:r>
        <w:t>အကယ်၍ သင်သည် ထိုအပြောင်းအလဲများကို ကျူးလွန်ပြီး ဖိုင်ကို ထပ်မံစစ်ဆေးပါက၊ မှန်ကန်စွာ အစားထိုးထားသော သော့ချက်စာလုံးကို သင်တွေ့ရမည်-</w:t>
      </w:r>
    </w:p>
    <w:p>
      <w:r>
        <w:rPr>
          <w:rFonts w:ascii="Mono" w:hAnsi="Mono"/>
        </w:rPr>
        <w:t xml:space="preserve">$ git add date_test.txt .gitattributes
    $ git commit -m "Test date expansion in Git"
    $ rm date_test.txt
    $ git checkout date_test.txt
    $ cat date_test.txt
    # $Date: Tue Apr 21 07:26:52 2009 -0700$
</w:t>
      </w:r>
    </w:p>
    <w:p>
      <w:r>
        <w:t xml:space="preserve">စိတ်ကြိုက်အပလီကေးရှင်းများအတွက် ဤနည်းပညာသည် မည်မျှအားကောင်းသည်ကို သင်တွေ့မြင်နိုင်ပါသည်။ သို့သော် </w:t>
      </w:r>
      <w:r>
        <w:rPr>
          <w:rFonts w:ascii="Mono" w:hAnsi="Mono"/>
        </w:rPr>
        <w:t>.gitattributes</w:t>
      </w:r>
      <w:r>
        <w:t xml:space="preserve"> ဖိုင်သည် ပရောဂျက်နှင့်အတူ ကတိကဝတ်ပြုပြီး ဖြတ်သန်းသွားသောကြောင့် သင်သတိထားရန်လိုသည်၊ သို့သော် ယာဉ်မောင်း (ဤကိစ္စတွင်၊ </w:t>
      </w:r>
      <w:r>
        <w:rPr>
          <w:rFonts w:ascii="Mono" w:hAnsi="Mono"/>
        </w:rPr>
        <w:t>dater</w:t>
      </w:r>
      <w:r>
        <w:t>) မဟုတ်သောကြောင့် နေရာတိုင်းတွင် အလုပ်မဖြစ်ပါ။ ဤစစ်ထုတ်မှုများကို သင်ဒီဇိုင်းဆွဲသည့်အခါ၊ ၎င်းတို့သည် ကျက်သရေရှိစွာ ကျရှုံးနိုင်ပြီး ပရောဂျက်ကို ကောင်းမွန်စွာ လုပ်ဆောင်နိုင်မည်ဖြစ်သည်။</w:t>
      </w:r>
    </w:p>
    <w:p>
      <w:pPr>
        <w:pStyle w:val="Heading3"/>
      </w:pPr>
      <w:r>
        <w:t>သင်၏သိုလှောင်မှုအား တင်ပို့ခြင်း။</w:t>
      </w:r>
    </w:p>
    <w:p>
      <w:r>
        <w:t>Git attribute data သည် သင့်ပရောဂျက်၏ မှတ်တမ်းဟောင်းကို ထုတ်ယူသည့်အခါတွင် စိတ်ဝင်စားဖွယ်အရာအချို့ကို လုပ်ဆောင်နိုင်စေပါသည်။</w:t>
      </w:r>
    </w:p>
    <w:p>
      <w:pPr>
        <w:pStyle w:val="Heading4"/>
      </w:pPr>
      <w:r>
        <w:rPr>
          <w:rFonts w:ascii="Mono" w:hAnsi="Mono"/>
        </w:rPr>
        <w:t>export-ignore</w:t>
      </w:r>
    </w:p>
    <w:p>
      <w:r>
        <w:t xml:space="preserve">မှတ်တမ်းတစ်ခုဖန်တီးသည့်အခါ အချို့သောဖိုင်များ သို့မဟုတ် လမ်းညွှန်ချက်များကို မတင်ပို့ရန် Git အား သင်ပြောနိုင်သည်။ သင့်မှတ်တမ်းဖိုင်တွင် သင်မပါဝင်လိုသော ဖိုင်လမ်းကြောင်းခွဲ သို့မဟုတ် ဖိုင်တစ်ခုရှိသော်လည်း သင့်ပရောဂျက်တွင် သင်စစ်ဆေးလိုပါက </w:t>
      </w:r>
      <w:r>
        <w:rPr>
          <w:rFonts w:ascii="Mono" w:hAnsi="Mono"/>
        </w:rPr>
        <w:t>export-ignore</w:t>
      </w:r>
      <w:r>
        <w:t xml:space="preserve"> ရည်ညွှန်းချက်မှတစ်ဆင့် အဆိုပါဖိုင်များကို သင်ဆုံးဖြတ်နိုင်ပါသည်။</w:t>
      </w:r>
    </w:p>
    <w:p>
      <w:r>
        <w:t xml:space="preserve">ဥပမာအားဖြင့်၊ သင့်တွင် </w:t>
      </w:r>
      <w:r>
        <w:rPr>
          <w:rFonts w:ascii="Mono" w:hAnsi="Mono"/>
        </w:rPr>
        <w:t>test/</w:t>
      </w:r>
      <w:r>
        <w:t xml:space="preserve"> လမ်းကြောင်းခွဲတစ်ခုတွင် စမ်းသပ်ဖိုင်အချို့ရှိသည်ဟု ပြောပါ၊ ၎င်းတို့ကို သင့်ပရောဂျက်၏ tarball တင်ပို့မှုတွင် ထည့်သွင်းရန် အဓိပ္ပာယ်မရှိပါ။ သင်၏ Git attributes ဖိုင်တွင် အောက်ပါစာကြောင်းကို သင်ထည့်နိုင်သည်။</w:t>
      </w:r>
    </w:p>
    <w:p>
      <w:r>
        <w:rPr>
          <w:rFonts w:ascii="Mono" w:hAnsi="Mono"/>
        </w:rPr>
        <w:t xml:space="preserve">test/ export-ignore
</w:t>
      </w:r>
    </w:p>
    <w:p>
      <w:r>
        <w:t xml:space="preserve">ယခု သင့်ပရောဂျက်၏ tarball တစ်ခုဖန်တီးရန် </w:t>
      </w:r>
      <w:r>
        <w:rPr>
          <w:rFonts w:ascii="Mono" w:hAnsi="Mono"/>
        </w:rPr>
        <w:t>git archive</w:t>
      </w:r>
      <w:r>
        <w:t xml:space="preserve"> ကို run သောအခါ၊ ထိုလမ်းညွှန်ချက်ကို မှတ်တမ်းတွင် ထည့်သွင်းမည်မဟုတ်ပါ။</w:t>
      </w:r>
    </w:p>
    <w:p>
      <w:pPr>
        <w:pStyle w:val="Heading4"/>
      </w:pPr>
      <w:r>
        <w:rPr>
          <w:rFonts w:ascii="Mono" w:hAnsi="Mono"/>
        </w:rPr>
        <w:t>export-subst</w:t>
      </w:r>
    </w:p>
    <w:p>
      <w:r>
        <w:t xml:space="preserve">ဖြန့်ကျက်ခြင်းအတွက် ဖိုင်များကို ထုတ်ယူသောအခါတွင် သင်သည် </w:t>
      </w:r>
      <w:r>
        <w:rPr>
          <w:rFonts w:ascii="Mono" w:hAnsi="Mono"/>
        </w:rPr>
        <w:t>export-subst</w:t>
      </w:r>
      <w:r>
        <w:t xml:space="preserve"> ရည်ညွှန်းချက်ဖြင့် အမှတ်အသားပြုထားသော ဖိုင်များ၏ ရွေးချယ်ထားသော အပိုင်းများသို့ </w:t>
      </w:r>
      <w:r>
        <w:rPr>
          <w:rFonts w:ascii="Mono" w:hAnsi="Mono"/>
        </w:rPr>
        <w:t>git log</w:t>
      </w:r>
      <w:r>
        <w:t xml:space="preserve"> ၏ ဖော်မတ်ချခြင်းနှင့် သော့စာလုံးချဲ့ခြင်း လုပ်ဆောင်ခြင်းတို့ကို အသုံးချနိုင်သည်။</w:t>
      </w:r>
    </w:p>
    <w:p>
      <w:r>
        <w:t xml:space="preserve">ဥပမာအားဖြင့်၊ သင့်ပရောဂျက်တွင် </w:t>
      </w:r>
      <w:r>
        <w:rPr>
          <w:rFonts w:ascii="Mono" w:hAnsi="Mono"/>
        </w:rPr>
        <w:t>LAST_COMMIT</w:t>
      </w:r>
      <w:r>
        <w:t xml:space="preserve"> ဟု အမည်ပေးထားသည့် ဖိုင်ကို ထည့်သွင်းလိုပါက </w:t>
      </w:r>
      <w:r>
        <w:rPr>
          <w:rFonts w:ascii="Mono" w:hAnsi="Mono"/>
        </w:rPr>
        <w:t>git archive</w:t>
      </w:r>
      <w:r>
        <w:t xml:space="preserve"> လည်ပတ်သည့်အခါ ၎င်းထဲသို့ နောက်ဆုံး commit နှင့်ပတ်သက်သည့် မက်တာဒေတာကို အလိုအလျောက်ထည့်သွင်းလိုပါက၊ ဥပမာအားဖြင့် သင်သည် သင်၏ </w:t>
      </w:r>
      <w:r>
        <w:rPr>
          <w:rFonts w:ascii="Mono" w:hAnsi="Mono"/>
        </w:rPr>
        <w:t>.gitattributes</w:t>
      </w:r>
      <w:r>
        <w:t xml:space="preserve"> နှင့် </w:t>
      </w:r>
      <w:r>
        <w:rPr>
          <w:rFonts w:ascii="Mono" w:hAnsi="Mono"/>
        </w:rPr>
        <w:t>LAST_COMMIT</w:t>
      </w:r>
      <w:r>
        <w:t xml:space="preserve"> ဖိုင်များကို ဤကဲ့သို့ စနစ်ထည့်သွင်းနိုင်သည်-</w:t>
      </w:r>
    </w:p>
    <w:p>
      <w:r>
        <w:rPr>
          <w:rFonts w:ascii="Mono" w:hAnsi="Mono"/>
        </w:rPr>
        <w:t xml:space="preserve">LAST_COMMIT export-subst
</w:t>
      </w:r>
    </w:p>
    <w:p>
      <w:r>
        <w:rPr>
          <w:rFonts w:ascii="Mono" w:hAnsi="Mono"/>
        </w:rPr>
        <w:t xml:space="preserve">$ echo 'Last commit date: $Format:%cd by %aN$' &gt; LAST_COMMIT
    $ git add LAST_COMMIT .gitattributes
    $ git commit -am 'adding LAST_COMMIT file for archives'
</w:t>
      </w:r>
    </w:p>
    <w:p>
      <w:r>
        <w:rPr>
          <w:rFonts w:ascii="Mono" w:hAnsi="Mono"/>
        </w:rPr>
        <w:t>git archive</w:t>
      </w:r>
      <w:r>
        <w:t xml:space="preserve"> ကိုဖွင့်သောအခါ၊ သိမ်းဆည်းထားသောဖိုင်၏အကြောင်းအရာများသည် ဤကဲ့သို့ဖြစ်နေလိမ့်မည်-</w:t>
      </w:r>
    </w:p>
    <w:p>
      <w:r>
        <w:rPr>
          <w:rFonts w:ascii="Mono" w:hAnsi="Mono"/>
        </w:rPr>
        <w:t xml:space="preserve">$ git archive HEAD | tar xCf ../deployment-testing -
    $ cat ../deployment-testing/LAST_COMMIT
    Last commit date: Tue Apr 21 08:38:48 2009 -0700 by Scott Chacon
</w:t>
      </w:r>
    </w:p>
    <w:p>
      <w:r>
        <w:t xml:space="preserve">အစားထိုးမှုများတွင် ဥပမာအားဖြင့် commit message နှင့် </w:t>
      </w:r>
      <w:r>
        <w:rPr>
          <w:rFonts w:ascii="Mono" w:hAnsi="Mono"/>
        </w:rPr>
        <w:t>git notes</w:t>
      </w:r>
      <w:r>
        <w:t xml:space="preserve"> တစ်ခုခု ပါဝင်နိုင်ပြီး </w:t>
      </w:r>
      <w:r>
        <w:rPr>
          <w:rFonts w:ascii="Mono" w:hAnsi="Mono"/>
        </w:rPr>
        <w:t>git log</w:t>
      </w:r>
      <w:r>
        <w:t xml:space="preserve"> သည် ရိုးရှင်းသော စကားလုံး wrapping ပြုလုပ်နိုင်သည်-</w:t>
      </w:r>
    </w:p>
    <w:p>
      <w:r>
        <w:rPr>
          <w:rFonts w:ascii="Mono" w:hAnsi="Mono"/>
        </w:rPr>
        <w:t xml:space="preserve">$ echo '$Format:Last commit: %h by %aN at %cd%n%+w(76,6,9)%B$' &gt; LAST_COMMIT
    $ git commit -am 'export-subst uses git log'\''s custom formatter
    git archive uses git log'\''s `pretty=format:` processor
    directly, and strips the surrounding `$Format:` and `$`
    markup from the output.
    '
    $ git archive @ | tar xfO - LAST_COMMIT
    Last commit: 312ccc8 by Jim Hill at Fri May 8 09:14:04 2015 -0700
           export-subst uses git log's custom formatter
             git archive uses git log's `pretty=format:` processor directly, and
             strips the surrounding `$Format:` and `$` markup from the output.
</w:t>
      </w:r>
    </w:p>
    <w:p>
      <w:r>
        <w:t>ရရှိလာသော မှတ်တမ်းသည် ဖြန့်ကျက်ခြင်းလုပ်ငန်းအတွက် သင့်လျော်သော်လည်း ထုတ်ယူထားသော မှတ်တမ်းများကဲ့သို့ ၎င်းသည် နောက်ထပ် ဖွံ့ဖြိုးတိုးတက်မှုလုပ်ငန်းအတွက် မသင့်လျော်ပါ။</w:t>
      </w:r>
    </w:p>
    <w:p>
      <w:pPr>
        <w:pStyle w:val="Heading3"/>
      </w:pPr>
      <w:r>
        <w:t>မဟာဗျူဟာများပေါင်းစည်း</w:t>
      </w:r>
    </w:p>
    <w:p>
      <w:r>
        <w:t>သင့်ပရောဂျက်ရှိ သီးခြားဖိုင်များအတွက် မတူညီသော ပေါင်းစည်းနည်းဗျူဟာများကို Git ကိုအသုံးပြုရန် Git ရည်ညွှန်းချက်များကိုလည်း အသုံးပြုနိုင်သည်။ အလွန်အသုံးဝင်သော ရွေးချယ်မှုတစ်ခုမှာ ၎င်းတို့တွင် ပဋိပက္ခများရှိနေသောအခါတွင် သီးခြားဖိုင်များကို ပေါင်းစည်းရန် မကြိုးစားရန် Git အား ပြောရန်၊ သို့သော် သင့်ဘက်မှ အခြားသူ၏ ပေါင်းစည်းမှုကို အသုံးပြုရန်ဖြစ်သည်။</w:t>
      </w:r>
    </w:p>
    <w:p>
      <w:r>
        <w:t xml:space="preserve">သင့်ပရောဂျက်ရှိ ဌာနခွဲတစ်ခု ကွဲပြားသွားပါက သို့မဟုတ် အထူးပြုထားလျှင် ၎င်းသည် အထောက်အကူဖြစ်နိုင်သော်လည်း ၎င်းမှ အပြောင်းအလဲများကို ပြန်လည်ပေါင်းစည်းလိုပြီး အချို့သောဖိုင်များကို လျစ်လျူရှုလိုပါက ၎င်းသည် အထောက်အကူဖြစ်စေပါသည်။ သင့်တွင် အကိုင်းအခက်နှစ်ခုတွင် ကွဲပြားသည့် </w:t>
      </w:r>
      <w:r>
        <w:rPr>
          <w:rFonts w:ascii="Mono" w:hAnsi="Mono"/>
        </w:rPr>
        <w:t>database.xml</w:t>
      </w:r>
      <w:r>
        <w:t xml:space="preserve"> ဟုခေါ်သော ဒေတာဘေ့စ်ဆက်တင်ဖိုင်တစ်ခု ရှိပြီး ဒေတာဘေ့စ်ဖိုင်ကို မရှုပ်မယှက်ဘဲ သင်၏အခြားဌာနခွဲတွင် ပေါင်းစည်းလိုကြောင်း ပြောပါ။ ဤကဲ့သို့သော attribute ကိုသင်သတ်မှတ်နိုင်သည်-</w:t>
      </w:r>
    </w:p>
    <w:p>
      <w:r>
        <w:rPr>
          <w:rFonts w:ascii="Mono" w:hAnsi="Mono"/>
        </w:rPr>
        <w:t xml:space="preserve">database.xml merge=ours
</w:t>
      </w:r>
    </w:p>
    <w:p>
      <w:r>
        <w:t xml:space="preserve">ပြီးလျှင် အတုမရှိ </w:t>
      </w:r>
      <w:r>
        <w:rPr>
          <w:rFonts w:ascii="Mono" w:hAnsi="Mono"/>
        </w:rPr>
        <w:t>ours</w:t>
      </w:r>
      <w:r>
        <w:t xml:space="preserve"> ဖြင့် ပေါင်းစပ်ဗျူဟာကို သတ်မှတ်ပါ-</w:t>
      </w:r>
    </w:p>
    <w:p>
      <w:r>
        <w:rPr>
          <w:rFonts w:ascii="Mono" w:hAnsi="Mono"/>
        </w:rPr>
        <w:t xml:space="preserve">$ git config --global merge.ours.driver true
</w:t>
      </w:r>
    </w:p>
    <w:p>
      <w:r>
        <w:t xml:space="preserve">အကယ်၍ သင်သည် အခြားဌာနခွဲတွင် ပေါင်းစည်းပါက </w:t>
      </w:r>
      <w:r>
        <w:rPr>
          <w:rFonts w:ascii="Mono" w:hAnsi="Mono"/>
        </w:rPr>
        <w:t>database.xml</w:t>
      </w:r>
      <w:r>
        <w:t xml:space="preserve"> ဖိုင်နှင့် ပဋိပက္ခများကို ပေါင်းစည်းမည့်အစား၊ ဤကဲ့သို့သော အရာတစ်ခုကို သင်တွေ့ရမည်-</w:t>
      </w:r>
    </w:p>
    <w:p>
      <w:r>
        <w:rPr>
          <w:rFonts w:ascii="Mono" w:hAnsi="Mono"/>
        </w:rPr>
        <w:t xml:space="preserve">$ git merge topic
    Auto-merging database.xml
    Merge made by recursive.
</w:t>
      </w:r>
    </w:p>
    <w:p>
      <w:r>
        <w:t xml:space="preserve">ဤကိစ္စတွင်၊ </w:t>
      </w:r>
      <w:r>
        <w:rPr>
          <w:rFonts w:ascii="Mono" w:hAnsi="Mono"/>
        </w:rPr>
        <w:t>database.xml</w:t>
      </w:r>
      <w:r>
        <w:t xml:space="preserve"> သည် သင်မူလရှိသမျှဗားရှင်းတွင် ရှိနေသည်။</w:t>
      </w:r>
    </w:p>
    <w:p>
      <w:pPr>
        <w:pStyle w:val="Heading2"/>
      </w:pPr>
      <w:r>
        <w:t>Git Hooks</w:t>
      </w:r>
    </w:p>
    <w:p>
      <w:r>
        <w:t>အခြားသော Version Control Systems များကဲ့သို့ပင်၊ Git တွင် အရေးကြီးသောလုပ်ဆောင်ချက်အချို့ ဖြစ်ပေါ်လာသည့်အခါ စိတ်ကြိုက် script များကို ပိတ်ရန် နည်းလမ်းရှိသည်။ ဤချိတ်များအုပ်စုနှစ်စုရှိသည်- client-side နှင့် server-side ။ ကလိုင်းယင့်ဘေးချိတ်များကို ကတိပြုခြင်းနှင့် ပေါင်းစည်းခြင်းကဲ့သို့သော လုပ်ငန်းဆောင်တာများဖြင့် အစပျိုးပြီး server-side hooks များသည် pushed commits များကို လက်ခံခြင်းကဲ့သို့သော network operations များတွင် လုပ်ဆောင်ပါသည်။ အကြောင်းပြချက်အမျိုးမျိုးအတွက် ဒီချိတ်တွေကို သင်သုံးနိုင်တယ်။</w:t>
      </w:r>
    </w:p>
    <w:p>
      <w:pPr>
        <w:pStyle w:val="Heading3"/>
      </w:pPr>
      <w:r>
        <w:t>Hook တပ်ဆင်ခြင်း။</w:t>
      </w:r>
    </w:p>
    <w:p>
      <w:r>
        <w:t xml:space="preserve">ချိတ်များအားလုံးကို Git directory ၏ </w:t>
      </w:r>
      <w:r>
        <w:rPr>
          <w:rFonts w:ascii="Mono" w:hAnsi="Mono"/>
        </w:rPr>
        <w:t>hooks</w:t>
      </w:r>
      <w:r>
        <w:t xml:space="preserve"> လမ်းညွှန်ခွဲတွင် သိမ်းဆည်းထားသည်။ ပရောဂျက်အများစုတွင်၊ ၎င်းမှာ </w:t>
      </w:r>
      <w:r>
        <w:rPr>
          <w:rFonts w:ascii="Mono" w:hAnsi="Mono"/>
        </w:rPr>
        <w:t>.git/hooks</w:t>
      </w:r>
      <w:r>
        <w:t xml:space="preserve"> ဖြစ်သည်။ </w:t>
      </w:r>
      <w:r>
        <w:rPr>
          <w:rFonts w:ascii="Mono" w:hAnsi="Mono"/>
        </w:rPr>
        <w:t>git init</w:t>
      </w:r>
      <w:r>
        <w:t xml:space="preserve"> ဖြင့် repository အသစ်တစ်ခုကို စတင်သောအခါ၊ Git သည် ချိတ်လမ်းညွှန်များကို ဥပမာ scripts အများအပြားဖြင့် ဖြည့်ပေးသည်၊ အများစုမှာ ၎င်းတို့ကိုယ်တိုင်အတွက် အသုံးဝင်ပါသည်။ သို့သော် ၎င်းတို့သည် script တစ်ခုစီ၏ ထည့်သွင်းတန်ဖိုးများကိုလည်း မှတ်တမ်းတင်ပါသည်။ ဥပမာအားလုံးကို Shell scripts များအဖြစ်ရေးသားထားပါသည်၊ အချို့သော Perl ဖြင့်ရေးသားထားသော်လည်း၊ မှန်ကန်သောအမည်ပေးထားသော executable scripts များသည် ကောင်းမွန်စွာလုပ်ဆောင်နိုင်ပါသည် - ၎င်းတို့ကို Ruby သို့မဟုတ် Python ဖြင့်ရေးသားနိုင်သည် သို့မဟုတ် သင်သိကျွမ်းသည့်ဘာသာစကားကိုမဆိုအသုံးပြုနိုင်ပါသည်။ အစုအစည်းလိုက်ချိတ်ထားသော script များကို အသုံးပြုလိုပါက၊ ၎င်းတို့အား အမည်ပြောင်းရမည်ဖြစ်ပါသည်။ ၎င်းတို့၏ ဖိုင်အမည်များအားလုံး </w:t>
      </w:r>
      <w:r>
        <w:rPr>
          <w:rFonts w:ascii="Mono" w:hAnsi="Mono"/>
        </w:rPr>
        <w:t>.sample</w:t>
      </w:r>
      <w:r>
        <w:t xml:space="preserve"> ဖြင့် အဆုံးသတ်ပါသည်။</w:t>
      </w:r>
    </w:p>
    <w:p>
      <w:r>
        <w:t xml:space="preserve">ချိတ် script ကိုဖွင့်ရန်၊ သင့် </w:t>
      </w:r>
      <w:r>
        <w:rPr>
          <w:rFonts w:ascii="Mono" w:hAnsi="Mono"/>
        </w:rPr>
        <w:t>.git</w:t>
      </w:r>
      <w:r>
        <w:t xml:space="preserve"> လမ်းညွှန်ချက်၏ </w:t>
      </w:r>
      <w:r>
        <w:rPr>
          <w:rFonts w:ascii="Mono" w:hAnsi="Mono"/>
        </w:rPr>
        <w:t>hooks</w:t>
      </w:r>
      <w:r>
        <w:t xml:space="preserve"> ဖိုင်တွဲတွင် (မည်သည့်တိုးချဲ့မှုမှမပါဘဲ) သင့်လျော်စွာအမည်ပေးကာ လုပ်ဆောင်နိုင်မည်ဖြစ်သည်။ အဲဒီကနေ စပြီး ခေါ်ရမယ်။ ဤနေရာတွင် အဓိကချိတ်ထားသော ဖိုင်အမည်အများစုကို ကျွန်ုပ်တို့ ဖော်ပြပါမည်။</w:t>
      </w:r>
    </w:p>
    <w:p>
      <w:pPr>
        <w:pStyle w:val="Heading3"/>
      </w:pPr>
      <w:r>
        <w:t>Client-Side Hooks</w:t>
      </w:r>
    </w:p>
    <w:p>
      <w:r>
        <w:t>client-side ချိတ်တွေအများကြီးရှိပါတယ်။ ဤကဏ္ဍသည် ၎င်းတို့အား committing-workflow hooks၊ email-workflow scripts နှင့် အခြားအရာအားလုံးကို ပိုင်းခြားထားသည်။</w:t>
      </w:r>
    </w:p>
    <w:p>
      <w:r>
        <w:t xml:space="preserve">repository တစ်ခုကို clone လုပ်သောအခါတွင် client-side hooks များကို </w:t>
      </w:r>
      <w:r>
        <w:rPr>
          <w:b/>
        </w:rPr>
        <w:t>not</w:t>
      </w:r>
      <w:r>
        <w:t xml:space="preserve"> ကူးယူထားကြောင်း မှတ်သားထားရန် အရေးကြီးပါသည်။ ဤ scripts များနှင့် သင့်ရည်ရွယ်ချက်သည် မူဝါဒတစ်ခုကို အကောင်အထည်ဖော်ရန် ရည်ရွယ်ချက်ဖြစ်ပါက၊ သင်သည် ၎င်းကို ဆာဗာဘက်တွင် ပြုလုပ်လိုပေမည်။ ဥပမာ Git-enforced Policy တွင် ဥပမာကို ကြည့်ပါ။</w:t>
      </w:r>
    </w:p>
    <w:p>
      <w:pPr>
        <w:pStyle w:val="Heading4"/>
      </w:pPr>
      <w:r>
        <w:t>Committing-Workflow Hooks</w:t>
      </w:r>
    </w:p>
    <w:p>
      <w:r>
        <w:t>ပထမချိတ်လေးခုသည် ကတိပြုခြင်းလုပ်ငန်းစဉ်နှင့် သက်ဆိုင်သည်။</w:t>
      </w:r>
    </w:p>
    <w:p>
      <w:r>
        <w:rPr>
          <w:rFonts w:ascii="Mono" w:hAnsi="Mono"/>
        </w:rPr>
        <w:t>pre-commit</w:t>
      </w:r>
      <w:r>
        <w:t xml:space="preserve"> ချိတ်သည် commit message ကိုပင် မရိုက်မီ ဦးစွာ လုပ်ဆောင်ပါသည်။ ကျူးလွန်တော့မည့် လျှပ်တစ်ပြက်ရိုက်ချက်အား စစ်ဆေးရန်၊ တစ်စုံတစ်ခုကို မေ့သွားခြင်း ရှိ၊ မရှိ စစ်ဆေးရန်၊ စစ်ဆေးမှုများ လုပ်ဆောင်ရန် သို့မဟုတ် ကုဒ်တွင် စစ်ဆေးရန် လိုအပ်သမျှကို စစ်ဆေးရန် ၎င်းကို အသုံးပြုသည်။ ဤချိတ်မှ သုညမဟုတ်သော ထွက်သွားခြင်းသည် </w:t>
      </w:r>
      <w:r>
        <w:rPr>
          <w:rFonts w:ascii="Mono" w:hAnsi="Mono"/>
        </w:rPr>
        <w:t>git commit --no-verify</w:t>
      </w:r>
      <w:r>
        <w:t xml:space="preserve"> ဖြင့် ကျော်ဖြတ်နိုင်သော်လည်း ၎င်းကို ဖျက်သိမ်းလိုက်ပါသည်။ ကုဒ်ပုံစံစစ်ဆေးခြင်း (</w:t>
      </w:r>
      <w:r>
        <w:rPr>
          <w:rFonts w:ascii="Mono" w:hAnsi="Mono"/>
        </w:rPr>
        <w:t>lint</w:t>
      </w:r>
      <w:r>
        <w:t xml:space="preserve"> သို့မဟုတ် တူညီသည့်အရာတစ်ခုခုကို လုပ်ဆောင်နိုင်သည်)၊ နောက်မှလိုက်နေသော နေရာလွတ်ရှိမရှိ စစ်ဆေးခြင်း (မူရင်းချိတ်သည် ဤကဲ့သို့အတိအကျဖြစ်သည်) သို့မဟုတ် နည်းလမ်းအသစ်များအတွက် သင့်လျော်သောစာရွက်စာတမ်းများကို စစ်ဆေးခြင်းကဲ့သို့သော အရာများကို သင်လုပ်ဆောင်နိုင်သည်။</w:t>
      </w:r>
    </w:p>
    <w:p>
      <w:r>
        <w:rPr>
          <w:rFonts w:ascii="Mono" w:hAnsi="Mono"/>
        </w:rPr>
        <w:t>prepare-commit-msg</w:t>
      </w:r>
      <w:r>
        <w:t xml:space="preserve"> ချိတ်ကို commit message တည်းဖြတ်မှု မပိတ်မီတွင် လုပ်ဆောင်သော်လည်း မူရင်းမက်ဆေ့ဂျ်ကို ဖန်တီးပြီးနောက်၊ ၎င်းသည် commit author မမြင်မီ မူရင်းစာကို တည်းဖြတ်နိုင်စေပါသည်။ ဤချိတ်သည် ကန့်သတ်ချက်အနည်းငယ်ယူသည်- ယခုအချိန်အထိ commit မက်ဆေ့ချ်ကို ကိုင်ဆောင်ထားသည့် ဖိုင်ဆီသို့ လမ်းကြောင်း၊ commit အမျိုးအစားနှင့် ၎င်းသည် ပြင်ဆင်ထားသော commit ဖြစ်ပါက SHA-1 ကို commit။ ဤချိတ်သည် ယေဘူယျအားဖြင့် ပုံမှန်လုပ်ဆောင်မှုများအတွက် အသုံးမဝင်ပါ။ ပုံသေစာတိုကို အလိုအလျောက်ထုတ်ပေးသည့်နေရာတွင် ကတိကဝတ်များဖြစ်သည့် စံနမူနာပြထားသော စာတိုများ၊ ပေါင်းစည်းခြင်း ကွန်မင့်များ၊ squashed commits နှင့် ပြင်ဆင်ထားသော ကွန်မန့်များကဲ့သို့သော ကတိကဝတ်များအတွက် ကောင်းပါတယ်။ အချက်အလက်များကို ပရိုဂရမ်စနစ်တကျ ထည့်သွင်းရန် commit template တစ်ခုနှင့် တွဲဖက်အသုံးပြုနိုင်ပါသည်။</w:t>
      </w:r>
    </w:p>
    <w:p>
      <w:r>
        <w:rPr>
          <w:rFonts w:ascii="Mono" w:hAnsi="Mono"/>
        </w:rPr>
        <w:t>commit-msg</w:t>
      </w:r>
      <w:r>
        <w:t xml:space="preserve"> ချိတ်သည် ကန့်သတ်ချက်တစ်ခုယူသည်၊ ၎င်းသည် ဆော့ဖ်ဝဲရေးသားသူရေးသားသည့် commit မက်ဆေ့ဂျ်ပါရှိသော ယာယီဖိုင်သို့ လမ်းကြောင်းတစ်ခုဖြစ်သည်။ ဤ script သည် သုညမဟုတ်သော ထွက်သွားပါက၊ Git သည် commit လုပ်ငန်းစဉ်ကို ပျက်ပြယ်သွားမည်ဖြစ်ပြီး၊ ထို့ကြောင့် သင်သည် ၎င်းအား သင့်ပရောဂျက်အခြေအနေအား အတည်ပြုရန် သို့မဟုတ် ကတိပြုမှုကို ဖြတ်သန်းခွင့်မပြုမီ မက်ဆေ့ချ်ကို ကျူးလွန်ရန် ၎င်းကို အသုံးပြုနိုင်သည်။ ဤအခန်း၏နောက်ဆုံးအပိုင်းတွင်၊ သင်၏ commit message သည် လိုအပ်သောပုံစံနှင့် ကိုက်ညီမှုရှိမရှိ စစ်ဆေးရန် ဤချိတ်ကို အသုံးပြု၍ သရုပ်ပြပါမည်။</w:t>
      </w:r>
    </w:p>
    <w:p>
      <w:r>
        <w:t xml:space="preserve">ကတိပြုခြင်းလုပ်ငန်းစဉ်တစ်ခုလုံးပြီးဆုံးပြီးနောက်၊ </w:t>
      </w:r>
      <w:r>
        <w:rPr>
          <w:rFonts w:ascii="Mono" w:hAnsi="Mono"/>
        </w:rPr>
        <w:t>post-commit</w:t>
      </w:r>
      <w:r>
        <w:t xml:space="preserve"> ချိတ်သည် အလုပ်လုပ်သည်။ ၎င်းသည် မည်သည့်ကန့်သတ်ချက်များမှ မယူပါ၊ သို့သော် </w:t>
      </w:r>
      <w:r>
        <w:rPr>
          <w:rFonts w:ascii="Mono" w:hAnsi="Mono"/>
        </w:rPr>
        <w:t>git log -1 HEAD</w:t>
      </w:r>
      <w:r>
        <w:t xml:space="preserve"> ကို run ခြင်းဖြင့် နောက်ဆုံး commit ကို အလွယ်တကူရနိုင်သည်။ ယေဘုယျအားဖြင့်၊ ဤဇာတ်ညွှန်းကို အသိပေးချက် သို့မဟုတ် အလားတူအရာအတွက် အသုံးပြုသည်။</w:t>
      </w:r>
    </w:p>
    <w:p>
      <w:pPr>
        <w:pStyle w:val="Heading4"/>
      </w:pPr>
      <w:r>
        <w:t>အီးမေးလ် အလုပ်အသွားအလာ ချိတ်များ</w:t>
      </w:r>
    </w:p>
    <w:p>
      <w:r>
        <w:t xml:space="preserve">အီးမေးလ်အခြေခံအလုပ်အသွားအလာအတွက် client-side hooks သုံးခုကို သင်တပ်ဆင်နိုင်သည်။ ၎င်းတို့အားလုံးကို </w:t>
      </w:r>
      <w:r>
        <w:rPr>
          <w:rFonts w:ascii="Mono" w:hAnsi="Mono"/>
        </w:rPr>
        <w:t>git am</w:t>
      </w:r>
      <w:r>
        <w:t xml:space="preserve"> command ဖြင့် ခေါ်ဆိုထားသောကြောင့် သင့်လုပ်ငန်းအသွားအလာတွင် ထိုအမိန့်ကို အသုံးမပြုပါက နောက်အပိုင်းသို့ လုံခြုံစွာ ကျော်သွားနိုင်ပါသည်။ </w:t>
      </w:r>
      <w:r>
        <w:rPr>
          <w:rFonts w:ascii="Mono" w:hAnsi="Mono"/>
        </w:rPr>
        <w:t>git format-patch</w:t>
      </w:r>
      <w:r>
        <w:t xml:space="preserve"> မှ ပြင်ဆင်ထားသော အီးမေးလ်ဖြင့် ဖာထေးမှုများကို ရယူနေပါက၊ ၎င်းတို့ထဲမှ အချို့သည် သင့်အတွက် အထောက်အကူဖြစ်နိုင်ပါသည်။</w:t>
      </w:r>
    </w:p>
    <w:p>
      <w:r>
        <w:t xml:space="preserve">Run သော ပထမဆုံးချိတ်မှာ </w:t>
      </w:r>
      <w:r>
        <w:rPr>
          <w:rFonts w:ascii="Mono" w:hAnsi="Mono"/>
        </w:rPr>
        <w:t>applypatch-msg</w:t>
      </w:r>
      <w:r>
        <w:t xml:space="preserve"> ဖြစ်သည်။ ၎င်းသည် အကြောင်းပြချက်တစ်ခုတည်းယူသည်- အဆိုပြုထားသော commit message ပါရှိသော ယာယီဖိုင်အမည်။ ဤ script သည် သုညမဟုတ်ပါက Git သည် patch ကိုဖျက်သိမ်းသည်။ ကွန်မန့်မက်ဆေ့ဂျ်ကို မှန်ကန်စွာဖော်မတ်ထားကြောင်း သေချာစေရန် သို့မဟုတ် ၎င်းကို ဇာတ်ညွှန်းကို တည်းဖြတ်ခြင်းဖြင့် ၎င်းကို ပုံမှန်ဖြစ်စေရန် ၎င်းကို သင်အသုံးပြုနိုင်ပါသည်။</w:t>
      </w:r>
    </w:p>
    <w:p>
      <w:r>
        <w:rPr>
          <w:rFonts w:ascii="Mono" w:hAnsi="Mono"/>
        </w:rPr>
        <w:t>git am</w:t>
      </w:r>
      <w:r>
        <w:t xml:space="preserve"> မှတစ်ဆင့် ဖာထေးမှုများ လျှောက်ထားရာတွင် လုပ်ဆောင်ရမည့် နောက်ချိတ်မှာ </w:t>
      </w:r>
      <w:r>
        <w:rPr>
          <w:rFonts w:ascii="Mono" w:hAnsi="Mono"/>
        </w:rPr>
        <w:t>pre-applypatch</w:t>
      </w:r>
      <w:r>
        <w:t xml:space="preserve"> ဖြစ်သည်။ အတန်ငယ် ရှုပ်ယှက်ခတ်နေသည်၊ ၎င်းသည် </w:t>
      </w:r>
      <w:r>
        <w:rPr>
          <w:i/>
        </w:rPr>
        <w:t>after</w:t>
      </w:r>
      <w:r>
        <w:t xml:space="preserve"> အဆိုပါ patch ကို အသုံးပြုပြီးဖြစ်သော်လည်း ကတိမတည်မီ၊ ထို့ကြောင့် ကတိမတည်မီ လျှပ်တစ်ပြက်ရိုက်ချက်အား စစ်ဆေးရန် ၎င်းကို အသုံးပြုနိုင်သည်။ သင်သည် စမ်းသပ်မှုများကို လုပ်ဆောင်နိုင်သည် သို့မဟုတ် အခြားနည်းဖြင့် ဤဇာတ်ညွှန်းဖြင့် အလုပ်လုပ်သော သစ်ပင်ကို စစ်ဆေးနိုင်သည်။ တစ်စုံတစ်ခု ပျောက်ဆုံးနေသည် သို့မဟုတ် စစ်ဆေးမှုများ မအောင်မြင်ပါက၊ သုညမဟုတ်သော ထွက်ပေါက်သည် patch ကို မလုပ်ဆောင်ဘဲ </w:t>
      </w:r>
      <w:r>
        <w:rPr>
          <w:rFonts w:ascii="Mono" w:hAnsi="Mono"/>
        </w:rPr>
        <w:t>git am</w:t>
      </w:r>
      <w:r>
        <w:t xml:space="preserve"> script ကို ပျက်သွားစေသည်။</w:t>
      </w:r>
    </w:p>
    <w:p>
      <w:r>
        <w:rPr>
          <w:rFonts w:ascii="Mono" w:hAnsi="Mono"/>
        </w:rPr>
        <w:t>git am</w:t>
      </w:r>
      <w:r>
        <w:t xml:space="preserve"> လည်ပတ်မှုအတွင်း လုပ်ဆောင်ရန် နောက်ဆုံးချိတ်သည် </w:t>
      </w:r>
      <w:r>
        <w:rPr>
          <w:rFonts w:ascii="Mono" w:hAnsi="Mono"/>
        </w:rPr>
        <w:t>post-applypatch</w:t>
      </w:r>
      <w:r>
        <w:t xml:space="preserve"> ဖြစ်ပြီး၊ ၎င်းသည် ကတိကဝတ်ပြုပြီးနောက် လုပ်ဆောင်သည်။ သင်ဤသို့လုပ်ဆောင်ပြီးခဲ့သောသင်ဆွဲထားသော patch ၏ရေးသားသူအား အဖွဲ့ သို့မဟုတ် အကြောင်းကြားရန် ၎င်းကို သင်အသုံးပြုနိုင်သည်။ ဤဇာတ်ညွှန်းဖြင့် ဖာထေးခြင်းလုပ်ငန်းစဉ်ကို သင်သည် ရပ်တန့်၍မရပါ။</w:t>
      </w:r>
    </w:p>
    <w:p>
      <w:pPr>
        <w:pStyle w:val="Heading4"/>
      </w:pPr>
      <w:r>
        <w:t>အခြား Client ချိတ်များ</w:t>
      </w:r>
    </w:p>
    <w:p>
      <w:r>
        <w:rPr>
          <w:rFonts w:ascii="Mono" w:hAnsi="Mono"/>
        </w:rPr>
        <w:t>pre-rebase</w:t>
      </w:r>
      <w:r>
        <w:t xml:space="preserve"> ချိတ်သည် သင် မည်သည့်အရာကိုမျှ ပြန်မကိုးမီ လုပ်ဆောင်ပြီး သုညမဟုတ်သော ထွက်သွားခြင်းဖြင့် လုပ်ငန်းစဉ်ကို ရပ်တန့်နိုင်သည်။ တွန်းပို့ပြီးသော မည်သည့်ကတိကဝတ်ကိုမဆို ပြန်လည်အခြေခံခြင်းအား တားမြစ်ရန် ဤချိတ်ကို သင်အသုံးပြုနိုင်ပါသည်။ Git ထည့်သွင်းသည့် ဥပမာ </w:t>
      </w:r>
      <w:r>
        <w:rPr>
          <w:rFonts w:ascii="Mono" w:hAnsi="Mono"/>
        </w:rPr>
        <w:t>pre-rebase</w:t>
      </w:r>
      <w:r>
        <w:t xml:space="preserve"> ချိတ်သည် သင့်လုပ်ငန်းအသွားအလာနှင့် မကိုက်ညီသည့် ယူဆချက်အချို့ကို ပြုလုပ်ပေးသော်လည်း ၎င်းသည် ၎င်းကို လုပ်ဆောင်သည်။</w:t>
      </w:r>
    </w:p>
    <w:p>
      <w:r>
        <w:rPr>
          <w:rFonts w:ascii="Mono" w:hAnsi="Mono"/>
        </w:rPr>
        <w:t>post-rewrite</w:t>
      </w:r>
      <w:r>
        <w:t xml:space="preserve"> ချိတ်ကို </w:t>
      </w:r>
      <w:r>
        <w:rPr>
          <w:rFonts w:ascii="Mono" w:hAnsi="Mono"/>
        </w:rPr>
        <w:t>git commit --amend</w:t>
      </w:r>
      <w:r>
        <w:t xml:space="preserve"> နှင့် </w:t>
      </w:r>
      <w:r>
        <w:rPr>
          <w:rFonts w:ascii="Mono" w:hAnsi="Mono"/>
        </w:rPr>
        <w:t>git rebase</w:t>
      </w:r>
      <w:r>
        <w:t xml:space="preserve"> (</w:t>
      </w:r>
      <w:r>
        <w:rPr>
          <w:rFonts w:ascii="Mono" w:hAnsi="Mono"/>
        </w:rPr>
        <w:t>git filter-branch</w:t>
      </w:r>
      <w:r>
        <w:t xml:space="preserve"> မဟုတ်သော်လည်း) ကဲ့သို့သော commits များကို အစားထိုးသည့် command များဖြင့် လုပ်ဆောင်သည်။ ၎င်း၏ တစ်ခုတည်းသော အကြောင်းပြချက်မှာ ပြန်လည်ရေးသားခြင်းကို အစပျိုးစေသည့် အမိန့်ဖြစ်ပြီး ၎င်းသည် </w:t>
      </w:r>
      <w:r>
        <w:rPr>
          <w:rFonts w:ascii="Mono" w:hAnsi="Mono"/>
        </w:rPr>
        <w:t>stdin</w:t>
      </w:r>
      <w:r>
        <w:t xml:space="preserve"> တွင် ပြန်လည်ရေးသားခြင်းစာရင်းကို လက်ခံရရှိပါသည်။ ဤချိတ်သည် </w:t>
      </w:r>
      <w:r>
        <w:rPr>
          <w:rFonts w:ascii="Mono" w:hAnsi="Mono"/>
        </w:rPr>
        <w:t>post-checkout</w:t>
      </w:r>
      <w:r>
        <w:t xml:space="preserve"> နှင့် </w:t>
      </w:r>
      <w:r>
        <w:rPr>
          <w:rFonts w:ascii="Mono" w:hAnsi="Mono"/>
        </w:rPr>
        <w:t>post-merge</w:t>
      </w:r>
      <w:r>
        <w:t xml:space="preserve"> ချိတ်များကဲ့သို့ အသုံးများသည်။</w:t>
      </w:r>
    </w:p>
    <w:p>
      <w:r>
        <w:t xml:space="preserve">သင်အောင်မြင်သော </w:t>
      </w:r>
      <w:r>
        <w:rPr>
          <w:rFonts w:ascii="Mono" w:hAnsi="Mono"/>
        </w:rPr>
        <w:t>git checkout</w:t>
      </w:r>
      <w:r>
        <w:t xml:space="preserve"> ကို run ပြီးနောက်၊ </w:t>
      </w:r>
      <w:r>
        <w:rPr>
          <w:rFonts w:ascii="Mono" w:hAnsi="Mono"/>
        </w:rPr>
        <w:t>post-checkout</w:t>
      </w:r>
      <w:r>
        <w:t xml:space="preserve"> ချိတ်သည် အလုပ်လုပ်သည်။ သင့်ပရောဂျက်ပတ်ဝန်းကျင်အတွက် သင့်အလုပ်လမ်းညွှန်ကို မှန်ကန်စွာသတ်မှတ်ရန် ၎င်းကို သင်အသုံးပြုနိုင်ပါသည်။ ၎င်းသည် သင်သည် ရင်းမြစ်ထိန်းချုပ်မှု၊ အလိုအလျောက်ထုတ်ပေးသည့် စာရွက်စာတမ်းများ သို့မဟုတ် ထိုလိုင်းများတစ်လျှောက် တစ်ခုခုကို သင်အလိုမရှိသော ကြီးမားသော ဒွိဖိုင်များအတွင်း ရွှေ့ခြင်းကို ဆိုလိုနိုင်သည်။</w:t>
      </w:r>
    </w:p>
    <w:p>
      <w:r>
        <w:rPr>
          <w:rFonts w:ascii="Mono" w:hAnsi="Mono"/>
        </w:rPr>
        <w:t>post-merge</w:t>
      </w:r>
      <w:r>
        <w:t xml:space="preserve"> ချိတ်သည် အောင်မြင်သော </w:t>
      </w:r>
      <w:r>
        <w:rPr>
          <w:rFonts w:ascii="Mono" w:hAnsi="Mono"/>
        </w:rPr>
        <w:t>merge</w:t>
      </w:r>
      <w:r>
        <w:t xml:space="preserve"> အမိန့်ပေးပြီးနောက် လုပ်ဆောင်သည်။ ခွင့်ပြုချက်ဒေတာကဲ့သို့သော Git ခြေရာခံ၍မရသော အလုပ်လုပ်သောသစ်ပင်ရှိ ဒေတာကို ပြန်လည်ရယူရန် ၎င်းကို သင်အသုံးပြုနိုင်ပါသည်။ ဤချိတ်သည် အလုပ်လုပ်သောသစ်ပင်ပြောင်းလဲသောအခါတွင် သင်ကူးယူလိုသော Git ထိန်းချုပ်မှုအတွင်း ပြင်ပဖိုင်များရှိနေခြင်းကို သက်သေပြနိုင်သည်။</w:t>
      </w:r>
    </w:p>
    <w:p>
      <w:r>
        <w:t xml:space="preserve">အဝေးထိန်း refs များကို အပ်ဒိတ်လုပ်ပြီးသော်လည်း မည်သည့်အရာဝတ္ထုမှ မလွှဲပြောင်းမီတွင် </w:t>
      </w:r>
      <w:r>
        <w:rPr>
          <w:rFonts w:ascii="Mono" w:hAnsi="Mono"/>
        </w:rPr>
        <w:t>pre-push</w:t>
      </w:r>
      <w:r>
        <w:t xml:space="preserve"> ချိတ်သည် </w:t>
      </w:r>
      <w:r>
        <w:rPr>
          <w:rFonts w:ascii="Mono" w:hAnsi="Mono"/>
        </w:rPr>
        <w:t>git push</w:t>
      </w:r>
      <w:r>
        <w:t xml:space="preserve"> အတွင်း အလုပ်လုပ်သည်။ ၎င်းသည် ကန့်သတ်ချက်များအဖြစ် အဝေးထိန်း၏အမည်နှင့် တည်နေရာကို လက်ခံရရှိပြီး </w:t>
      </w:r>
      <w:r>
        <w:rPr>
          <w:rFonts w:ascii="Mono" w:hAnsi="Mono"/>
        </w:rPr>
        <w:t>stdin</w:t>
      </w:r>
      <w:r>
        <w:t xml:space="preserve"> မှတဆင့် အပ်ဒိတ်လုပ်မည့် refs စာရင်းကို လက်ခံရရှိပါသည်။ push မဖြစ်ပေါ်မီ ref updates အစုအဝေးကို မှန်ကန်ကြောင်း အတည်ပြုရန် ၎င်းကို သင်အသုံးပြုနိုင်သည် (သုညမဟုတ်သော ထွက်ပေါက်ကုဒ်သည် တွန်းအားပျက်သွားလိမ့်မည်)။</w:t>
      </w:r>
    </w:p>
    <w:p>
      <w:r>
        <w:t xml:space="preserve">Git သည် </w:t>
      </w:r>
      <w:r>
        <w:rPr>
          <w:rFonts w:ascii="Mono" w:hAnsi="Mono"/>
        </w:rPr>
        <w:t>git gc --auto</w:t>
      </w:r>
      <w:r>
        <w:t xml:space="preserve"> ကိုခေါ်ဆိုခြင်းဖြင့် ၎င်း၏ပုံမှန်လုပ်ငန်းဆောင်တာတစ်စိတ်တစ်ပိုင်းအနေဖြင့် အမှိုက်စုဆောင်းခြင်းကို ရံဖန်ရံခါ ပြုလုပ်ပါသည်။ </w:t>
      </w:r>
      <w:r>
        <w:rPr>
          <w:rFonts w:ascii="Mono" w:hAnsi="Mono"/>
        </w:rPr>
        <w:t>pre-auto-gc</w:t>
      </w:r>
      <w:r>
        <w:t xml:space="preserve"> သည် အမှိုက်စုဆောင်းမှု မဖြစ်ပွားမီလေးတွင် ချိတ်ကို နှိုးဆော်ထားပြီး ၎င်းဖြစ်ပျက်နေကြောင်း သင့်အား အသိပေးရန် သို့မဟုတ် ယခုအချိန်မဟုတ်ပါက စုဆောင်းမှုကို ဖျက်ပစ်ရန် အသုံးပြုနိုင်သည်။</w:t>
      </w:r>
    </w:p>
    <w:p>
      <w:pPr>
        <w:pStyle w:val="Heading3"/>
      </w:pPr>
      <w:r>
        <w:t>ဆာဗာ-ဘေးချိတ်များ</w:t>
      </w:r>
    </w:p>
    <w:p>
      <w:r>
        <w:t>client-side hooks များအပြင်၊ သင့်ပရောဂျက်အတွက် မည်သည့်မူဝါဒကိုမဆို ကျင့်သုံးရန် စနစ်စီမံခန့်ခွဲသူအဖြစ် အရေးကြီးသော server-side hooks အချို့ကို သင်အသုံးပြုနိုင်ပါသည်။ ဤစခရစ်များသည် ဆာဗာသို့ မတွန်းပို့မီနှင့် အပြီးတွင် လုပ်ဆောင်သည်။ အကြိုချိတ်များသည် တွန်းအားကို ငြင်းပယ်ရန်နှင့် ကလိုင်းယင့်ထံသို့ အမှားအယွင်း မက်ဆေ့ချ်ကို ပရင့်ထုတ်ရန် အချိန်မရွေး သုညမဟုတ်သော ထွက်သွားနိုင်သည်။ သင်ဆန္ဒရှိသလောက် ရှုပ်ထွေးသော တွန်းအားပေးမူဝါဒကို သင်သတ်မှတ်နိုင်သည်။</w:t>
      </w:r>
    </w:p>
    <w:p>
      <w:pPr>
        <w:pStyle w:val="Heading4"/>
      </w:pPr>
      <w:r>
        <w:rPr>
          <w:rFonts w:ascii="Mono" w:hAnsi="Mono"/>
        </w:rPr>
        <w:t>pre-receive</w:t>
      </w:r>
    </w:p>
    <w:p>
      <w:r>
        <w:t xml:space="preserve">ကလိုင်းယင့်ထံမှ တွန်းပို့မှုကို ကိုင်တွယ်သောအခါ ပထမဆုံး လုပ်ဆောင်ရမည့် ဇာတ်ညွှန်းမှာ </w:t>
      </w:r>
      <w:r>
        <w:rPr>
          <w:rFonts w:ascii="Mono" w:hAnsi="Mono"/>
        </w:rPr>
        <w:t>pre-receive</w:t>
      </w:r>
      <w:r>
        <w:t xml:space="preserve"> ဖြစ်သည်။ stdin မှ တွန်းပို့နေသည့် အကိုးအကားများစာရင်းကို ယူသည်။ သုညမဟုတ်သော ထွက်သွားပါက ၎င်းတို့ကို မည်သူမျှ လက်မခံပါ။ အပ်ဒိတ်လုပ်ထားသော ကိုးကားချက်များသည် ရှေ့သို့မမြန်ကြောင်း သေချာစေရန် သို့မဟုတ် တွန်းအားပေးခြင်းဖြင့် ၎င်းတို့ပြင်ဆင်နေသော refs နှင့် ဖိုင်များအားလုံးအတွက် ဝင်ရောက်ထိန်းချုပ်မှုပြုလုပ်ရန် ဤချိတ်ကို အသုံးပြုနိုင်သည်။</w:t>
      </w:r>
    </w:p>
    <w:p>
      <w:pPr>
        <w:pStyle w:val="Heading4"/>
      </w:pPr>
      <w:r>
        <w:rPr>
          <w:rFonts w:ascii="Mono" w:hAnsi="Mono"/>
        </w:rPr>
        <w:t>update</w:t>
      </w:r>
    </w:p>
    <w:p>
      <w:r>
        <w:rPr>
          <w:rFonts w:ascii="Mono" w:hAnsi="Mono"/>
        </w:rPr>
        <w:t>update</w:t>
      </w:r>
      <w:r>
        <w:t xml:space="preserve"> script သည် </w:t>
      </w:r>
      <w:r>
        <w:rPr>
          <w:rFonts w:ascii="Mono" w:hAnsi="Mono"/>
        </w:rPr>
        <w:t>pre-receive</w:t>
      </w:r>
      <w:r>
        <w:t xml:space="preserve"> script နှင့် အလွန်ဆင်တူသည်၊၊ pusher က update လုပ်နေသော အကိုင်းအခက်တစ်ခုစီအတွက် တစ်ကြိမ်သာ run သည်မှတပါး၊ တွန်းသူသည် အကိုင်းအခက်များစွာသို့ တွန်းရန်ကြိုးစားနေပါက၊ </w:t>
      </w:r>
      <w:r>
        <w:rPr>
          <w:rFonts w:ascii="Mono" w:hAnsi="Mono"/>
        </w:rPr>
        <w:t>pre-receive</w:t>
      </w:r>
      <w:r>
        <w:t xml:space="preserve"> သည် တစ်ကြိမ်သာ လုပ်ဆောင်မည်ဖြစ်ပြီး၊ </w:t>
      </w:r>
      <w:r>
        <w:rPr>
          <w:rFonts w:ascii="Mono" w:hAnsi="Mono"/>
        </w:rPr>
        <w:t>update</w:t>
      </w:r>
      <w:r>
        <w:t xml:space="preserve"> သည် ၎င်းတို့အား တွန်းပို့နေသော အကိုင်းအခက်တစ်ခုလျှင် တစ်ကြိမ်သာ လုပ်ဆောင်သည်။ stdin မှဖတ်ခြင်းအစား၊ ဤ script သည် အကိုးအကား (ဌာနခွဲအမည်)၊ တွန်းမတိုက်မီညွှန်ပြသော SHA-1 နှင့် အသုံးပြုသူတွန်းရန်ကြိုးစားနေသော SHA-1 တို့ဖြစ်သည်။ </w:t>
      </w:r>
      <w:r>
        <w:rPr>
          <w:rFonts w:ascii="Mono" w:hAnsi="Mono"/>
        </w:rPr>
        <w:t>update</w:t>
      </w:r>
      <w:r>
        <w:t xml:space="preserve"> script သည် သုညမဟုတ်သော ထွက်သွားပါက၊ ထိုကိုးကားချက်ကိုသာ ပယ်ချပါသည်။ အခြားကိုးကားချက်များကို မွမ်းမံနိုင်သေးသည်။</w:t>
      </w:r>
    </w:p>
    <w:p>
      <w:pPr>
        <w:pStyle w:val="Heading4"/>
      </w:pPr>
      <w:r>
        <w:rPr>
          <w:rFonts w:ascii="Mono" w:hAnsi="Mono"/>
        </w:rPr>
        <w:t>post-receive</w:t>
      </w:r>
    </w:p>
    <w:p>
      <w:r>
        <w:rPr>
          <w:rFonts w:ascii="Mono" w:hAnsi="Mono"/>
        </w:rPr>
        <w:t>post-receive</w:t>
      </w:r>
      <w:r>
        <w:t xml:space="preserve"> ချိတ်သည် လုပ်ငန်းစဉ်တစ်ခုလုံးပြီးမြောက်ပြီးနောက် အလုပ်လုပ်ပြီး အခြားဝန်ဆောင်မှုများကို အပ်ဒိတ်လုပ်ရန် သို့မဟုတ် အသုံးပြုသူများကို အကြောင်းကြားရန် အသုံးပြုနိုင်သည်။ ၎င်းသည် </w:t>
      </w:r>
      <w:r>
        <w:rPr>
          <w:rFonts w:ascii="Mono" w:hAnsi="Mono"/>
        </w:rPr>
        <w:t>pre-receive</w:t>
      </w:r>
      <w:r>
        <w:t xml:space="preserve"> ချိတ်ကဲ့သို့ stdin ဒေတာကို ယူသည်။ ဥပမာများတွင် စာရင်းကို အီးမေးလ်ပို့ခြင်း၊ ဆက်တိုက်ပေါင်းစည်းခြင်းဆာဗာကို အကြောင်းကြားခြင်း သို့မဟုတ် လက်မှတ်ခြေရာခံခြင်းစနစ်အား အပ်ဒိတ်လုပ်ခြင်း အပါအဝင် - လက်မှတ်များကို ဖွင့်ရန်၊ ပြုပြင်ရန် သို့မဟုတ် ပိတ်ရန် လိုအပ်ခြင်းရှိမရှိကို ကြည့်ရှုရန် commit မက်ဆေ့ချ်များကိုပင် ခွဲခြမ်းစိတ်ဖြာနိုင်သည်။ ဤဇာတ်ညွှန်းသည် တွန်းတင်ခြင်းလုပ်ငန်းစဉ်ကို မရပ်တန့်နိုင်သော်လည်း ၎င်းကိုပြီးမြောက်သည်အထိ ကလိုင်းယင့်က အဆက်ဖြတ်မည်မဟုတ်သောကြောင့် အချိန်ကြာမြင့်နိုင်သည့် မည်သည့်အရာကိုမဆို လုပ်ရန်ကြိုးစားပါက သတိထားပါ။</w:t>
      </w:r>
    </w:p>
    <w:p>
      <w:r>
        <w:t>အကယ်၍ သင်သည် အခြားသူများဖတ်ရန် လိုအပ်မည့် script/hook တစ်ခုကို ရေးနေပါက၊ command-line flags များ၏ ရှည်လျားသောဗားရှင်းများကို ဦးစားပေးပါ။ ယခုမှ ခြောက်လအတွင်း မင်း ငါတို့ကို ကျေးဇူးတင်လိမ့်မယ်။</w:t>
      </w:r>
    </w:p>
    <w:p>
      <w:pPr>
        <w:pStyle w:val="Heading2"/>
      </w:pPr>
      <w:r>
        <w:t>ဥပမာ Git-ပြဋ္ဌာန်းထားသော မူဝါဒ</w:t>
      </w:r>
    </w:p>
    <w:p>
      <w:r>
        <w:t>ဤကဏ္ဍတွင်၊ စိတ်ကြိုက် commit မက်ဆေ့ချ်ဖော်မတ်ကို စစ်ဆေးသည့် Git အလုပ်အသွားအလာကို တည်ထောင်ရန် သင်သင်ယူခဲ့ရာကို သင်အသုံးပြုပြီး ပရောဂျက်တစ်ခုရှိ အချို့သော လမ်းညွှန်ဖိုင်များကို မွမ်းမံပြင်ဆင်ရန် အချို့သောအသုံးပြုသူများကိုသာ ခွင့်ပြုမည်ဖြစ်သည်။ ဆော့ဖ်ဝဲရေးသားသူအား ၎င်းတို့၏တွန်းအားပေးမှုကို ပယ်ချမည်မ ဟုတ်၊ နှင့် မူဝါဒများကို အမှန်တကယ် ကျင့်သုံးသည့် ဆာဗာ script များကို သင်သိစေရန် ကူညီပေးမည့် client scripts များကို သင်တည်ဆောက်မည်ဖြစ်ပါသည်။</w:t>
      </w:r>
    </w:p>
    <w:p>
      <w:r>
        <w:t>ကျွန်ုပ်တို့ပြသမည့် ဇာတ်ညွှန်းများကို Ruby ဖြင့် ရေးသားထားပါသည်။ တစ်စိတ်တစ်ပိုင်းအားဖြင့် ကျွန်ုပ်တို့၏ ဉာဏ်ရည်ဉာဏ်သွေး မတည်ငြိမ်မှုကြောင့် ဖြစ်သော်လည်း၊ သင်စာမရေးနိုင်သော်လည်း Ruby သည် ဖတ်ရလွယ်ကူသောကြောင့်ဖြစ်သည်။ သို့သော်လည်း မည်သည့်ဘာသာစကားမဆို အလုပ်ဖြစ်လိမ့်မည် - Git နှင့် ဖြန့်ဝေထားသော နမူနာချိတ် script များအားလုံးသည် Perl သို့မဟုတ် Bash ဖြင့် ဖြစ်သည်၊ ထို့ကြောင့် နမူနာများကိုကြည့်ခြင်းဖြင့် ထိုဘာသာစကားများတွင် ချိတ်၏နမူနာများစွာကိုလည်း သင်တွေ့မြင်နိုင်ပါသည်။</w:t>
      </w:r>
    </w:p>
    <w:p>
      <w:pPr>
        <w:pStyle w:val="Heading3"/>
      </w:pPr>
      <w:r>
        <w:t>ဆာဗာ-ဘေးချိတ်</w:t>
      </w:r>
    </w:p>
    <w:p>
      <w:r>
        <w:t xml:space="preserve">server-side အလုပ်အားလုံးသည် သင်၏ </w:t>
      </w:r>
      <w:r>
        <w:rPr>
          <w:rFonts w:ascii="Mono" w:hAnsi="Mono"/>
        </w:rPr>
        <w:t>hooks</w:t>
      </w:r>
      <w:r>
        <w:t xml:space="preserve"> လမ်းညွှန်ရှိ </w:t>
      </w:r>
      <w:r>
        <w:rPr>
          <w:rFonts w:ascii="Mono" w:hAnsi="Mono"/>
        </w:rPr>
        <w:t>update</w:t>
      </w:r>
      <w:r>
        <w:t xml:space="preserve"> ဖိုင်ထဲသို့ ရောက်သွားပါလိမ့်မည်။ </w:t>
      </w:r>
      <w:r>
        <w:rPr>
          <w:rFonts w:ascii="Mono" w:hAnsi="Mono"/>
        </w:rPr>
        <w:t>update</w:t>
      </w:r>
      <w:r>
        <w:t xml:space="preserve"> ချိတ်သည် တွန်းခံရသည့်အကိုင်းတစ်ခုလျှင် တစ်ကြိမ်လည်ပတ်ပြီး အကြောင်းပြချက်သုံးခုကို ယူသည်-</w:t>
      </w:r>
    </w:p>
    <w:p>
      <w:pPr>
        <w:pStyle w:val="ListBullet"/>
      </w:pPr>
      <w:r>
        <w:t>ရည်ညွှန်းရန် တွန်းအားပေးနေသည့် အမည်</w:t>
      </w:r>
    </w:p>
    <w:p>
      <w:pPr>
        <w:pStyle w:val="ListBullet"/>
      </w:pPr>
      <w:r>
        <w:t>အဲဒီဌာနခွဲတုန်းက ပြုပြင်မှုဟောင်း</w:t>
      </w:r>
    </w:p>
    <w:p>
      <w:pPr>
        <w:pStyle w:val="ListBullet"/>
      </w:pPr>
      <w:r>
        <w:t>ပြင်ဆင်မှုအသစ်ကို တွန်းအားပေးနေပါသည်။</w:t>
      </w:r>
    </w:p>
    <w:p>
      <w:r>
        <w:t xml:space="preserve">တွန်းအား SSH ကို ကျော်ပြီး တွန်းပို့နေပါက တွန်းအားပေးသည့် အသုံးပြုသူထံသို့လည်း ဝင်ရောက်ခွင့်ရှိပါသည်။ အများသူငှာသော့ကို စစ်မှန်ကြောင်းအထောက်အထားပြခြင်းမှတစ်ဆင့် သုံးစွဲသူတစ်ဦးတည်း (“git” ကဲ့သို့) နှင့် ချိတ်ဆက်ရန်လူတိုင်းကို ခွင့်ပြုထားပါက၊ ၎င်းအသုံးပြုသူကို အများသူငှာသော့အပေါ်အခြေခံ၍ ချိတ်ဆက်နေပုံကို ဆုံးဖြတ်သည့် shell wrapper ပေး၍ ပတ်ဝန်းကျင်ပြောင်းလဲမှုအား လျော်ညီစွာ သတ်မှတ်ပေးနိုင်ပါသည်။ ဤနေရာတွင် ချိတ်ဆက်အသုံးပြုသူသည် </w:t>
      </w:r>
      <w:r>
        <w:rPr>
          <w:rFonts w:ascii="Mono" w:hAnsi="Mono"/>
        </w:rPr>
        <w:t>$USER</w:t>
      </w:r>
      <w:r>
        <w:t xml:space="preserve"> ပတ်၀န်းကျင် variable တွင် ရှိနေသည်ဟု ကျွန်ုပ်တို့ ယူဆရမည်ဖြစ်ပြီး၊ ထို့ကြောင့် သင်၏ အပ်ဒိတ် script သည် သင်လိုအပ်သော အချက်အလက်အားလုံးကို စုဆောင်းခြင်းဖြင့် စတင်သည်-</w:t>
      </w:r>
    </w:p>
    <w:p>
      <w:r>
        <w:rPr>
          <w:rFonts w:ascii="Mono" w:hAnsi="Mono"/>
        </w:rPr>
        <w:t xml:space="preserve">#!/usr/bin/env ruby
    $refname = ARGV[0]
    $oldrev  = ARGV[1]
    $newrev  = ARGV[2]
    $user    = ENV['USER']
    puts "Enforcing Policies..."
    puts "(#{$refname}) (#{$oldrev[0,6]}) (#{$newrev[0,6]})"
</w:t>
      </w:r>
    </w:p>
    <w:p>
      <w:r>
        <w:t>ဟုတ်ကဲ့၊ အဲဒါတွေက global variable တွေပါ။ မစီရင်ပါနှင့်၊ ဤနည်းဖြင့် သရုပ်ပြရန် ပိုမိုလွယ်ကူသည်။</w:t>
      </w:r>
    </w:p>
    <w:p>
      <w:pPr>
        <w:pStyle w:val="Heading4"/>
      </w:pPr>
      <w:r>
        <w:t>တိကျသော Commit-Message ဖော်မတ်ကို ပြဋ္ဌာန်းခြင်း။</w:t>
      </w:r>
    </w:p>
    <w:p>
      <w:r>
        <w:t>သင်၏ပထမဆုံးစိန်ခေါ်မှုမှာ ကတိကဝတ်တစ်ခုစီသည် သီးခြားဖော်မတ်တစ်ခုသို့ လိုက်နာမှုရှိစေရန် တွန်းအားပေးရန်ဖြစ်သည်။ ပစ်မှတ်တစ်ခုရှိရန်၊ မက်ဆေ့ချ်တစ်ခုစီတွင် "ref: 1234" နှင့်တူသော စာကြောင်းတစ်ခုစီပါဝင်ရမည်ဟု ယူဆပါက တစ်ခုစီတိုင်းသည် သင့်လက်မှတ်ရောင်းချသည့်စနစ်ရှိ အလုပ်ပစ္စည်းတစ်ခုသို့ ချိတ်ဆက်ပေးစေလိုသောကြောင့်ဖြစ်သည်။ တွန်းတင်နေသည့် commit တစ်ခုစီကို သင်ကြည့်ရှုရမည်၊ ထိုစာကြောင်းသည် commit message တွင်ရှိမရှိကိုကြည့်ပါ၊ string သည် commits တစ်ခုခုမှ လွဲနေပါက၊ သုညမဟုတ်သော ထွက်ပါ ထို့ကြောင့် push ကို ပယ်ချလိုက်ပါသည်။</w:t>
      </w:r>
    </w:p>
    <w:p>
      <w:r>
        <w:rPr>
          <w:rFonts w:ascii="Mono" w:hAnsi="Mono"/>
        </w:rPr>
        <w:t>$newrev</w:t>
      </w:r>
      <w:r>
        <w:t xml:space="preserve"> နှင့် </w:t>
      </w:r>
      <w:r>
        <w:rPr>
          <w:rFonts w:ascii="Mono" w:hAnsi="Mono"/>
        </w:rPr>
        <w:t>$oldrev</w:t>
      </w:r>
      <w:r>
        <w:t xml:space="preserve"> တန်ဖိုးများကိုယူကာ </w:t>
      </w:r>
      <w:r>
        <w:rPr>
          <w:rFonts w:ascii="Mono" w:hAnsi="Mono"/>
        </w:rPr>
        <w:t>git rev-list</w:t>
      </w:r>
      <w:r>
        <w:t xml:space="preserve"> ဟုခေါ်သော Git ပိုက်လိုင်းကွန်မန်းသို့ လွှဲပြောင်းခြင်းဖြင့် တွန်းပို့နေသည့် ကတိများအားလုံး၏ SHA-1 တန်ဖိုးများစာရင်းကို သင်ရနိုင်သည်။ ၎င်းသည် အခြေခံအားဖြင့် </w:t>
      </w:r>
      <w:r>
        <w:rPr>
          <w:rFonts w:ascii="Mono" w:hAnsi="Mono"/>
        </w:rPr>
        <w:t>git log</w:t>
      </w:r>
      <w:r>
        <w:t xml:space="preserve"> command ဖြစ်သည်၊ သို့သော် ပုံမှန်အားဖြင့် ၎င်းသည် SHA-1 တန်ဖိုးများနှင့် အခြားအချက်အလက်များကိုမျှသာ print ထုတ်ပါသည်။ ထို့ကြောင့်၊ commit SHA-1 တစ်ခုနှင့်တစ်ခုကြားတွင်မိတ်ဆက်ထားသော commit SHA-1s များအားလုံး၏စာရင်းကိုရယူရန်၊ သင်သည်ဤကဲ့သို့သောတစ်ခုခုကိုလုပ်ဆောင်နိုင်သည်-</w:t>
      </w:r>
    </w:p>
    <w:p>
      <w:r>
        <w:rPr>
          <w:rFonts w:ascii="Mono" w:hAnsi="Mono"/>
        </w:rPr>
        <w:t xml:space="preserve">$ git rev-list 538c33..d14fc7
    d14fc7c847ab946ec39590d87783c69b031bdfb7
    9f585da4401b0a3999e84113824d15245c13f0be
    234071a1be950e2a8d078e6141f5cd20c1e61ad3
    dfa04c9ef3d5197182f13fb5b9b1fb7717d2222a
    17716ec0f1ff5c77eff40b7fe912f9f6cfd0e475
</w:t>
      </w:r>
    </w:p>
    <w:p>
      <w:r>
        <w:t>သင်သည် အဆိုပါအထွက်ကိုယူနိုင်ပြီး SHA-1s များတစ်ခုချင်းစီကို လှည့်ပတ်ကာ၊ ၎င်းအတွက် မက်ဆေ့ချ်ကို ရယူပြီး ပုံစံတစ်ခုကို ရှာဖွေသည့် ပုံမှန်ဖော်ပြချက်နှင့် ၎င်းမက်ဆေ့ခ်ျကို စမ်းသပ်နိုင်သည်။</w:t>
      </w:r>
    </w:p>
    <w:p>
      <w:r>
        <w:t xml:space="preserve">စမ်းသပ်ရန် ကတိကဝတ်တစ်ခုစီမှ ကတိကဝတ်စာတိုကို မည်သို့ရယူရမည်ကို အဖြေရှာရန် လိုအပ်သည်။ ကုန်ကြမ်း commit data ကိုရရန်၊ သင်သည် </w:t>
      </w:r>
      <w:r>
        <w:rPr>
          <w:rFonts w:ascii="Mono" w:hAnsi="Mono"/>
        </w:rPr>
        <w:t>git cat-file</w:t>
      </w:r>
      <w:r>
        <w:t xml:space="preserve"> ဟုခေါ်သော ရေပိုက်ကွန်မန်းကို သုံးနိုင်သည်။ Git Internals တွင် ဤပိုက်ဆက်ခြင်းဆိုင်ရာ ညွှန်ကြားချက်များအားလုံးကို ကျွန်ုပ်တို့ ကျော်ဖြတ်ပါမည်။ ယခုမူကား၊ ဤအမိန့်တော်သည် သင့်အား ပေးသည်-</w:t>
      </w:r>
    </w:p>
    <w:p>
      <w:r>
        <w:rPr>
          <w:rFonts w:ascii="Mono" w:hAnsi="Mono"/>
        </w:rPr>
        <w:t xml:space="preserve">$ git cat-file commit ca82a6
    tree cfda3bf379e4f8dba8717dee55aab78aef7f4daf
    parent 085bb3bcb608e1e8451d4b2432f8ecbe6306e7e7
    author Scott Chacon &lt;schacon@gmail.com&gt; 1205815931 -0700
    committer Scott Chacon &lt;schacon@gmail.com&gt; 1240030591 -0700
    Change the version number
</w:t>
      </w:r>
    </w:p>
    <w:p>
      <w:r>
        <w:t xml:space="preserve">သင့်တွင် SHA-1 တန်ဖိုးရှိသောအခါ commit မှ commit မက်ဆေ့ချ်ကို ရယူရန် ရိုးရှင်းသောနည်းလမ်းမှာ ပထမအလွတ်စာကြောင်းသို့သွားကာ ၎င်းနောက်မှ အရာအားလုံးကို ယူဆောင်သွားခြင်းဖြစ်သည်။ Unix စနစ်များတွင် </w:t>
      </w:r>
      <w:r>
        <w:rPr>
          <w:rFonts w:ascii="Mono" w:hAnsi="Mono"/>
        </w:rPr>
        <w:t>sed</w:t>
      </w:r>
      <w:r>
        <w:t xml:space="preserve"> command ဖြင့် သင်ပြုလုပ်နိုင်ပါသည်။</w:t>
      </w:r>
    </w:p>
    <w:p>
      <w:r>
        <w:rPr>
          <w:rFonts w:ascii="Mono" w:hAnsi="Mono"/>
        </w:rPr>
        <w:t xml:space="preserve">$ git cat-file commit ca82a6 | sed '1,/^$/d'
    Change the version number
</w:t>
      </w:r>
    </w:p>
    <w:p>
      <w:r>
        <w:t>တွန်းထုတ်ရန်နှင့် ထွက်ရန်ကြိုးစားနေသည့် commit တစ်ခုစီမှ commit message ကို ဖမ်းယူရန် ထိုဂါထာကို သုံးနိုင်သည်။ ဇာတ်ညွှန်းမှထွက်ပြီး push ကိုငြင်းဆိုရန်၊ မဟုတ်သော သုညမှ ထွက်ပါ။ နည်းလမ်းတစ်ခုလုံးသည် ဤကဲ့သို့ ဖြစ်သည်-</w:t>
      </w:r>
    </w:p>
    <w:p>
      <w:r>
        <w:rPr>
          <w:rFonts w:ascii="Mono" w:hAnsi="Mono"/>
        </w:rPr>
        <w:t xml:space="preserve">$regex = /\[ref: (\d+)\]/
    # enforced custom commit message format
    def check_message_format
      missed_revs = `git rev-list #{$oldrev}..#{$newrev}`.split("\n")
      missed_revs.each do |rev|
        message = `git cat-file commit #{rev} | sed '1,/^$/d'`
        if !$regex.match(message)
          puts "[POLICY] Your message is not formatted correctly"
          exit 1
        end
      end
    end
    check_message_format
</w:t>
      </w:r>
    </w:p>
    <w:p>
      <w:r>
        <w:t xml:space="preserve">၎င်းကို သင်၏ </w:t>
      </w:r>
      <w:r>
        <w:rPr>
          <w:rFonts w:ascii="Mono" w:hAnsi="Mono"/>
        </w:rPr>
        <w:t>update</w:t>
      </w:r>
      <w:r>
        <w:t xml:space="preserve"> script တွင် ထည့်သွင်းခြင်းသည် သင့်စည်းမျဉ်းကို မလိုက်နာသော မက်ဆေ့ချ်များပါရှိသော အပ်ဒိတ်များကို ငြင်းပယ်ပါမည်။</w:t>
      </w:r>
    </w:p>
    <w:p>
      <w:pPr>
        <w:pStyle w:val="Heading4"/>
      </w:pPr>
      <w:r>
        <w:t>User-Based ACL စနစ်အား ပြဋ္ဌာန်းခြင်း။</w:t>
      </w:r>
    </w:p>
    <w:p>
      <w:r>
        <w:t xml:space="preserve">သင့်ပရောဂျက်၏ မည်သည့်အစိတ်အပိုင်းများကို အပြောင်းအလဲများ တွန်းပို့နိုင်သည်ကို အသုံးပြုသူများအား သတ်မှတ်သည့် ဝင်ရောက်ထိန်းချုပ်မှုစာရင်း (ACL) ကို အသုံးပြုသည့် ယန္တရားတစ်ခုကို သင်ထည့်လိုသည်ဆိုပါစို့။ အချို့သောလူများသည် အပြည့်အဝဝင်ရောက်ခွင့်ရှိပြီး အခြားသူများသည် အချို့သောလမ်းကြောင်းခွဲများ သို့မဟုတ် သီးခြားဖိုင်များသို့သာ အပြောင်းအလဲများကို တွန်းပို့နိုင်သည်။ ၎င်းကို လိုက်နာရန်၊ သင်သည် ဆာဗာပေါ်ရှိ သင်၏ Git repository တွင် ဗလာဖြစ်နေသော </w:t>
      </w:r>
      <w:r>
        <w:rPr>
          <w:rFonts w:ascii="Mono" w:hAnsi="Mono"/>
        </w:rPr>
        <w:t>acl</w:t>
      </w:r>
      <w:r>
        <w:t xml:space="preserve"> ဟု အမည်ပေးထားသော ဖိုင်သို့ အဆိုပါ စည်းမျဉ်းများကို ရေးရပါမည်။ သင့်တွင် </w:t>
      </w:r>
      <w:r>
        <w:rPr>
          <w:rFonts w:ascii="Mono" w:hAnsi="Mono"/>
        </w:rPr>
        <w:t>update</w:t>
      </w:r>
      <w:r>
        <w:t xml:space="preserve"> ချိတ်သည် အဆိုပါ စည်းမျဉ်းများကို ကြည့်ပါ၊ မည်သည့်ဖိုင်များကို မိတ်ဆက်ထားကြောင်း ကြည့်ပါ၊ တွန်းအားပေးမှု ပြုလုပ်နေသည့် အသုံးပြုသူသည် အဆိုပါ ဖိုင်များအားလုံးကို အပ်ဒိတ်လုပ်ရန် ဝင်ရောက်ခွင့် ရှိမရှိ ဆုံးဖြတ်ပါ။</w:t>
      </w:r>
    </w:p>
    <w:p>
      <w:r>
        <w:t xml:space="preserve">ပထမဆုံးလုပ်ရမှာက ACL ကိုရေးပါ။ ဤနေရာတွင် သင်သည် CVS ACL ယန္တရားကဲ့သို့ ဖော်မတ်တစ်ခုကို အသုံးပြုရလိမ့်မည်- ၎င်းသည် ပထမအကွက်သည် </w:t>
      </w:r>
      <w:r>
        <w:rPr>
          <w:rFonts w:ascii="Mono" w:hAnsi="Mono"/>
        </w:rPr>
        <w:t>avail</w:t>
      </w:r>
      <w:r>
        <w:t xml:space="preserve"> သို့မဟုတ် </w:t>
      </w:r>
      <w:r>
        <w:rPr>
          <w:rFonts w:ascii="Mono" w:hAnsi="Mono"/>
        </w:rPr>
        <w:t>unavail</w:t>
      </w:r>
      <w:r>
        <w:t xml:space="preserve"> ဖြစ်ပြီး၊ နောက်အကွက်သည် စည်းမျဉ်းအသုံးပြုသူများ၏စာရင်းကို ကော်မာ-ခွဲခြမ်းထားကာ၊ နောက်ဆုံးအကွက်သည် စည်းကမ်းကိုအသုံးပြုသည့် လမ်းကြောင်းဖြစ်သည် (ဗလာဟုအဓိပ္ပာယ်ဖွင့်ဆိုနိုင်သည်)။ ဤအကွက်အားလုံးကို ပိုက်တစ်ခုဖြင့် ကန့်သတ်ထားသည်။ | `) စရိုက်။</w:t>
      </w:r>
    </w:p>
    <w:p>
      <w:r>
        <w:t xml:space="preserve">ဤကိစ္စတွင်၊ သင့်တွင် စီမံခန့်ခွဲသူနှစ်ဦး၊ </w:t>
      </w:r>
      <w:r>
        <w:rPr>
          <w:rFonts w:ascii="Mono" w:hAnsi="Mono"/>
        </w:rPr>
        <w:t>doc</w:t>
      </w:r>
      <w:r>
        <w:t xml:space="preserve"> လမ်းညွှန်သို့ဝင်ရောက်ခွင့်ရှိသည့် စာရွက်စာတမ်းစာရေးဆရာအချို့နှင့် </w:t>
      </w:r>
      <w:r>
        <w:rPr>
          <w:rFonts w:ascii="Mono" w:hAnsi="Mono"/>
        </w:rPr>
        <w:t>lib</w:t>
      </w:r>
      <w:r>
        <w:t xml:space="preserve"> နှင့် </w:t>
      </w:r>
      <w:r>
        <w:rPr>
          <w:rFonts w:ascii="Mono" w:hAnsi="Mono"/>
        </w:rPr>
        <w:t>tests</w:t>
      </w:r>
      <w:r>
        <w:t xml:space="preserve"> လမ်းညွှန်များကိုသာ ဝင်ရောက်အသုံးပြုနိုင်သည့် ဆော့ဖ်ဝဲရေးသားသူ တစ်ဦးရှိပြီး သင်၏ ACL ဖိုင်သည် ဤကဲ့သို့ဖြစ်သည်-</w:t>
      </w:r>
    </w:p>
    <w:p>
      <w:r>
        <w:rPr>
          <w:rFonts w:ascii="Mono" w:hAnsi="Mono"/>
        </w:rPr>
        <w:t xml:space="preserve">avail|nickh,pjhyett,defunkt,tpw
    avail|usinclair,cdickens,ebronte|doc
    avail|schacon|lib
    avail|schacon|tests
</w:t>
      </w:r>
    </w:p>
    <w:p>
      <w:r>
        <w:t xml:space="preserve">သင်သည် ဤဒေတာကို သင်အသုံးပြုနိုင်သော ဖွဲ့စည်းတည်ဆောက်ပုံသို့ ဖတ်ခြင်းဖြင့် စတင်သည်။ ဤကိစ္စတွင်၊ ဥပမာကို ရိုးရိုးရှင်းရှင်းထားရန်၊ သင်သည် </w:t>
      </w:r>
      <w:r>
        <w:rPr>
          <w:rFonts w:ascii="Mono" w:hAnsi="Mono"/>
        </w:rPr>
        <w:t>avail</w:t>
      </w:r>
      <w:r>
        <w:t xml:space="preserve"> ညွှန်ကြားချက်များကိုသာ လိုက်နာရမည်ဖြစ်သည်။ ဤသည်မှာ သင့်အား သော့သည် အသုံးပြုသူအမည်ဖြစ်ပြီး တန်ဖိုးသည် အသုံးပြုသူ ဝင်ရောက်ရေးသားနိုင်သည့် လမ်းကြောင်းတစ်ခုဖြစ်သည့် ဆက်စပ်အာရေးတစ်ခုကို ပေးသည့်နည်းလမ်းတစ်ခုဖြစ်သည်။</w:t>
      </w:r>
    </w:p>
    <w:p>
      <w:r>
        <w:rPr>
          <w:rFonts w:ascii="Mono" w:hAnsi="Mono"/>
        </w:rPr>
        <w:t xml:space="preserve">def get_acl_access_data(acl_file)
      # read in ACL data
      acl_file = File.read(acl_file).split("\n").reject { |line| line == '' }
      access = {}
      acl_file.each do |line|
        avail, users, path = line.split('|')
        next unless avail == 'avail'
        users.split(',').each do |user|
          access[user] ||= []
          access[user] &lt;&lt; path
        end
      end
      access
    end
</w:t>
      </w:r>
    </w:p>
    <w:p>
      <w:r>
        <w:t xml:space="preserve">စောစောက သင်ကြည့်ရှုခဲ့သော ACL ဖိုင်တွင်၊ ဤ </w:t>
      </w:r>
      <w:r>
        <w:rPr>
          <w:rFonts w:ascii="Mono" w:hAnsi="Mono"/>
        </w:rPr>
        <w:t>get_acl_access_data</w:t>
      </w:r>
      <w:r>
        <w:t xml:space="preserve"> နည်းလမ်းသည် ဤကဲ့သို့ ပုံသဏ္ဍာန်ရှိသော ဒေတာဖွဲ့စည်းပုံကို ပြန်ပေးသည်-</w:t>
      </w:r>
    </w:p>
    <w:p>
      <w:r>
        <w:rPr>
          <w:rFonts w:ascii="Mono" w:hAnsi="Mono"/>
        </w:rPr>
        <w:t xml:space="preserve">{"defunkt"=&gt;[nil],
     "tpw"=&gt;[nil],
     "nickh"=&gt;[nil],
     "pjhyett"=&gt;[nil],
     "schacon"=&gt;["lib", "tests"],
     "cdickens"=&gt;["doc"],
     "usinclair"=&gt;["doc"],
     "ebronte"=&gt;["doc"]}
</w:t>
      </w:r>
    </w:p>
    <w:p>
      <w:r>
        <w:t>ယခု သင့်တွင် ခွင့်ပြုချက်များကို ခွဲခြမ်းစိတ်ဖြာထားပြီး၊ တွန်းပို့ခံရသည့် ကတိကဝတ်လမ်းကြောင်းများကို ပြုပြင်မွမ်းမံထားသည်ကို ဆုံးဖြတ်ရန် လိုအပ်သည်၊ ထို့ကြောင့် တွန်းအားပေးသော အသုံးပြုသူသည် ၎င်းတို့အားလုံးကို ဝင်ရောက်ခွင့်ရှိကြောင်း သေချာစေနိုင်ပါသည်။</w:t>
      </w:r>
    </w:p>
    <w:p>
      <w:r>
        <w:rPr>
          <w:rFonts w:ascii="Mono" w:hAnsi="Mono"/>
        </w:rPr>
        <w:t>git log</w:t>
      </w:r>
      <w:r>
        <w:t xml:space="preserve"> command သို့ </w:t>
      </w:r>
      <w:r>
        <w:rPr>
          <w:rFonts w:ascii="Mono" w:hAnsi="Mono"/>
        </w:rPr>
        <w:t>--name-only</w:t>
      </w:r>
      <w:r>
        <w:t xml:space="preserve"> option ဖြင့် commit တစ်ခုတည်းတွင် မည်သည့်ဖိုင်များကို ပြုပြင်ထားသည်ကို အလွယ်တကူကြည့်ရှုနိုင်သည် (Git Basics တွင် အတိုချုံးဖော်ပြထားသည်)။</w:t>
      </w:r>
    </w:p>
    <w:p>
      <w:r>
        <w:rPr>
          <w:rFonts w:ascii="Mono" w:hAnsi="Mono"/>
        </w:rPr>
        <w:t xml:space="preserve">$ git log -1 --name-only --pretty=format:'' 9f585d
    README
    lib/test.rb
</w:t>
      </w:r>
    </w:p>
    <w:p>
      <w:r>
        <w:rPr>
          <w:rFonts w:ascii="Mono" w:hAnsi="Mono"/>
        </w:rPr>
        <w:t>get_acl_access_data</w:t>
      </w:r>
      <w:r>
        <w:t xml:space="preserve"> နည်းလမ်းမှ ပြန်လာသော ACL ဖွဲ့စည်းပုံကို အသုံးပြုပြီး ကွန်မန့်တစ်ခုစီရှိ ဖိုင်များကို စစ်ဆေးပါက၊ အသုံးပြုသူသည် ၎င်းတို့၏ ကတိပြုချက်အားလုံးကို တွန်းအားပေးရန် ဝင်ရောက်ခွင့်ရှိမရှိ ဆုံးဖြတ်နိုင်ပါသည်။</w:t>
      </w:r>
    </w:p>
    <w:p>
      <w:r>
        <w:rPr>
          <w:rFonts w:ascii="Mono" w:hAnsi="Mono"/>
        </w:rPr>
        <w:t xml:space="preserve"># only allows certain users to modify certain subdirectories in a project
    def check_directory_perms
      access = get_acl_access_data('acl')
      # see if anyone is trying to push something they can't
      new_commits = `git rev-list #{$oldrev}..#{$newrev}`.split("\n")
      new_commits.each do |rev|
        files_modified = `git log -1 --name-only --pretty=format:'' #{rev}`.split("\n")
        files_modified.each do |path|
          next if path.size == 0
          has_file_access = false
          access[$user].each do |access_path|
            if !access_path  # user has access to everything
               || (path.start_with? access_path) # access to this path
              has_file_access = true
            end
          end
          if !has_file_access
            puts "[POLICY] You do not have access to push to #{path}"
            exit 1
          end
        end
      end
    end
    check_directory_perms
</w:t>
      </w:r>
    </w:p>
    <w:p>
      <w:r>
        <w:rPr>
          <w:rFonts w:ascii="Mono" w:hAnsi="Mono"/>
        </w:rPr>
        <w:t>git rev-list</w:t>
      </w:r>
      <w:r>
        <w:t xml:space="preserve"> ဖြင့် သင့်ဆာဗာသို့ တွန်းပို့နေသည့် ကတိကဝတ်အသစ်များစာရင်းကို သင်ရရှိသည်။ ထို့နောက်၊ ထိုကျူးလွန်မှုတစ်ခုစီအတွက်၊ သင်သည် မည်သည့်ဖိုင်များကို ပြုပြင်ထားသည်ကို သင်တွေ့ရှိပြီး တွန်းအားပေးသောအသုံးပြုသူသည် ပြုပြင်ထားသည့်လမ်းကြောင်းအားလုံးကို ဝင်ရောက်ခွင့်ရှိကြောင်း သေချာပါစေ။</w:t>
      </w:r>
    </w:p>
    <w:p>
      <w:r>
        <w:t>ယခုအခါ သင့်အသုံးပြုသူများသည် ဆိုးရွားစွာဖွဲ့စည်းထားသော မက်ဆေ့ခ်ျများ သို့မဟုတ် ၎င်းတို့၏ သတ်မှတ်ထားသော လမ်းကြောင်းများအပြင်တွင် မွမ်းမံထားသော ဖိုင်များဖြင့် မည်သည့် ကတိကဝတ်ကိုမျှ တွန်းလှန်၍မရပါ။</w:t>
      </w:r>
    </w:p>
    <w:p>
      <w:pPr>
        <w:pStyle w:val="Heading4"/>
      </w:pPr>
      <w:r>
        <w:t>စမ်းသပ်ခြင်း</w:t>
      </w:r>
    </w:p>
    <w:p>
      <w:r>
        <w:t xml:space="preserve">သင်သည် ဤကုဒ်အားလုံးကို ထည့်ထားသင့်သည့် ဖိုင်ဖြစ်သည့် </w:t>
      </w:r>
      <w:r>
        <w:rPr>
          <w:rFonts w:ascii="Mono" w:hAnsi="Mono"/>
        </w:rPr>
        <w:t>chmod u+x .git/hooks/update</w:t>
      </w:r>
      <w:r>
        <w:t xml:space="preserve"> ကို run ပြီးနောက် ကိုက်ညီမှုမရှိသော မက်ဆေ့ချ်တစ်ခုဖြင့် ကတိကဝတ်တစ်ခုကို တွန်းထုတ်ရန် ကြိုးစားပါက၊ သင်သည် ဤကဲ့သို့သော အရာတစ်ခုကို ရရှိသည်-</w:t>
      </w:r>
    </w:p>
    <w:p>
      <w:r>
        <w:rPr>
          <w:rFonts w:ascii="Mono" w:hAnsi="Mono"/>
        </w:rPr>
        <w:t xml:space="preserve">$ git push -f origin master
    Counting objects: 5, done.
    Compressing objects: 100% (3/3), done.
    Writing objects: 100% (3/3), 323 bytes, done.
    Total 3 (delta 1), reused 0 (delta 0)
    Unpacking objects: 100% (3/3), done.
    Enforcing Policies...
    (refs/heads/master) (8338c5) (c5b616)
    [POLICY] Your message is not formatted correctly
    error: hooks/update exited with error code 1
    error: hook declined to update refs/heads/master
    To git@gitserver:project.git
     ! [remote rejected] master -&gt; master (hook declined)
    error: failed to push some refs to 'git@gitserver:project.git'
</w:t>
      </w:r>
    </w:p>
    <w:p>
      <w:r>
        <w:t>ဤနေရာတွင် စိတ်ဝင်စားစရာအချက်နှစ်ချက်ရှိသည်။ ပထမဦးစွာ၊ ချိတ်စတင်လည်ပတ်သည့်နေရာကိုသင်မြင်ရသည်။</w:t>
      </w:r>
    </w:p>
    <w:p>
      <w:r>
        <w:rPr>
          <w:rFonts w:ascii="Mono" w:hAnsi="Mono"/>
        </w:rPr>
        <w:t xml:space="preserve">Enforcing Policies...
    (refs/heads/master) (fb8c72) (c56860)
</w:t>
      </w:r>
    </w:p>
    <w:p>
      <w:r>
        <w:t xml:space="preserve">သင့်အပ်ဒိတ်စခရစ်အစတွင် ၎င်းကို သင်ရိုက်နှိပ်ခဲ့ကြောင်း သတိရပါ။ သင်၏ script သည် </w:t>
      </w:r>
      <w:r>
        <w:rPr>
          <w:rFonts w:ascii="Mono" w:hAnsi="Mono"/>
        </w:rPr>
        <w:t>stdout</w:t>
      </w:r>
      <w:r>
        <w:t xml:space="preserve"> သို့ ပဲ့တင်ထပ်သည့် မည်သည့်အရာမဆို ကလိုင်းယင့်ထံသို့ လွှဲပြောင်းပေးမည်ဖြစ်သည်။</w:t>
      </w:r>
    </w:p>
    <w:p>
      <w:r>
        <w:t>နောက်တစ်ခုသတိထားမိတာက error message ပါ။</w:t>
      </w:r>
    </w:p>
    <w:p>
      <w:r>
        <w:rPr>
          <w:rFonts w:ascii="Mono" w:hAnsi="Mono"/>
        </w:rPr>
        <w:t xml:space="preserve">[POLICY] Your message is not formatted correctly
    error: hooks/update exited with error code 1
    error: hook declined to update refs/heads/master
</w:t>
      </w:r>
    </w:p>
    <w:p>
      <w:r>
        <w:t>ပထမစာကြောင်းကို သင်ရိုက်နှိပ်ထားပြီး ကျန်နှစ်ခုက Git က သင့်အား အပ်ဒိတ် script သည် သုညမဟုတ်သော ထွက်သွားပြီဖြစ်ပြီး ၎င်းသည် သင်၏တွန်းအားကို ကျဆင်းစေသည်ဟု Git က ပြောပြသည်။ နောက်ဆုံးအနေနဲ့ မင်းမှာ ဒီလိုရှိတယ်</w:t>
      </w:r>
    </w:p>
    <w:p>
      <w:r>
        <w:rPr>
          <w:rFonts w:ascii="Mono" w:hAnsi="Mono"/>
        </w:rPr>
        <w:t xml:space="preserve">To git@gitserver:project.git
     ! [remote rejected] master -&gt; master (hook declined)
    error: failed to push some refs to 'git@gitserver:project.git'
</w:t>
      </w:r>
    </w:p>
    <w:p>
      <w:r>
        <w:t>သင့်ချိတ်ကို ငြင်းဆိုထားသည့် အကိုးအကားတစ်ခုစီအတွက် အဝေးမှ ပယ်ချထားသော မက်ဆေ့ဂျ်ကို သင်တွေ့မြင်ရမည်ဖြစ်ပြီး ၎င်းသည် ချိတ်ချို့ယွင်းမှုကြောင့် အတိအကျ ငြင်းပယ်ခံရကြောင်း သင့်ကိုပြောပြသည်။</w:t>
      </w:r>
    </w:p>
    <w:p>
      <w:r>
        <w:t xml:space="preserve">ထို့အပြင်၊ တစ်စုံတစ်ယောက်သည် ၎င်းတို့ဝင်ရောက်ခွင့်မရှိသောဖိုင်ကို တည်းဖြတ်ပြီး ၎င်းတွင်ပါရှိသော commit တစ်ခုကို တွန်းပို့ပါက အလားတူတစ်ခုခုကို တွေ့ရမည်ဖြစ်သည်။ ဥပမာအားဖြင့်၊ စာရွက်စာတမ်းရေးသားသူသည် </w:t>
      </w:r>
      <w:r>
        <w:rPr>
          <w:rFonts w:ascii="Mono" w:hAnsi="Mono"/>
        </w:rPr>
        <w:t>lib</w:t>
      </w:r>
      <w:r>
        <w:t xml:space="preserve"> လမ်းညွှန်တွင် တစ်စုံတစ်ခုကို ပြုပြင်မွမ်းမံမှုတစ်ခုအား တွန်းအားပေးရန် ကြိုးစားပါက၊</w:t>
      </w:r>
    </w:p>
    <w:p>
      <w:r>
        <w:rPr>
          <w:rFonts w:ascii="Mono" w:hAnsi="Mono"/>
        </w:rPr>
        <w:t xml:space="preserve">[POLICY] You do not have access to push to lib/test.rb
</w:t>
      </w:r>
    </w:p>
    <w:p>
      <w:r>
        <w:t xml:space="preserve">ယခုအချိန်မှစ၍၊ </w:t>
      </w:r>
      <w:r>
        <w:rPr>
          <w:rFonts w:ascii="Mono" w:hAnsi="Mono"/>
        </w:rPr>
        <w:t>update</w:t>
      </w:r>
      <w:r>
        <w:t xml:space="preserve"> script သည် ထိုနေရာတွင်ရှိပြီး executable လုပ်နိုင်သရွေ့၊ သင်၏ repository တွင် သင့်ပုံစံမပါဘဲ commit message တစ်ခုရှိလာမည်မဟုတ်ပါ၊ သင်၏အသုံးပြုသူများသည် sandbox တွင်ပါသွားမည်ဖြစ်ပါသည်။</w:t>
      </w:r>
    </w:p>
    <w:p>
      <w:pPr>
        <w:pStyle w:val="Heading3"/>
      </w:pPr>
      <w:r>
        <w:t>Client-Side Hooks</w:t>
      </w:r>
    </w:p>
    <w:p>
      <w:r>
        <w:t>ဤချဉ်းကပ်မှု၏ အားနည်းချက်မှာ သင့်အသုံးပြုသူများ၏ ကတိကဝတ်ပြုခြင်းကို ပယ်ချသည့်အခါ မလွှဲမရှောင်သာ ထွက်ပေါ်လာမည့် ညည်းညူသံဖြစ်သည်။ သူတို့ရဲ့ ဂရုတစိုက်ဖန်တီးထားတဲ့ အလုပ်ကို နောက်ဆုံးမိနစ်မှာ ပယ်ချခံရခြင်းက အလွန်စိတ်ပျက်စရာကောင်းပြီး ရှုပ်ထွေးစေနိုင်ပါတယ်။ ထို့အပြင်၊ ၎င်းတို့သည် အမြဲတစေ နှလုံးမသာမယာဖြစ်နေသည့်အတွက် ပြုပြင်ရန် ၎င်းတို့၏သမိုင်းကို တည်းဖြတ်ရမည်ဖြစ်သည်။</w:t>
      </w:r>
    </w:p>
    <w:p>
      <w:r>
        <w:t xml:space="preserve">ဤအကျပ်အတည်းအတွက် အဖြေမှာ ဆာဗာက ငြင်းပယ်ဖွယ်ရှိသည့် တစ်စုံတစ်ရာကို လုပ်ဆောင်နေချိန်တွင် အသုံးပြုသူများသည် ၎င်းတို့အား အသိပေးရန် လုပ်ဆောင်နိုင်သည့် client-side hooks အချို့ကို ပံ့ပိုးပေးရန်ဖြစ်သည်။ ထိုနည်းအားဖြင့် ၎င်းတို့သည် ပြဿနာများကို မကျူးလွန်မီနှင့် ထိုပြဿနာများကို ဖြေရှင်းရန် ပိုမိုခက်ခဲလာခြင်းမပြုမီ ပြုပြင်နိုင်သည်။ ချိတ်များကို ပရောဂျက်တစ်ခု၏ clone တစ်ခုဖြင့် မလွှဲပြောင်းသောကြောင့်၊ သင်သည် ဤစခရစ်များကို တစ်နည်းတစ်ဖုံ ဖြန့်ဝေရမည်ဖြစ်ပြီး၊ ထို့နောက် သင်၏အသုံးပြုသူများသည် ၎င်းတို့ကို ၎င်းတို့၏ </w:t>
      </w:r>
      <w:r>
        <w:rPr>
          <w:rFonts w:ascii="Mono" w:hAnsi="Mono"/>
        </w:rPr>
        <w:t>.git/hooks</w:t>
      </w:r>
      <w:r>
        <w:t xml:space="preserve"> လမ်းညွှန်သို့ ကူးယူကာ ၎င်းတို့ကို အကောင်အထည်ဖော်နိုင်စေရန် ပြုလုပ်ရမည်ဖြစ်သည်။ ဤချိတ်များကို ပရောဂျက်အတွင်း သို့မဟုတ် သီးခြားပရောဂျက်တစ်ခုတွင် ဖြန့်ဝေနိုင်သော်လည်း Git သည် ၎င်းတို့ကို အလိုအလျောက် သတ်မှတ်ပေးမည်မဟုတ်ပါ။</w:t>
      </w:r>
    </w:p>
    <w:p>
      <w:r>
        <w:t xml:space="preserve">စတင်ရန်၊ commit တစ်ခုစီကို မမှတ်တမ်းတင်မီတွင် သင်၏ commit message ကို စစ်ဆေးသင့်သည်၊ ထို့ကြောင့် မှားယွင်းဖော်မတ်ထားသော commit မက်ဆေ့ချ်များကြောင့် သင့်အပြောင်းအလဲများကို ဆာဗာမှ ငြင်းပယ်မည်မဟုတ်ကြောင်း သင်သိပါသည်။ ဒီလိုလုပ်ဖို့၊ သင်သည် </w:t>
      </w:r>
      <w:r>
        <w:rPr>
          <w:rFonts w:ascii="Mono" w:hAnsi="Mono"/>
        </w:rPr>
        <w:t>commit-msg</w:t>
      </w:r>
      <w:r>
        <w:t xml:space="preserve"> ချိတ်ကို ထည့်နိုင်သည်။ အကယ်၍ သင်သည် ပထမ အငြင်းအခုံအဖြစ် ဖြတ်သွားသော ဖိုင်မှ စာကို ဖတ်ပြီး ၎င်းကို ပုံစံနှင့် နှိုင်းယှဉ်ပါက၊ ကိုက်ညီမှု မရှိပါက Git ကို ဖျက်သိမ်းရန် တွန်းအားပေး နိုင်ပါသည်။</w:t>
      </w:r>
    </w:p>
    <w:p>
      <w:r>
        <w:rPr>
          <w:rFonts w:ascii="Mono" w:hAnsi="Mono"/>
        </w:rPr>
        <w:t xml:space="preserve">#!/usr/bin/env ruby
    message_file = ARGV[0]
    message = File.read(message_file)
    $regex = /\[ref: (\d+)\]/
    if !$regex.match(message)
      puts "[POLICY] Your message is not formatted correctly"
      exit 1
    end
</w:t>
      </w:r>
    </w:p>
    <w:p>
      <w:r>
        <w:t>အကယ်၍ အဆိုပါ script သည် (</w:t>
      </w:r>
      <w:r>
        <w:rPr>
          <w:rFonts w:ascii="Mono" w:hAnsi="Mono"/>
        </w:rPr>
        <w:t>.git/hooks/commit-msg</w:t>
      </w:r>
      <w:r>
        <w:t>) တွင်ရှိပြီး executable ပြုလုပ်နိုင်ပြီး မှန်ကန်စွာဖော်မတ်မထားသည့် မက်ဆေ့ချ်ဖြင့် သင်လုပ်ဆောင်ပါက၊ ဤအရာကို သင်တွေ့မြင်ရမည်-</w:t>
      </w:r>
    </w:p>
    <w:p>
      <w:r>
        <w:rPr>
          <w:rFonts w:ascii="Mono" w:hAnsi="Mono"/>
        </w:rPr>
        <w:t xml:space="preserve">$ git commit -am 'Test'
    [POLICY] Your message is not formatted correctly
</w:t>
      </w:r>
    </w:p>
    <w:p>
      <w:r>
        <w:t>ထိုဥပမာတွင် မည်သည့်ကတိက၀တ်မှ မပြီးမြောက်ခဲ့ပါ။ သို့သော် သင့်မက်ဆေ့ဂျ်တွင် သင့်လျော်သောပုံစံပါ၀င်ပါက Git က သင့်အား ကတိပြုခွင့်ပြုသည်-</w:t>
      </w:r>
    </w:p>
    <w:p>
      <w:r>
        <w:rPr>
          <w:rFonts w:ascii="Mono" w:hAnsi="Mono"/>
        </w:rPr>
        <w:t xml:space="preserve">$ git commit -am 'Test [ref: 132]'
    [master e05c914] Test [ref: 132]
     1 file changed, 1 insertions(+), 0 deletions(-)
</w:t>
      </w:r>
    </w:p>
    <w:p>
      <w:r>
        <w:t xml:space="preserve">နောက်တစ်ခု၊ သင်သည် သင်၏ ACL နယ်ပယ်ပြင်ပရှိ ဖိုင်များကို မွမ်းမံခြင်းမပြုကြောင်း သေချာစေလိုပါသည်။ သင့်ပရောဂျက်၏ </w:t>
      </w:r>
      <w:r>
        <w:rPr>
          <w:rFonts w:ascii="Mono" w:hAnsi="Mono"/>
        </w:rPr>
        <w:t>.git</w:t>
      </w:r>
      <w:r>
        <w:t xml:space="preserve"> လမ်းညွှန်တွင် ယခင်က သင်အသုံးပြုခဲ့သည့် ACL ဖိုင်၏မိတ္တူပါရှိပါက၊ အောက်ဖော်ပြပါ </w:t>
      </w:r>
      <w:r>
        <w:rPr>
          <w:rFonts w:ascii="Mono" w:hAnsi="Mono"/>
        </w:rPr>
        <w:t>pre-commit</w:t>
      </w:r>
      <w:r>
        <w:t xml:space="preserve"> script သည် သင့်အတွက် အဆိုပါကန့်သတ်ချက်များကို ပြဋ္ဌာန်းပေးလိမ့်မည်-</w:t>
      </w:r>
    </w:p>
    <w:p>
      <w:r>
        <w:rPr>
          <w:rFonts w:ascii="Mono" w:hAnsi="Mono"/>
        </w:rPr>
        <w:t xml:space="preserve">#!/usr/bin/env ruby
    $user    = ENV['USER']
    # [ insert acl_access_data method from above ]
    # only allows certain users to modify certain subdirectories in a project
    def check_directory_perms
      access = get_acl_access_data('.git/acl')
      files_modified = `git diff-index --cached --name-only HEAD`.split("\n")
      files_modified.each do |path|
        next if path.size == 0
        has_file_access = false
        access[$user].each do |access_path|
        if !access_path || (path.index(access_path) == 0)
          has_file_access = true
        end
        if !has_file_access
          puts "[POLICY] You do not have access to push to #{path}"
          exit 1
        end
      end
    end
    check_directory_perms
</w:t>
      </w:r>
    </w:p>
    <w:p>
      <w:r>
        <w:t xml:space="preserve">၎င်းသည် အကြမ်းဖျင်းအားဖြင့် server-side အပိုင်းနှင့် တူညီသော script ဖြစ်သော်လည်း အရေးကြီးသော ကွဲပြားချက်နှစ်ခုရှိသည်။ ပထမဦးစွာ၊ ACL ဖိုင်သည် သင့် </w:t>
      </w:r>
      <w:r>
        <w:rPr>
          <w:rFonts w:ascii="Mono" w:hAnsi="Mono"/>
        </w:rPr>
        <w:t>.git</w:t>
      </w:r>
      <w:r>
        <w:t xml:space="preserve"> လမ်းညွှန်မှမဟုတ်ဘဲ၊ ဤ script သည် သင့်လုပ်ငန်းလမ်းညွှန်မှ လုပ်ဆောင်သောကြောင့် ဖြစ်သည်။ သင်ဤမှ ACL ဖိုင်သို့လမ်းကြောင်းကိုပြောင်းရပါမည်:</w:t>
      </w:r>
    </w:p>
    <w:p>
      <w:r>
        <w:rPr>
          <w:rFonts w:ascii="Mono" w:hAnsi="Mono"/>
        </w:rPr>
        <w:t xml:space="preserve">access = get_acl_access_data('acl')
</w:t>
      </w:r>
    </w:p>
    <w:p>
      <w:r>
        <w:t>ဤသို့-</w:t>
      </w:r>
    </w:p>
    <w:p>
      <w:r>
        <w:rPr>
          <w:rFonts w:ascii="Mono" w:hAnsi="Mono"/>
        </w:rPr>
        <w:t xml:space="preserve">access = get_acl_access_data('.git/acl')
</w:t>
      </w:r>
    </w:p>
    <w:p>
      <w:r>
        <w:t>အခြားအရေးကြီးသော ကွာခြားချက်မှာ ပြောင်းလဲထားသော ဖိုင်များစာရင်းကို သင်ရရှိသည့်နည်းလမ်းဖြစ်သည်။ server-side method သည် commits မှတ်တမ်းကို ကြည့်ရှုပြီး၊ ဤအချိန်တွင်၊ commit ကို မမှတ်တမ်းတင်ရသေးသောကြောင့်၊ ၎င်းအစား သင့်ဖိုင်စာရင်းကို အဆင့်သတ်မှတ်သည့်နေရာမှ ရယူရပါမည်။ အစား-</w:t>
      </w:r>
    </w:p>
    <w:p>
      <w:r>
        <w:rPr>
          <w:rFonts w:ascii="Mono" w:hAnsi="Mono"/>
        </w:rPr>
        <w:t xml:space="preserve">files_modified = `git log -1 --name-only --pretty=format:'' #{ref}`
</w:t>
      </w:r>
    </w:p>
    <w:p>
      <w:r>
        <w:t>သင်အသုံးပြုရပါမည်:</w:t>
      </w:r>
    </w:p>
    <w:p>
      <w:r>
        <w:rPr>
          <w:rFonts w:ascii="Mono" w:hAnsi="Mono"/>
        </w:rPr>
        <w:t xml:space="preserve">files_modified = `git diff-index --cached --name-only HEAD`
</w:t>
      </w:r>
    </w:p>
    <w:p>
      <w:r>
        <w:t xml:space="preserve">သို့သော် ၎င်းတို့သည် တစ်ခုတည်းသော ခြားနားချက် နှစ်ခုဖြစ်သည် - မဟုတ်ပါက၊ ဇာတ်ညွှန်းသည် အတူတူပင် ဖြစ်သည်။ သတိပြုစရာတစ်ခုမှာ သင်အဝေးထိန်းစက်သို့ သင်တွန်းအားပေးသည့် တူညီသောအသုံးပြုသူအဖြစ် စက်တွင်း၌ လည်ပတ်နေရန် မျှော်လင့်ထားခြင်းဖြစ်သည်။ ၎င်းသည် မတူညီပါက၊ သင်သည် </w:t>
      </w:r>
      <w:r>
        <w:rPr>
          <w:rFonts w:ascii="Mono" w:hAnsi="Mono"/>
        </w:rPr>
        <w:t>$user</w:t>
      </w:r>
      <w:r>
        <w:t xml:space="preserve"> variable ကို ကိုယ်တိုင်သတ်မှတ်ရပါမည်။</w:t>
      </w:r>
    </w:p>
    <w:p>
      <w:r>
        <w:t>ဤနေရာတွင် ကျွန်ုပ်တို့လုပ်နိုင်သည့် အခြားအရာတစ်ခုမှာ အသုံးပြုသူသည် အမြန်မပို့သော ကိုးကားချက်များကို မတွန်းပို့ကြောင်း သေချာပါစေ။ ရှေ့သို့ အမြန်မဟုတ်သော ရည်ညွှန်းချက်ကို ရယူရန်၊ သင်သည် တွန်းအားပေးပြီးသော ကတိကဝတ်ကို ကျော်ပြီး သို့မဟုတ် အခြားဒေသခံဌာနခွဲတစ်ခုကို တူညီသော အဝေးဌာနခွဲသို့ တွန်းပို့ရန် ကြိုးစားရမည်ဖြစ်သည်။</w:t>
      </w:r>
    </w:p>
    <w:p>
      <w:r>
        <w:t xml:space="preserve">ဖြစ်နိုင်သည်မှာ၊ ဆာဗာအား ဤမူဝါဒကို ကျင့်သုံးရန် </w:t>
      </w:r>
      <w:r>
        <w:rPr>
          <w:rFonts w:ascii="Mono" w:hAnsi="Mono"/>
        </w:rPr>
        <w:t>receive.denyDeletes</w:t>
      </w:r>
      <w:r>
        <w:t xml:space="preserve"> နှင့် </w:t>
      </w:r>
      <w:r>
        <w:rPr>
          <w:rFonts w:ascii="Mono" w:hAnsi="Mono"/>
        </w:rPr>
        <w:t>receive.denyNonFastForwards</w:t>
      </w:r>
      <w:r>
        <w:t xml:space="preserve"> ဖြင့် ပြင်ဆင်ထားပြီးဖြစ်သောကြောင့်၊ သင်ဖမ်းရန်ကြိုးစားနိုင်သည့် တစ်ခုတည်းသော မတော်တဆမှုမှာ တွန်းချပြီးသော ကတိကဝတ်များကို ပြန်လည်အခြေခံခြင်းပင်ဖြစ်သည်။</w:t>
      </w:r>
    </w:p>
    <w:p>
      <w:r>
        <w:t>ဤသည်မှာ ၎င်းကိုစစ်ဆေးသော နမူနာအကြိုပြန်လည်ကိုးကားသော script တစ်ခုဖြစ်သည်။ ၎င်းသည် သင်ပြန်လည်ရေးသားတော့မည့် ကတိကဝတ်များစာရင်းကို ရရှိပြီး ၎င်းတို့သည် သင့်အဝေးမှ ကိုးကားချက်များတွင် ရှိမရှိ စစ်ဆေးပေးပါသည်။ သင့်အဝေးမှ ကိုးကားချက်တစ်ခုမှ လက်လှမ်းမီနိုင်သည့် တစ်ခုကို တွေ့ပါက၊ ၎င်းသည် ပြန်လည်ကိုးကားမှုကို ပျက်စေသည်။</w:t>
      </w:r>
    </w:p>
    <w:p>
      <w:r>
        <w:rPr>
          <w:rFonts w:ascii="Mono" w:hAnsi="Mono"/>
        </w:rPr>
        <w:t xml:space="preserve">#!/usr/bin/env ruby
    base_branch = ARGV[0]
    if ARGV[1]
      topic_branch = ARGV[1]
    else
      topic_branch = "HEAD"
    end
    target_shas = `git rev-list #{base_branch}..#{topic_branch}`.split("\n")
    remote_refs = `git branch -r`.split("\n").map { |r| r.strip }
    target_shas.each do |sha|
      remote_refs.each do |remote_ref|
        shas_pushed = `git rev-list ^#{sha}^@ refs/remotes/#{remote_ref}`
        if shas_pushed.split("\n").include?(sha)
          puts "[POLICY] Commit #{sha} has already been pushed to #{remote_ref}"
          exit 1
        end
      end
    end
</w:t>
      </w:r>
    </w:p>
    <w:p>
      <w:r>
        <w:t>ဤဇာတ်ညွှန်းသည် Revision Selection တွင် မဖော်ပြထားသော အထားအသိုတစ်ခုကို အသုံးပြုသည်။ ဤအရာကို လုပ်ဆောင်ခြင်းဖြင့် တွန်းအားပေးပြီးသော ကတိကဝတ်များစာရင်းကို သင်ရရှိသည်-</w:t>
      </w:r>
    </w:p>
    <w:p>
      <w:r>
        <w:rPr>
          <w:rFonts w:ascii="Mono" w:hAnsi="Mono"/>
        </w:rPr>
        <w:t xml:space="preserve">`git rev-list ^#{sha}^@ refs/remotes/#{remote_ref}`
</w:t>
      </w:r>
    </w:p>
    <w:p>
      <w:r>
        <w:rPr>
          <w:rFonts w:ascii="Mono" w:hAnsi="Mono"/>
        </w:rPr>
        <w:t>SHA^@</w:t>
      </w:r>
      <w:r>
        <w:t xml:space="preserve"> syntax သည် ထိုကျူးလွန်မှု၏ မိဘအားလုံးကို ဖြေရှင်းပေးသည်။ သင်သည် အဝေးထိန်းစနစ်တွင် နောက်ဆုံးကတိက၀တ်မှ လက်လှမ်းမီနိုင်သည့် မည်သည့်ကတိကိုမှ ရှာဖွေနေပြီး သင်တွန်းအားပေးရန် ကြိုးစားနေသည့် SHA-1s ၏ မည်သည့်မိဘထံမှမဆို လက်လှမ်းမမီနိုင်သော ကတိကဝတ်တစ်ခုကို ရှာဖွေနေသည် - ဆိုလိုသည်မှာ ၎င်းသည် လျင်မြန်သော ရှေ့သို့ဖြစ်သည်။</w:t>
      </w:r>
    </w:p>
    <w:p>
      <w:r>
        <w:t xml:space="preserve">ဤချဉ်းကပ်မှု၏ အဓိကအားနည်းချက်မှာ ၎င်းသည် အလွန်နှေးကွေးနိုင်ပြီး မကြာခဏ မလိုအပ်သောကြောင့်ဖြစ်သည်- </w:t>
      </w:r>
      <w:r>
        <w:rPr>
          <w:rFonts w:ascii="Mono" w:hAnsi="Mono"/>
        </w:rPr>
        <w:t>-f</w:t>
      </w:r>
      <w:r>
        <w:t xml:space="preserve"> ဖြင့်တွန်းအားပေးရန် မကြိုးစားပါက၊ ဆာဗာမှ သင့်အား သတိပေးမည်ဖြစ်ပြီး တွန်းအားပေးမှုကို လက်မခံပါ။ သို့သော်၊ ၎င်းသည် စိတ်ဝင်စားစရာကောင်းသောလေ့ကျင့်ခန်းတစ်ခုဖြစ်ပြီး သီအိုရီအရ သင်နောက်ပြန်သွား၍ ပြင်ရမည့် rebase ကိုရှောင်ရှားရန် ကူညီပေးနိုင်သည်။</w:t>
      </w:r>
    </w:p>
    <w:p>
      <w:pPr>
        <w:pStyle w:val="Heading2"/>
      </w:pPr>
      <w:r>
        <w:t>အကျဉ်းချုပ်</w:t>
      </w:r>
    </w:p>
    <w:p>
      <w:r>
        <w:t>သင့်လုပ်ငန်းအသွားအလာနှင့် ပရောဂျက်များနှင့် အကောင်းဆုံးကိုက်ညီစေရန် သင်၏ Git သုံးစွဲသူနှင့် ဆာဗာကို သင်စိတ်ကြိုက်ပြင်ဆင်နိုင်သည့် အဓိကနည်းလမ်းအများစုကို ကျွန်ုပ်တို့ ခြုံငုံမိပါသည်။ ဖွဲ့စည်းမှုဆက်တင်များ၊ ဖိုင်အခြေခံသော ရည်ညွှန်းချက်များနှင့် အဖြစ်အပျက်ချိတ်များ အမျိုးအစားအားလုံးကို သင်လေ့လာခဲ့ပြီး၊ ဥပမာ မူဝါဒလိုက်နာသည့် ဆာဗာတစ်ခုကို သင်တည်ဆောက်ခဲ့သည်။ ယခု သင်အိပ်မက်မက်နိုင်သည့် မည်သည့်လုပ်ငန်းအသွားအလာနီးပါးမဆို Git ကို အံဝင်ခွင်ကျဖြစ်အောင် သင်လုပ်နိုင်သင့်သည်။</w:t>
      </w:r>
    </w:p>
    <w:p>
      <w:pPr>
        <w:pStyle w:val="Heading1"/>
      </w:pPr>
      <w:r>
        <w:t>Git နှင့် အခြားစနစ်များ</w:t>
      </w:r>
    </w:p>
    <w:p>
      <w:r>
        <w:t>လောကကြီးက မပြည့်စုံဘူး။ အများအားဖြင့်၊ သင်ဆက်သွယ်လာသော ပရောဂျက်တိုင်းကို Git သို့ ချက်ချင်းပြောင်း၍မရပါ။ တစ်ခါတစ်ရံတွင် သင်သည် အခြားသော VCS ကို အသုံးပြု၍ ပရောဂျက်တစ်ခုတွင် ပိတ်မိနေပြီး ၎င်းကို Git ဖြစ်စေချင်သည်။ သင်လုပ်ဆောင်နေသောပရောဂျက်ကို မတူညီသောစနစ်တစ်ခုတွင် လက်ခံဆောင်ရွက်ပေးသောအခါတွင် ဤအခန်း၏ပထမအပိုင်းတွင် Git ကို သုံးစွဲသူအဖြစ် အသုံးပြုရန်နည်းလမ်းများအကြောင်း လေ့လာနေပါမည်။</w:t>
      </w:r>
    </w:p>
    <w:p>
      <w:r>
        <w:t>တစ်ချိန်ချိန်တွင် သင်သည် သင်၏ လက်ရှိပရောဂျက်ကို Git သို့ ပြောင်းလိုပေမည်။ ဤအခန်း၏ ဒုတိယအပိုင်းတွင် သတ်မှတ်ထားသော စနစ်များစွာမှ သင့်ပရောဂျက်ကို Git သို့ ရွှေ့ပြောင်းနည်းအပြင် ကြိုတင်ထည့်သွင်းထားသော သွင်းကုန်တူးလ်မရှိပါက လုပ်ဆောင်မည့်နည်းလမ်းကို ပါဝင်သည်။</w:t>
      </w:r>
    </w:p>
    <w:p>
      <w:pPr>
        <w:pStyle w:val="Heading2"/>
      </w:pPr>
      <w:r>
        <w:t>Client အဖြစ် Git</w:t>
      </w:r>
    </w:p>
    <w:p>
      <w:r>
        <w:t>Git သည် ၎င်းတို့အဖွဲ့သည် လုံးဝကွဲပြားသော VCS ကို အသုံးပြုနေသော်လည်း လူများစွာက ၎င်းတို့၏ workstation တွင် ၎င်းကို မည်သို့အသုံးပြုရမည်ကို ရှာဖွေတွေ့ရှိခဲ့သည့် developer များအတွက် အလွန်ကောင်းမွန်သော အတွေ့အကြုံကို ပေးပါသည်။ “တံတားများ” ဟုခေါ်သော ဤအဒက်တာများစွာကို ရရှိနိုင်ပါသည်။ ဤတွင် ကျွန်ုပ်တို့သည် သင်တောရိုင်းထဲတွင် အခံရနိုင်ဆုံးအရာများကို ဖုံးအုပ်ပေးပါမည်။</w:t>
      </w:r>
    </w:p>
    <w:p>
      <w:pPr>
        <w:pStyle w:val="Heading3"/>
      </w:pPr>
      <w:r>
        <w:t>Git နှင့် အဖျက်သမား</w:t>
      </w:r>
    </w:p>
    <w:p>
      <w:r>
        <w:t xml:space="preserve">ကျယ်ပြန့်သော အရင်းအမြစ် ဖွံ့ဖြိုးတိုးတက်ရေး ပရောဂျက်များနှင့် ကော်ပိုရိတ်ပရောဂျက် အများအပြားသည် ၎င်းတို့၏ အရင်းအမြစ်ကုဒ်ကို စီမံခန့်ခွဲရန် အဖျက်အမှောင့်ကို အသုံးပြုသည်။ ၎င်းသည် ဆယ်စုနှစ်တစ်ခုကျော်ကြာခဲ့ပြီဖြစ်ပြီး ထိုအချိန်အများစုအတွက် open-source ပရောဂျက်များအတွက် </w:t>
      </w:r>
      <w:r>
        <w:rPr>
          <w:i/>
        </w:rPr>
        <w:t>de facto</w:t>
      </w:r>
      <w:r>
        <w:t xml:space="preserve"> VCS ရွေးချယ်မှုဖြစ်သည်။ ၎င်းသည် ယခင်က အရင်းအမြစ်ထိန်းချုပ်မှုကမ္ဘာ၏ ကြီးမားသောကောင်လေးဖြစ်ခဲ့သည့် CVS နှင့် ပုံစံများစွာဖြင့်လည်း အလွန်ဆင်တူပါသည်။</w:t>
      </w:r>
    </w:p>
    <w:p>
      <w:r>
        <w:t xml:space="preserve">Git ၏ ကောင်းမွန်သောအင်္ဂါရပ်များထဲမှတစ်ခုမှာ </w:t>
      </w:r>
      <w:r>
        <w:rPr>
          <w:rFonts w:ascii="Mono" w:hAnsi="Mono"/>
        </w:rPr>
        <w:t>git svn</w:t>
      </w:r>
      <w:r>
        <w:t xml:space="preserve"> ဟုခေါ်သော အဖျက်အမှောင့်ဆီသို့ နှစ်လမ်းညွန်တံတားဖြစ်သည်။ ဤကိရိယာသည် သင့်အား အဖျက်အမှောင့်ဆာဗာတစ်ခုသို့ တရားဝင်အသုံးပြုသူအဖြစ် Git ကိုအသုံးပြုခွင့်ပေးသည်၊ ထို့ကြောင့် သင်သည် Git ၏ဒေသခံအင်္ဂါရပ်အားလုံးကိုအသုံးပြုပြီးနောက် သင်ပြည်တွင်း၌ Subversion ကိုအသုံးပြုနေသကဲ့သို့ သင် Subversion ဆာဗာသို့တွန်းပို့နိုင်သည်။ ဆိုလိုသည်မှာ သင်သည် ဒေသန္တရအကိုင်းအခက်များနှင့် ပေါင်းစည်းခြင်းတို့ကို ပြုလုပ်နိုင်ပြီး၊ ဇာတ်စင်ဧရိယာကို အသုံးပြုကာ ပြန်လည်ခြေချခြင်းနှင့် ချယ်ရီကောက်ခြင်းတို့ကို အသုံးပြုခြင်းစသည်ဖြင့်၊ သင်၏ပူးပေါင်းဆောင်ရွက်သူများသည် ၎င်းတို့၏အမှောင်နှင့် ရှေးကျသောနည်းလမ်းများဖြင့် ဆက်လက်လုပ်ဆောင်နေချိန်တွင် လုပ်ဆောင်နိုင်သည်။ Git သည် ကော်ပိုရိတ်ပတ်ဝန်းကျင်သို့ ခိုးဝင်ရန် နည်းလမ်းကောင်းဖြစ်ပြီး Git ကို အပြည့်အဝပံ့ပိုးပေးနိုင်ရန် အခြေခံအဆောက်အအုံကို ပြောင်းလဲရန် သင်စည်းရုံးနေချိန်တွင် သင့်လုပ်ဖော်ကိုင်ဖက် developer များ ပိုမိုစွမ်းဆောင်ရည်မြင့်မားလာစေရန် ကူညီပေးသည့်နည်းလမ်းကောင်းတစ်ခုဖြစ်သည်။ အဖျက်အမှောင့်တံတားသည် DVCS ကမ္ဘာ၏တံခါးပေါက်မူးယစ်ဆေးဖြစ်သည်။</w:t>
      </w:r>
    </w:p>
    <w:p>
      <w:pPr>
        <w:pStyle w:val="Heading4"/>
      </w:pPr>
      <w:r>
        <w:rPr>
          <w:rFonts w:ascii="Mono" w:hAnsi="Mono"/>
        </w:rPr>
        <w:t>git svn</w:t>
      </w:r>
    </w:p>
    <w:p>
      <w:r>
        <w:t xml:space="preserve">Subversion bridging commands အားလုံးအတွက် Git ရှိ အခြေခံ command သည် </w:t>
      </w:r>
      <w:r>
        <w:rPr>
          <w:rFonts w:ascii="Mono" w:hAnsi="Mono"/>
        </w:rPr>
        <w:t>git svn</w:t>
      </w:r>
      <w:r>
        <w:t xml:space="preserve"> ဖြစ်သည်။ ၎င်းသည် command များအတော်လေးကြာသည်၊ ထို့ကြောင့်ရိုးရှင်းသောအလုပ်အသွားအလာအနည်းငယ်ကိုဖြတ်သန်းစဉ်တွင်အသုံးအများဆုံးကိုပြပါမည်။</w:t>
      </w:r>
    </w:p>
    <w:p>
      <w:r>
        <w:rPr>
          <w:rFonts w:ascii="Mono" w:hAnsi="Mono"/>
        </w:rPr>
        <w:t>git svn</w:t>
      </w:r>
      <w:r>
        <w:t xml:space="preserve"> ကို သင်အသုံးပြုနေချိန်တွင်၊ သင်သည် Git နှင့် အလွန်ကွာခြားသော အလုပ်ဖြစ်သည့် စနစ်ဖြစ်သည့် Subversion နှင့် အပြန်အလှန် တုံ့ပြန်နေသည် ကို သတိပြုရန် အရေးကြီးပါသည်။ ** သင်သည် ** ဒေသဆိုင်ရာ အကိုင်းအခက်များနှင့် ပေါင်းစည်းခြင်းတို့ကို လုပ်ဆောင်နိုင်သော်လည်း၊ သင်၏အလုပ်အား ပြန်လည်အခြေခံခြင်းဖြင့် တတ်နိုင်သမျှ မျဉ်းကြောင်းအတိုင်း ထားရှိရန်နှင့် Git အဝေးထိန်းသိုလှောင်မှုတွင် တစ်ပြိုင်နက် အပြန်အလှန်တုံ့ပြန်ခြင်းကဲ့သို့သော အရာများကို ရှောင်ကြဉ်ခြင်းသည် အကောင်းဆုံးဖြစ်သည်။</w:t>
      </w:r>
    </w:p>
    <w:p>
      <w:r>
        <w:t>သင့်သမိုင်းကို ပြန်မရေးပါနှင့်၊ ထပ်ပြီး တွန်းလှန်ကြည့်ပါ၊ Git developer များနှင့် တစ်ချိန်တည်းတွင် ပူးပေါင်းလုပ်ဆောင်ရန် အပြိုင် Git သိုလှောင်မှုသို့ မတွန်းပါနှင့်။ အဖျက်အမှောင့်သည် မျဉ်းကြောင်းတစ်ကြောင်းတည်းသာ ရှိနိုင်သည်၊ ၎င်းကို ရှုတ်ချရန် အလွန်လွယ်ကူသည်။ သင်အဖွဲ့တစ်ဖွဲ့နှင့်အလုပ်လုပ်နေပြီး အချို့က SVN ကိုအသုံးပြုနေပြီး အချို့က Git ကိုအသုံးပြုနေပါက၊ ပူးပေါင်းဆောင်ရွက်ရန်လူတိုင်းသည် SVN ဆာဗာကိုအသုံးပြုနေကြောင်း သေချာပါစေ။ ထိုသို့လုပ်ဆောင်ခြင်းဖြင့် သင့်ဘဝကိုပိုမိုလွယ်ကူစေမည်ဖြစ်သည်။</w:t>
      </w:r>
    </w:p>
    <w:p>
      <w:pPr>
        <w:pStyle w:val="Heading4"/>
      </w:pPr>
      <w:r>
        <w:t>သတ်မှတ်ခြင်း။</w:t>
      </w:r>
    </w:p>
    <w:p>
      <w:r>
        <w:t xml:space="preserve">ဤလုပ်ဆောင်နိုင်စွမ်းကို သရုပ်ပြရန်၊ သင်သည် စာရေးခွင့်ရှိသည့် ပုံမှန် SVN သိုလှောင်မှုတစ်ခု လိုအပ်ပါသည်။ ဤနမူနာများကို သင်ကူးယူလိုပါက၊ SVN စမ်းသပ်သိုလှောင်မှု၏ ရေးမှတ်နိုင်သော မိတ္တူတစ်ခု ပြုလုပ်ရပါမည်။ အဲဒါကို လွယ်လွယ်ကူကူလုပ်ဖို့၊ အဖျက်အမှောင့် ပါ၀င်တဲ့ </w:t>
      </w:r>
      <w:r>
        <w:rPr>
          <w:rFonts w:ascii="Mono" w:hAnsi="Mono"/>
        </w:rPr>
        <w:t>svnsync</w:t>
      </w:r>
      <w:r>
        <w:t xml:space="preserve"> လို့ ခေါ်တဲ့ tool ကို သုံးနိုင်ပါတယ်။</w:t>
      </w:r>
    </w:p>
    <w:p>
      <w:r>
        <w:t>လိုက်နာရန်၊ သင် ဦးစွာ ဒေသတွင်း အဖျက်အမှောင့် သိုလှောင်မှု အသစ်ကို ဖန်တီးရန် လိုအပ်သည်-</w:t>
      </w:r>
    </w:p>
    <w:p>
      <w:r>
        <w:rPr>
          <w:rFonts w:ascii="Mono" w:hAnsi="Mono"/>
        </w:rPr>
        <w:t xml:space="preserve">$ mkdir /tmp/test-svn
    $ svnadmin create /tmp/test-svn
</w:t>
      </w:r>
    </w:p>
    <w:p>
      <w:r>
        <w:t xml:space="preserve">ထို့နောက် revprops ကိုပြောင်းလဲရန် အသုံးပြုသူအားလုံးကို ဖွင့်ပါ - လွယ်ကူသောနည်းလမ်းမှာ 0 အမြဲထွက်နေသည့် </w:t>
      </w:r>
      <w:r>
        <w:rPr>
          <w:rFonts w:ascii="Mono" w:hAnsi="Mono"/>
        </w:rPr>
        <w:t>pre-revprop-change</w:t>
      </w:r>
      <w:r>
        <w:t xml:space="preserve"> script ကိုထည့်ရန်ဖြစ်သည် ။</w:t>
      </w:r>
    </w:p>
    <w:p>
      <w:r>
        <w:rPr>
          <w:rFonts w:ascii="Mono" w:hAnsi="Mono"/>
        </w:rPr>
        <w:t xml:space="preserve">$ cat /tmp/test-svn/hooks/pre-revprop-change
    #!/bin/sh
    exit 0;
    $ chmod +x /tmp/test-svn/hooks/pre-revprop-change
</w:t>
      </w:r>
    </w:p>
    <w:p>
      <w:r>
        <w:rPr>
          <w:rFonts w:ascii="Mono" w:hAnsi="Mono"/>
        </w:rPr>
        <w:t>svnsync init</w:t>
      </w:r>
      <w:r>
        <w:t xml:space="preserve"> ကိုခေါ်ဆိုခြင်းဖြင့် ဤပရောဂျက်ကို သင့်စက်တွင်းသို့ စင့်ခ်လုပ်နိုင်ပါပြီ။</w:t>
      </w:r>
    </w:p>
    <w:p>
      <w:r>
        <w:rPr>
          <w:rFonts w:ascii="Mono" w:hAnsi="Mono"/>
        </w:rPr>
        <w:t xml:space="preserve">$ svnsync init file:///tmp/test-svn \
      http://your-svn-server.example.org/svn/
</w:t>
      </w:r>
    </w:p>
    <w:p>
      <w:r>
        <w:t>စင့်ခ်လုပ်ခြင်းကို လုပ်ဆောင်ရန် ၎င်းသည် ဂုဏ်သတ္တိများကို သတ်မှတ်ပေးသည်။ ထို့နောက် သင်လုပ်ဆောင်ခြင်းဖြင့် ကုဒ်ကိုပွားနိုင်သည်-</w:t>
      </w:r>
    </w:p>
    <w:p>
      <w:r>
        <w:rPr>
          <w:rFonts w:ascii="Mono" w:hAnsi="Mono"/>
        </w:rPr>
        <w:t xml:space="preserve">$ svnsync sync file:///tmp/test-svn
    Committed revision 1.
    Copied properties for revision 1.
    Transmitting file data .............................[...]
    Committed revision 2.
    Copied properties for revision 2.
    […]
</w:t>
      </w:r>
    </w:p>
    <w:p>
      <w:r>
        <w:t>ဤလုပ်ဆောင်ချက်သည် မိနစ်အနည်းငယ်သာ ကြာနိုင်သော်လည်း၊ မူရင်းသိုလှောင်မှုအား ဒေသခံတစ်ခုအစား အခြားအဝေးထိန်းနေရာသို့ ကူးယူရန်ကြိုးစားပါက၊ ကတိပြုချက် 100 ထက်နည်းသော်လည်း လုပ်ငန်းစဉ်သည် တစ်နာရီခန့်ကြာမည်ဖြစ်သည်။ အဖျက်သမားသည် တစ်ကြိမ်တည်းတွင် ပြန်လည်ပြင်ဆင်မှုတစ်ခုကို ပုံတူပွားပြီးနောက် အခြားသိုလှောင်ခန်းသို့ ပြန်ထည့်ရမည် - ၎င်းသည် ရယ်စရာကောင်းလောက်အောင် ထိရောက်မှုမရှိသော်လည်း ၎င်းကိုပြုလုပ်ရန် တစ်ခုတည်းသောလွယ်ကူသောနည်းလမ်းဖြစ်သည်။</w:t>
      </w:r>
    </w:p>
    <w:p>
      <w:pPr>
        <w:pStyle w:val="Heading4"/>
      </w:pPr>
      <w:r>
        <w:t>စတင်အသုံးပြုခြင်း</w:t>
      </w:r>
    </w:p>
    <w:p>
      <w:r>
        <w:t xml:space="preserve">ယခု သင့်တွင် ရေးသားခွင့်ရှိသည့် အဖျက်အမှောင့် သိုလှောင်မှုတစ်ခု ရှိပြီး၊ ပုံမှန်အလုပ်အသွားအလာကို သင်ဖြတ်သန်းနိုင်ပါသည်။ သင်က </w:t>
      </w:r>
      <w:r>
        <w:rPr>
          <w:rFonts w:ascii="Mono" w:hAnsi="Mono"/>
        </w:rPr>
        <w:t>git svn clone</w:t>
      </w:r>
      <w:r>
        <w:t xml:space="preserve"> command ဖြင့် စတင်မည်ဖြစ်ပြီး၊ အဆိုပါ Subversion repository တစ်ခုလုံးကို local Git repository သို့ တင်သွင်းမည်ဖြစ်သည်။ အကယ်၍ သင်သည် အမှန်တကယ် လက်ခံထားသော အဖျက်အမှောင့် သိုလှောင်မှုမှ တင်သွင်းနေပါက၊ သင်သည် ဤနေရာတွင် </w:t>
      </w:r>
      <w:r>
        <w:rPr>
          <w:rFonts w:ascii="Mono" w:hAnsi="Mono"/>
        </w:rPr>
        <w:t>file:///tmp/test-svn</w:t>
      </w:r>
      <w:r>
        <w:t xml:space="preserve"> ကို သင်၏ အဖျက်အမှောင့် URL ဖြင့် အစားထိုးသင့်သည်-</w:t>
      </w:r>
    </w:p>
    <w:p>
      <w:r>
        <w:rPr>
          <w:rFonts w:ascii="Mono" w:hAnsi="Mono"/>
        </w:rPr>
        <w:t xml:space="preserve">$ git svn clone file:///tmp/test-svn -T trunk -b branches -t tags
    Initialized empty Git repository in /private/tmp/progit/test-svn/.git/
    r1 = dcbfb5891860124cc2e8cc616cded42624897125 (refs/remotes/origin/trunk)
        A   m4/acx_pthread.m4
        A   m4/stl_hash.m4
        A   java/src/test/java/com/google/protobuf/UnknownFieldSetTest.java
        A   java/src/test/java/com/google/protobuf/WireFormatTest.java
    …
    r75 = 556a3e1e7ad1fde0a32823fc7e4d046bcfd86dae (refs/remotes/origin/trunk)
    Found possible branch point: file:///tmp/test-svn/trunk =&gt; file:///tmp/test-svn/branches/my-calc-branch, 75
    Found branch parent: (refs/remotes/origin/my-calc-branch) 556a3e1e7ad1fde0a32823fc7e4d046bcfd86dae
    Following parent with do_switch
    Successfully followed parent
    r76 = 0fb585761df569eaecd8146c71e58d70147460a2 (refs/remotes/origin/my-calc-branch)
    Checked out HEAD:
      file:///tmp/test-svn/trunk r75
</w:t>
      </w:r>
    </w:p>
    <w:p>
      <w:r>
        <w:t xml:space="preserve">၎င်းသည် သင်ပံ့ပိုးပေးသည့် URL တွင် </w:t>
      </w:r>
      <w:r>
        <w:rPr>
          <w:rFonts w:ascii="Mono" w:hAnsi="Mono"/>
        </w:rPr>
        <w:t>git svn init</w:t>
      </w:r>
      <w:r>
        <w:t xml:space="preserve"> နှင့် နောက် </w:t>
      </w:r>
      <w:r>
        <w:rPr>
          <w:rFonts w:ascii="Mono" w:hAnsi="Mono"/>
        </w:rPr>
        <w:t>git svn fetch</w:t>
      </w:r>
      <w:r>
        <w:t xml:space="preserve"> - ဟူသော command နှစ်ခုနှင့် ညီမျှသည်။ ဒါက ခဏကြာနိုင်ပါတယ်။ ဥပမာအားဖြင့်၊ စမ်းသပ်မှုပရောဂျက်တွင် ကတိကဝတ် 75 ခုခန့်သာရှိပြီး codebase သည် ထိုမျှကြီးကြီးမားမားမဟုတ်ပါက Git သည် ဗားရှင်းတစ်ခုစီကို တစ်ကြိမ်၊ တစ်ကြိမ်စစ်ဆေးပြီး တစ်ဦးချင်းစီကတိပြုရပါမည်။ ကတိကဝတ် ရာနှင့်ချီရှိသော ပရောဂျက်တစ်ခုအတွက်၊ ၎င်းသည် ပြီးဆုံးရန် စာသားအရ နာရီ သို့မဟုတ် ရက်များပင် ကြာနိုင်သည်။</w:t>
      </w:r>
    </w:p>
    <w:p>
      <w:r>
        <w:rPr>
          <w:rFonts w:ascii="Mono" w:hAnsi="Mono"/>
        </w:rPr>
        <w:t>-T trunk -b branches -t tags</w:t>
      </w:r>
      <w:r>
        <w:t xml:space="preserve"> အပိုင်းသည် ဤအဖျက်အမှောင့်သိမ်းဆည်းမှုသည် အခြေခံအကိုင်းအခက်များနှင့် တဂ်လုပ်ခြင်းဆိုင်ရာ သဘောတူညီချက်များကို လိုက်နာကြောင်း Git အား ပြောပြသည်။ သင့်ပင်စည်၊ အကိုင်းအခက်များ သို့မဟုတ် တဂ်များကို ကွဲပြားစွာ အမည်ပေးပါက၊ ဤရွေးချယ်မှုများကို သင်ပြောင်းလဲနိုင်သည်။ ၎င်းသည် အလွန်အသုံးများသောကြောင့်၊ သင်သည် ဤအပိုင်းတစ်ခုလုံးကို </w:t>
      </w:r>
      <w:r>
        <w:rPr>
          <w:rFonts w:ascii="Mono" w:hAnsi="Mono"/>
        </w:rPr>
        <w:t>-s</w:t>
      </w:r>
      <w:r>
        <w:t xml:space="preserve"> ဖြင့် အစားထိုးနိုင်သည်၊ ဆိုလိုသည်မှာ စံပုံစံအပြင်အဆင်နှင့် ထိုရွေးချယ်မှုများအားလုံးကို အဓိပ္ပာယ်သက်ရောက်သည်။ အောက်ပါ command သည် ညီမျှသည်-</w:t>
      </w:r>
    </w:p>
    <w:p>
      <w:r>
        <w:rPr>
          <w:rFonts w:ascii="Mono" w:hAnsi="Mono"/>
        </w:rPr>
        <w:t xml:space="preserve">$ git svn clone file:///tmp/test-svn -s
</w:t>
      </w:r>
    </w:p>
    <w:p>
      <w:r>
        <w:t>ဤအချိန်တွင် သင့်တွင် သင့်အကိုင်းအခက်များနှင့် tag များကို တင်သွင်းသည့် တရားဝင် Git သိုလှောင်မှုတစ်ခု ရှိသင့်သည်-</w:t>
      </w:r>
    </w:p>
    <w:p>
      <w:r>
        <w:rPr>
          <w:rFonts w:ascii="Mono" w:hAnsi="Mono"/>
        </w:rPr>
        <w:t xml:space="preserve">$ git branch -a
    * master
      remotes/origin/my-calc-branch
      remotes/origin/tags/2.0.2
      remotes/origin/tags/release-2.0.1
      remotes/origin/tags/release-2.0.2
      remotes/origin/tags/release-2.0.2rc1
      remotes/origin/trunk
</w:t>
      </w:r>
    </w:p>
    <w:p>
      <w:r>
        <w:t xml:space="preserve">ဤတူးလ်သည် အဖျက်အမှောင့်တဂ်များကို အဝေးမှ ကိုးကားချက်များအဖြစ် မည်သို့စီမံခန့်ခွဲသည်ကို သတိပြုပါ။ Git plumbing command </w:t>
      </w:r>
      <w:r>
        <w:rPr>
          <w:rFonts w:ascii="Mono" w:hAnsi="Mono"/>
        </w:rPr>
        <w:t>show-ref</w:t>
      </w:r>
      <w:r>
        <w:t xml:space="preserve"> ဖြင့် အနီးကပ်ကြည့်ကြပါစို့။</w:t>
      </w:r>
    </w:p>
    <w:p>
      <w:r>
        <w:rPr>
          <w:rFonts w:ascii="Mono" w:hAnsi="Mono"/>
        </w:rPr>
        <w:t xml:space="preserve">$ git show-ref
    556a3e1e7ad1fde0a32823fc7e4d046bcfd86dae refs/heads/master
    0fb585761df569eaecd8146c71e58d70147460a2 refs/remotes/origin/my-calc-branch
    bfd2d79303166789fc73af4046651a4b35c12f0b refs/remotes/origin/tags/2.0.2
    285c2b2e36e467dd4d91c8e3c0c0e1750b3fe8ca refs/remotes/origin/tags/release-2.0.1
    cbda99cb45d9abcb9793db1d4f70ae562a969f1e refs/remotes/origin/tags/release-2.0.2
    a9f074aa89e826d6f9d30808ce5ae3ffe711feda refs/remotes/origin/tags/release-2.0.2rc1
    556a3e1e7ad1fde0a32823fc7e4d046bcfd86dae refs/remotes/origin/trunk
</w:t>
      </w:r>
    </w:p>
    <w:p>
      <w:r>
        <w:t>Git ဆာဗာကနေ Git ကိုပွားတဲ့အခါ Git က ဒါကိုမလုပ်ပါဘူး။ ဤသည်မှာ အသစ်သော clone တစ်ခုပြီးနောက် tag များပါသော သိုလှောင်မှုပုံစံဖြစ်သည်-</w:t>
      </w:r>
    </w:p>
    <w:p>
      <w:r>
        <w:rPr>
          <w:rFonts w:ascii="Mono" w:hAnsi="Mono"/>
        </w:rPr>
        <w:t xml:space="preserve">$ git show-ref
    c3dcbe8488c6240392e8a5d7553bbffcb0f94ef0 refs/remotes/origin/master
    32ef1d1c7cc8c603ab78416262cc421b80a8c2df refs/remotes/origin/branch-1
    75f703a3580a9b81ead89fe1138e6da858c5ba18 refs/remotes/origin/branch-2
    23f8588dde934e8f33c263c6d8359b2ae095f863 refs/tags/v0.1.0
    7064938bd5e7ef47bfd79a685a62c1e2649e2ce7 refs/tags/v0.2.0
    6dcb09b5b57875f334f61aebed695e2e4193db5e refs/tags/v1.0.0
</w:t>
      </w:r>
    </w:p>
    <w:p>
      <w:r>
        <w:t xml:space="preserve">Git သည် ၎င်းတို့အား အဝေးမှ အကိုင်းအခက်များအဖြစ် ဆက်ဆံခြင်းထက် </w:t>
      </w:r>
      <w:r>
        <w:rPr>
          <w:rFonts w:ascii="Mono" w:hAnsi="Mono"/>
        </w:rPr>
        <w:t>refs/tags</w:t>
      </w:r>
      <w:r>
        <w:t xml:space="preserve"> သို့ တိုက်ရိုက်ရယူပါသည်။</w:t>
      </w:r>
    </w:p>
    <w:p>
      <w:pPr>
        <w:pStyle w:val="Heading4"/>
      </w:pPr>
      <w:r>
        <w:t>အဖျက်အမှောင့်သို့ ပြန်သွားရန်</w:t>
      </w:r>
    </w:p>
    <w:p>
      <w:r>
        <w:t>ယခု သင့်တွင် အလုပ်လမ်းညွှန်တစ်ခုရှိသဖြင့်၊ သင်သည် SVN ကလိုင်းယင့်အဖြစ် Git ကို ထိထိရောက်ရောက် အသုံးပြု၍ ပရောဂျက်တွင် အလုပ်အချို့လုပ်ဆောင်နိုင်ပြီး သင်၏ ကတိပြုချက်များကို ရေစီးကြောင်းသို့ တွန်းပို့နိုင်သည်။ အကယ်၍ သင်သည် ဖိုင်များထဲမှ တစ်ခုကို တည်းဖြတ်ပြီး ၎င်းကို ကျူးလွန်ပါက၊ သင်သည် အဖျက်အမှောင့် ဆာဗာတွင် မရှိသော Git စက်တွင်း၌ ရှိနေသော ကတိတစ်ခု ရှိသည်-</w:t>
      </w:r>
    </w:p>
    <w:p>
      <w:r>
        <w:rPr>
          <w:rFonts w:ascii="Mono" w:hAnsi="Mono"/>
        </w:rPr>
        <w:t xml:space="preserve">$ git commit -am 'Adding git-svn instructions to the README'
    [master 4af61fd] Adding git-svn instructions to the README
     1 file changed, 5 insertions(+)
</w:t>
      </w:r>
    </w:p>
    <w:p>
      <w:r>
        <w:t xml:space="preserve">ထို့နောက် သင်၏ပြောင်းလဲမှုကို ရေစီးကြောင်းအတိုင်း တွန်းပို့ရန် လိုအပ်သည်။ အဖျက်အမှောင့်လုပ်ပုံနှင့် သင်လုပ်ဆောင်ပုံအား ဤအရာက မည်သို့ပြောင်းလဲသည်ကို သတိပြုပါ - သင်သည် အော့ဖ်လိုင်းတွင် ကျူးလွန်မှုများစွာကို ပြုလုပ်နိုင်ပြီး ၎င်းတို့အားလုံးကို အဖျက်အမှောင့်ဆာဗာသို့ တစ်ချိန်တည်း တွန်းပို့နိုင်သည်။ အဖျက်အမှောင့်ဆာဗာတစ်ခုသို့ တွန်းပို့ရန်၊ သင်သည် </w:t>
      </w:r>
      <w:r>
        <w:rPr>
          <w:rFonts w:ascii="Mono" w:hAnsi="Mono"/>
        </w:rPr>
        <w:t>git svn dcommit</w:t>
      </w:r>
      <w:r>
        <w:t xml:space="preserve"> အမိန့်ကို လုပ်ဆောင်သည်-</w:t>
      </w:r>
    </w:p>
    <w:p>
      <w:r>
        <w:rPr>
          <w:rFonts w:ascii="Mono" w:hAnsi="Mono"/>
        </w:rPr>
        <w:t xml:space="preserve">$ git svn dcommit
    Committing to file:///tmp/test-svn/trunk ...
        M   README.txt
    Committed r77
        M   README.txt
    r77 = 95e0222ba6399739834380eb10afcd73e0670bc5 (refs/remotes/origin/trunk)
    No changes between 4af61fd05045e07598c553167e0f31c84fd6ffe1 and refs/remotes/origin/trunk
    Resetting to the latest refs/remotes/origin/trunk
</w:t>
      </w:r>
    </w:p>
    <w:p>
      <w:r>
        <w:t xml:space="preserve">၎င်းသည် အဖျက်အမှောင့်ဆာဗာကုဒ်၏ထိပ်တွင် သင်ပြုလုပ်ထားသည့် ကတိကဝတ်များအားလုံးကို ယူသည်၊ တစ်ခုစီအတွက် အဖျက်အမှောင့်ကျူးလွန်မှုကို လုပ်ဆောင်ပြီး သီးခြားသတ်မှတ်သူအဖြစ် သင့်ဒေသခံ Git ကတိကဝတ်ကို ပြန်လည်ရေးသားသည်။ သင်၏ ကတိပြုချက်များအတွက် SHA-1 checksums များအားလုံး ပြောင်းလဲသွားသောကြောင့် ၎င်းသည် အရေးကြီးပါသည်။ ဤအကြောင်းကြောင့် တစ်စိတ်တစ်ပိုင်းအားဖြင့်၊ သင်၏ပရောဂျက်များ၏ Git-based အဝေးထိန်းဗားရှင်းများနှင့် လုပ်ဆောင်ခြင်းသည် အဖျက်အမှောင့်ဆာဗာတစ်ခုနှင့် တစ်ပြိုင်နက် လုပ်ဆောင်ခြင်းသည် အကြံကောင်းမဟုတ်ပါ။ နောက်ဆုံး ကွန်မန့်ကိုကြည့်လျှင် </w:t>
      </w:r>
      <w:r>
        <w:rPr>
          <w:rFonts w:ascii="Mono" w:hAnsi="Mono"/>
        </w:rPr>
        <w:t>git-svn-id</w:t>
      </w:r>
      <w:r>
        <w:t xml:space="preserve"> အသစ်ထပ်ထည့်ထားသည်ကို တွေ့နိုင်သည်-</w:t>
      </w:r>
    </w:p>
    <w:p>
      <w:r>
        <w:rPr>
          <w:rFonts w:ascii="Mono" w:hAnsi="Mono"/>
        </w:rPr>
        <w:t xml:space="preserve">$ git log -1
    commit 95e0222ba6399739834380eb10afcd73e0670bc5
    Author: ben &lt;ben@0b684db3-b064-4277-89d1-21af03df0a68&gt;
    Date:   Thu Jul 24 03:08:36 2014 +0000
        Adding git-svn instructions to the README
        git-svn-id: file:///tmp/test-svn/trunk@77 0b684db3-b064-4277-89d1-21af03df0a68
</w:t>
      </w:r>
    </w:p>
    <w:p>
      <w:r>
        <w:t xml:space="preserve">သင်ယခုကျူးလွန်သောအခါတွင် မူလက </w:t>
      </w:r>
      <w:r>
        <w:rPr>
          <w:rFonts w:ascii="Mono" w:hAnsi="Mono"/>
        </w:rPr>
        <w:t>4af61fd</w:t>
      </w:r>
      <w:r>
        <w:t xml:space="preserve"> ဖြင့် စတင်ခဲ့သော SHA-1 ချက်လက်မှတ်သည် </w:t>
      </w:r>
      <w:r>
        <w:rPr>
          <w:rFonts w:ascii="Mono" w:hAnsi="Mono"/>
        </w:rPr>
        <w:t>95e0222</w:t>
      </w:r>
      <w:r>
        <w:t xml:space="preserve"> ဖြင့် စတင်သည်ကို သတိပြုပါ။ အကယ်၍ သင်သည် Git ဆာဗာနှင့် အဖျက်အမှောင့်ဆာဗာနှစ်ခုလုံးကို တွန်းအားပေးလိုပါက၊ သင်သည် (</w:t>
      </w:r>
      <w:r>
        <w:rPr>
          <w:rFonts w:ascii="Mono" w:hAnsi="Mono"/>
        </w:rPr>
        <w:t>dcommit</w:t>
      </w:r>
      <w:r>
        <w:t>) ကို အဖျက်အမှောင့်ဆာဗာသို့ ဦးစွာ တွန်းပို့ရမည်ဖြစ်ပြီး၊ ၎င်းလုပ်ဆောင်ချက်သည် သင်၏ ကတိပြုချက်ဒေတာကို ပြောင်းလဲစေသောကြောင့် ဖြစ်သည်။</w:t>
      </w:r>
    </w:p>
    <w:p>
      <w:pPr>
        <w:pStyle w:val="Heading4"/>
      </w:pPr>
      <w:r>
        <w:t>အပြောင်းအလဲအသစ်များကို ဆွဲထုတ်ခြင်း။</w:t>
      </w:r>
    </w:p>
    <w:p>
      <w:r>
        <w:t xml:space="preserve">အကယ်၍ သင်သည် အခြား developer များနှင့် အလုပ်လုပ်နေပါက တစ်ချိန်ချိန်တွင် သင်တစ်ဦးသည် တွန်းအားပေးမည်ဖြစ်ပြီး၊ နောက်တစ်ခုက ကွဲလွဲနေသောပြောင်းလဲမှုကို တွန်းအားပေးရန် ကြိုးစားမည်ဖြစ်သည်။ ၎င်းတို့လုပ်ငန်းတွင် သင်ပေါင်းစည်းသည်အထိ ထိုပြောင်းလဲမှုကို ပယ်ချပါမည်။ </w:t>
      </w:r>
      <w:r>
        <w:rPr>
          <w:rFonts w:ascii="Mono" w:hAnsi="Mono"/>
        </w:rPr>
        <w:t>git svn</w:t>
      </w:r>
      <w:r>
        <w:t xml:space="preserve"> တွင်၊ ၎င်းသည် ဤကဲ့သို့ဖြစ်သည်-</w:t>
      </w:r>
    </w:p>
    <w:p>
      <w:r>
        <w:rPr>
          <w:rFonts w:ascii="Mono" w:hAnsi="Mono"/>
        </w:rPr>
        <w:t xml:space="preserve">$ git svn dcommit
    Committing to file:///tmp/test-svn/trunk ...
    ERROR from SVN:
    Transaction is out of date: File '/trunk/README.txt' is out of date
    W: d5837c4b461b7c0e018b49d12398769d2bfc240a and refs/remotes/origin/trunk differ, using rebase:
    :100644 100644 f414c433af0fd6734428cf9d2a9fd8ba00ada145 c80b6127dd04f5fcda218730ddf3a2da4eb39138 M  README.txt
    Current branch master is up to date.
    ERROR: Not all changes have been committed into SVN, however the committed
    ones (if any) seem to be successfully integrated into the working tree.
    Please see the above messages for details.
</w:t>
      </w:r>
    </w:p>
    <w:p>
      <w:r>
        <w:t xml:space="preserve">ဤအခြေအနေကိုဖြေရှင်းရန်၊ သင့်တွင်မရှိသေးသောဆာဗာပေါ်ရှိပြောင်းလဲမှုမှန်သမျှကိုဆွဲထုတ်ကာ ဆာဗာပေါ်ရှိအရာများ၏ထိပ်တွင်ရှိနေသည့်အလုပ်များကိုပြန်လည်အခြေခံသည့် </w:t>
      </w:r>
      <w:r>
        <w:rPr>
          <w:rFonts w:ascii="Mono" w:hAnsi="Mono"/>
        </w:rPr>
        <w:t>git svn rebase</w:t>
      </w:r>
      <w:r>
        <w:t xml:space="preserve"> ကိုသင်အသုံးပြုနိုင်သည်-</w:t>
      </w:r>
    </w:p>
    <w:p>
      <w:r>
        <w:rPr>
          <w:rFonts w:ascii="Mono" w:hAnsi="Mono"/>
        </w:rPr>
        <w:t xml:space="preserve">$ git svn rebase
    Committing to file:///tmp/test-svn/trunk ...
    ERROR from SVN:
    Transaction is out of date: File '/trunk/README.txt' is out of date
    W: eaa029d99f87c5c822c5c29039d19111ff32ef46 and refs/remotes/origin/trunk differ, using rebase:
    :100644 100644 65536c6e30d263495c17d781962cfff12422693a b34372b25ccf4945fe5658fa381b075045e7702a M  README.txt
    First, rewinding head to replay your work on top of it...
    Applying: update foo
    Using index info to reconstruct a base tree...
    M   README.txt
    Falling back to patching base and 3-way merge...
    Auto-merging README.txt
    ERROR: Not all changes have been committed into SVN, however the committed
    ones (if any) seem to be successfully integrated into the working tree.
    Please see the above messages for details.
</w:t>
      </w:r>
    </w:p>
    <w:p>
      <w:r>
        <w:t xml:space="preserve">ယခု၊ သင်၏အလုပ်အားလုံးသည် Subversion ဆာဗာပေါ်တွင်ရှိသောအရာများ၏ထိပ်တွင်ရှိနေသည်၊ ထို့ကြောင့် သင်သည် </w:t>
      </w:r>
      <w:r>
        <w:rPr>
          <w:rFonts w:ascii="Mono" w:hAnsi="Mono"/>
        </w:rPr>
        <w:t>dcommit</w:t>
      </w:r>
      <w:r>
        <w:t xml:space="preserve"> ကိုအောင်မြင်စွာလုပ်ဆောင်နိုင်သည်-</w:t>
      </w:r>
    </w:p>
    <w:p>
      <w:r>
        <w:rPr>
          <w:rFonts w:ascii="Mono" w:hAnsi="Mono"/>
        </w:rPr>
        <w:t xml:space="preserve">$ git svn dcommit
    Committing to file:///tmp/test-svn/trunk ...
        M   README.txt
    Committed r85
        M   README.txt
    r85 = 9c29704cc0bbbed7bd58160cfb66cb9191835cd8 (refs/remotes/origin/trunk)
    No changes between 5762f56732a958d6cfda681b661d2a239cc53ef5 and refs/remotes/origin/trunk
    Resetting to the latest refs/remotes/origin/trunk
</w:t>
      </w:r>
    </w:p>
    <w:p>
      <w:r>
        <w:t xml:space="preserve">သင်မတွန်းထုတ်မီ သင့်တွင် သင့်တွင်ရှိမနေသေးသော အထက်ပိုင်းအလုပ်များကို ပေါင်းစည်းရန် လိုအပ်သည့် Git နှင့်မတူဘဲ </w:t>
      </w:r>
      <w:r>
        <w:rPr>
          <w:rFonts w:ascii="Mono" w:hAnsi="Mono"/>
        </w:rPr>
        <w:t>git svn</w:t>
      </w:r>
      <w:r>
        <w:t xml:space="preserve"> သည် အပြောင်းအလဲများ ကွဲလွဲနေမှသာ (အဖျက်အမှောင့်လုပ်ပုံနှင့်တူသည်)။ တစ်စုံတစ်ယောက်က ပြောင်းလဲမှုတစ်ခုကို ဖိုင်တစ်ခုသို့ တွန်းပို့ပြီးနောက် သင်သည် ပြောင်းလဲမှုတစ်ခုကို အခြားဖိုင်တစ်ခုသို့ တွန်းပို့ပါက၊ သင်၏ </w:t>
      </w:r>
      <w:r>
        <w:rPr>
          <w:rFonts w:ascii="Mono" w:hAnsi="Mono"/>
        </w:rPr>
        <w:t>dcommit</w:t>
      </w:r>
      <w:r>
        <w:t xml:space="preserve"> သည် ကောင်းမွန်စွာ အလုပ်လုပ်နိုင်လိမ့်မည်-</w:t>
      </w:r>
    </w:p>
    <w:p>
      <w:r>
        <w:rPr>
          <w:rFonts w:ascii="Mono" w:hAnsi="Mono"/>
        </w:rPr>
        <w:t xml:space="preserve">$ git svn dcommit
    Committing to file:///tmp/test-svn/trunk ...
        M   configure.ac
    Committed r87
        M   autogen.sh
    r86 = d8450bab8a77228a644b7dc0e95977ffc61adff7 (refs/remotes/origin/trunk)
        M   configure.ac
    r87 = f3653ea40cb4e26b6281cec102e35dcba1fe17c4 (refs/remotes/origin/trunk)
    W: a0253d06732169107aa020390d9fefd2b1d92806 and refs/remotes/origin/trunk differ, using rebase:
    :100755 100755 efa5a59965fbbb5b2b0a12890f1b351bb5493c18 e757b59a9439312d80d5d43bb65d4a7d0389ed6d M  autogen.sh
    First, rewinding head to replay your work on top of it...
</w:t>
      </w:r>
    </w:p>
    <w:p>
      <w:r>
        <w:t>ရလဒ်သည် သင့်ကွန်ပြူတာနှစ်ခုလုံးတွင် မရှိသော ပရောဂျက်အခြေအနေဖြစ်သောကြောင့် မှတ်သားထားရန် အရေးကြီးပါသည်။ အပြောင်းအလဲများသည် သဟဇာတမဖြစ်သော်လည်း မကွဲလွဲပါက၊ ရောဂါရှာဖွေရန်ခက်ခဲသော ပြဿနာများကို သင်ရရှိနိုင်ပါသည်။ ၎င်းသည် Git ဆာဗာကို အသုံးပြုခြင်းထက် ကွဲပြားသည် - Git တွင်၊ ၎င်းကို မထုတ်ဝေမီ သင့်ဖောက်သည်စနစ်တွင် အခြေအနေကို အပြည့်အဝ စမ်းသပ်နိုင်သော်လည်း SVN တွင်၊ commit မပြုမီနှင့် commit ပြီးနောက် ပြည်နယ်များသည် တူညီကြောင်းကို သင်ဘယ်တော့မှ မသေချာနိုင်ပါ။</w:t>
      </w:r>
    </w:p>
    <w:p>
      <w:r>
        <w:t xml:space="preserve">သင်ကိုယ်တိုင် ကတိပြုရန် အဆင်သင့်မဖြစ်သေးလျှင်လည်း အဖျက်အမှောင့်ဆာဗာမှ အပြောင်းအလဲများကို ဆွဲယူရန် ဤအမိန့်ကို သင်လုပ်ဆောင်သင့်သည်။ ဒေတာအသစ်ကို ရယူရန် </w:t>
      </w:r>
      <w:r>
        <w:rPr>
          <w:rFonts w:ascii="Mono" w:hAnsi="Mono"/>
        </w:rPr>
        <w:t>git svn fetch</w:t>
      </w:r>
      <w:r>
        <w:t xml:space="preserve"> ကို သင် run နိုင်သော်လည်း </w:t>
      </w:r>
      <w:r>
        <w:rPr>
          <w:rFonts w:ascii="Mono" w:hAnsi="Mono"/>
        </w:rPr>
        <w:t>git svn rebase</w:t>
      </w:r>
      <w:r>
        <w:t xml:space="preserve"> သည် ရယူပြီးနောက် သင့်ပြည်တွင်းကတိပြုချက်များကို အပ်ဒိတ်လုပ်သည်။</w:t>
      </w:r>
    </w:p>
    <w:p>
      <w:r>
        <w:rPr>
          <w:rFonts w:ascii="Mono" w:hAnsi="Mono"/>
        </w:rPr>
        <w:t xml:space="preserve">$ git svn rebase
        M   autogen.sh
    r88 = c9c5f83c64bd755368784b444bc7a0216cc1e17b (refs/remotes/origin/trunk)
    First, rewinding head to replay your work on top of it...
    Fast-forwarded master to refs/remotes/origin/trunk.
</w:t>
      </w:r>
    </w:p>
    <w:p>
      <w:r>
        <w:rPr>
          <w:rFonts w:ascii="Mono" w:hAnsi="Mono"/>
        </w:rPr>
        <w:t>git svn rebase</w:t>
      </w:r>
      <w:r>
        <w:t xml:space="preserve"> ကို အချိန်တိုင်း တစ်ကြိမ် လုပ်ဆောင်ခြင်းသည် သင့်ကုဒ်သည် အမြဲတမ်း နောက်ဆုံးပေါ် ဖြစ်နေကြောင်း သေချာစေသည်။ ဤအရာကို သင်လုပ်ဆောင်သောအခါတွင် သင်၏အလုပ်လမ်းညွှန်သည် သန့်ရှင်းကြောင်း သေချာရန်လိုသည်။ သင့်တွင် ဒေသဆိုင်ရာပြောင်းလဲမှုများရှိပါက၊ သင်သည် သင်၏အလုပ်အား သိမ်းဆည်းထားရမည် သို့မဟုတ် </w:t>
      </w:r>
      <w:r>
        <w:rPr>
          <w:rFonts w:ascii="Mono" w:hAnsi="Mono"/>
        </w:rPr>
        <w:t>git svn rebase</w:t>
      </w:r>
      <w:r>
        <w:t xml:space="preserve"> မလုပ်ဆောင်မီ ၎င်းကို ယာယီကတိပြုရမည် – မဟုတ်ပါက၊ ပြန်လည်ကိုးကားမှုသည် ပေါင်းစည်းမှုဆိုင်ရာ ပဋိပက္ခဖြစ်မည်ကို မြင်ပါက အမိန့်သည် ရပ်တန့်သွားမည်ဖြစ်သည်။</w:t>
      </w:r>
    </w:p>
    <w:p>
      <w:pPr>
        <w:pStyle w:val="Heading4"/>
      </w:pPr>
      <w:r>
        <w:t>Git ဘဏ်ခွဲပြဿနာများ</w:t>
      </w:r>
    </w:p>
    <w:p>
      <w:r>
        <w:t xml:space="preserve">Git အလုပ်အသွားအလာတစ်ခုဖြင့် သင်အဆင်ပြေလာသောအခါတွင် ခေါင်းစဉ်ခွဲများဖန်တီးကာ ၎င်းတို့ကိုလုပ်ဆောင်ပြီးနောက် ၎င်းတို့ကို ပေါင်းစည်းနိုင်မည်ဖြစ်သည်။ </w:t>
      </w:r>
      <w:r>
        <w:rPr>
          <w:rFonts w:ascii="Mono" w:hAnsi="Mono"/>
        </w:rPr>
        <w:t>git svn</w:t>
      </w:r>
      <w:r>
        <w:t xml:space="preserve"> မှတစ်ဆင့် Subversion server သို့ တွန်းအားပေးနေပါက၊ အကိုင်းအခက်များပေါင်းစည်းမည့်အစား အကြိမ်တိုင်းတွင် သင့်လုပ်ငန်းကို ဌာနခွဲတစ်ခုတည်းတွင် ပြန်လည်အခြေခံလိုပေမည်။ ပြန်လည်အခြေခံခြင်းကို ပိုနှစ်သက်ရသည့်အကြောင်းရင်းမှာ Subversion တွင် linear history ရှိပြီး Git ကဲ့သို့ ပေါင်းစပ်မှုများနှင့် မသက်ဆိုင်သောကြောင့်၊ ထို့ကြောင့် </w:t>
      </w:r>
      <w:r>
        <w:rPr>
          <w:rFonts w:ascii="Mono" w:hAnsi="Mono"/>
        </w:rPr>
        <w:t>git svn</w:t>
      </w:r>
      <w:r>
        <w:t xml:space="preserve"> သည် လျှပ်တစ်ပြက်များကို Subversion commits အဖြစ်သို့ ပြောင်းလဲသောအခါတွင် ပထမဆုံးမိဘကသာ လိုက်နာခြင်းဖြစ်သည်။</w:t>
      </w:r>
    </w:p>
    <w:p>
      <w:r>
        <w:t xml:space="preserve">သင့်သမိုင်းသည် အောက်ပါအတိုင်းဖြစ်ပုံရသည်ဆိုပါစို့- သင်သည် </w:t>
      </w:r>
      <w:r>
        <w:rPr>
          <w:rFonts w:ascii="Mono" w:hAnsi="Mono"/>
        </w:rPr>
        <w:t>experiment</w:t>
      </w:r>
      <w:r>
        <w:t xml:space="preserve"> ဌာနခွဲတစ်ခုကို ဖန်တီးခဲ့ပြီး ကတိနှစ်ခုပြုကာ ၎င်းတို့ကို </w:t>
      </w:r>
      <w:r>
        <w:rPr>
          <w:rFonts w:ascii="Mono" w:hAnsi="Mono"/>
        </w:rPr>
        <w:t>master</w:t>
      </w:r>
      <w:r>
        <w:t xml:space="preserve"> သို့ ပြန်လည်ပေါင်းစည်းခဲ့သည်။ </w:t>
      </w:r>
      <w:r>
        <w:rPr>
          <w:rFonts w:ascii="Mono" w:hAnsi="Mono"/>
        </w:rPr>
        <w:t>dcommit</w:t>
      </w:r>
      <w:r>
        <w:t xml:space="preserve"> မှာ အထွက်ကို ဒီအတိုင်းတွေ့ရမှာပါ။</w:t>
      </w:r>
    </w:p>
    <w:p>
      <w:r>
        <w:rPr>
          <w:rFonts w:ascii="Mono" w:hAnsi="Mono"/>
        </w:rPr>
        <w:t xml:space="preserve">$ git svn dcommit
    Committing to file:///tmp/test-svn/trunk ...
        M   CHANGES.txt
    Committed r89
        M   CHANGES.txt
    r89 = 89d492c884ea7c834353563d5d913c6adf933981 (refs/remotes/origin/trunk)
        M   COPYING.txt
        M   INSTALL.txt
    Committed r90
        M   INSTALL.txt
        M   COPYING.txt
    r90 = cb522197870e61467473391799148f6721bcf9a0 (refs/remotes/origin/trunk)
    No changes between 71af502c214ba13123992338569f4669877f55fd and refs/remotes/origin/trunk
    Resetting to the latest refs/remotes/origin/trunk
</w:t>
      </w:r>
    </w:p>
    <w:p>
      <w:r>
        <w:t xml:space="preserve">သင်၏ Git ပရောဂျက်မှတ်တမ်းကို သင်ကြည့်ရှုသည့်အခါ </w:t>
      </w:r>
      <w:r>
        <w:rPr>
          <w:rFonts w:ascii="Mono" w:hAnsi="Mono"/>
        </w:rPr>
        <w:t>experiment</w:t>
      </w:r>
      <w:r>
        <w:t xml:space="preserve"> ဌာနခွဲတွင် သင်ပြုလုပ်ခဲ့သော ကတိကဝတ်များထဲမှ တစ်ခုခုကို ပြန်လည်ရေးသားထားခြင်းမှတပါး၊ ပေါင်းစည်းထားသောမှတ်တမ်းပါရှိသော ဌာနခွဲတစ်ခုပေါ်တွင် လုပ်ဆောင်ခြင်းသည် ကောင်းမွန်စွာအလုပ်လုပ်ပါသည်။</w:t>
      </w:r>
    </w:p>
    <w:p>
      <w:r>
        <w:t xml:space="preserve">အခြားတစ်ယောက်ယောက်က အလုပ်လုပ်တဲ့ပုံတူပွားလိုက်တဲ့အခါ၊ သင်ပြေးလိုက်သလိုပဲ </w:t>
      </w:r>
      <w:r>
        <w:rPr>
          <w:rFonts w:ascii="Mono" w:hAnsi="Mono"/>
        </w:rPr>
        <w:t>git merge --squash</w:t>
      </w:r>
      <w:r>
        <w:t>; ၎င်းတို့သည် မည်သည့်နေရာမှ ရောက်ရှိလာသည် သို့မဟုတ် ကျူးလွန်ခဲ့သည့်အချိန်နှင့် ပတ်သက်သည့် ကတိက၀တ်အချက်အလက်များကို မတွေ့ရတော့ပါ။</w:t>
      </w:r>
    </w:p>
    <w:p>
      <w:pPr>
        <w:pStyle w:val="Heading4"/>
      </w:pPr>
      <w:r>
        <w:t>အဖျက်အမှောင့်ကိုင်း၊</w:t>
      </w:r>
    </w:p>
    <w:p>
      <w:r>
        <w:t xml:space="preserve">အဖျက်အမှောင့်ခွဲခြင်းသည် Git တွင်အကိုင်းအခက်နှင့်မတူပါ။ အများကြီးသုံးတာကို ရှောင်နိုင်ရင် ဒါက အကောင်းဆုံးဖြစ်နိုင်ပါတယ်။ သို့သော်၊ သင်သည် </w:t>
      </w:r>
      <w:r>
        <w:rPr>
          <w:rFonts w:ascii="Mono" w:hAnsi="Mono"/>
        </w:rPr>
        <w:t>git svn</w:t>
      </w:r>
      <w:r>
        <w:t xml:space="preserve"> ကို အသုံးပြု၍ အဖျက်အမှောင့်ရှိ ဘဏ်ခွဲများကို ဖန်တီးပြီး ကတိပြုနိုင်သည်။</w:t>
      </w:r>
    </w:p>
    <w:p>
      <w:pPr>
        <w:pStyle w:val="Heading4"/>
      </w:pPr>
      <w:r>
        <w:t>SVN ဘဏ်ခွဲအသစ်တစ်ခု ဖန်တီးခြင်း။</w:t>
      </w:r>
    </w:p>
    <w:p>
      <w:r>
        <w:t xml:space="preserve">Subversion တွင် ဌာနခွဲအသစ်တစ်ခုဖန်တီးရန်၊ သင်သည် </w:t>
      </w:r>
      <w:r>
        <w:rPr>
          <w:rFonts w:ascii="Mono" w:hAnsi="Mono"/>
        </w:rPr>
        <w:t>git svn branch [new-branch]</w:t>
      </w:r>
      <w:r>
        <w:t xml:space="preserve"> ကိုဖွင့်သည်-</w:t>
      </w:r>
    </w:p>
    <w:p>
      <w:r>
        <w:rPr>
          <w:rFonts w:ascii="Mono" w:hAnsi="Mono"/>
        </w:rPr>
        <w:t xml:space="preserve">$ git svn branch opera
    Copying file:///tmp/test-svn/trunk at r90 to file:///tmp/test-svn/branches/opera...
    Found possible branch point: file:///tmp/test-svn/trunk =&gt; file:///tmp/test-svn/branches/opera, 90
    Found branch parent: (refs/remotes/origin/opera) cb522197870e61467473391799148f6721bcf9a0
    Following parent with do_switch
    Successfully followed parent
    r91 = f1b64a3855d3c8dd84ee0ef10fa89d27f1584302 (refs/remotes/origin/opera)
</w:t>
      </w:r>
    </w:p>
    <w:p>
      <w:r>
        <w:t xml:space="preserve">၎င်းသည် Subversion ရှိ </w:t>
      </w:r>
      <w:r>
        <w:rPr>
          <w:rFonts w:ascii="Mono" w:hAnsi="Mono"/>
        </w:rPr>
        <w:t>svn copy trunk branches/opera</w:t>
      </w:r>
      <w:r>
        <w:t xml:space="preserve"> command နှင့် ညီမျှပြီး အဖျက်အမှောင့်ဆာဗာတွင် လုပ်ဆောင်သည်။ ထိုဌာနခွဲတွင် သင့်အား စစ်ဆေးခြင်းမရှိကြောင်း သတိပြုရန် အရေးကြီးပါသည်။ အကယ်၍ သင်သည် ဤအချက်တွင် ကျူးလွန်ပါက၊ ထိုကတိက၀တ်သည် </w:t>
      </w:r>
      <w:r>
        <w:rPr>
          <w:rFonts w:ascii="Mono" w:hAnsi="Mono"/>
        </w:rPr>
        <w:t>opera</w:t>
      </w:r>
      <w:r>
        <w:t xml:space="preserve"> မဟုတ်ဘဲ ဆာဗာပေါ်တွင် </w:t>
      </w:r>
      <w:r>
        <w:rPr>
          <w:rFonts w:ascii="Mono" w:hAnsi="Mono"/>
        </w:rPr>
        <w:t>trunk</w:t>
      </w:r>
      <w:r>
        <w:t xml:space="preserve"> သို့ ရောက်သွားမည်ဖြစ်သည်။</w:t>
      </w:r>
    </w:p>
    <w:p>
      <w:pPr>
        <w:pStyle w:val="Heading4"/>
      </w:pPr>
      <w:r>
        <w:t>အသက်ဝင်သောဌာနခွဲများကို ပြောင်းခြင်း။</w:t>
      </w:r>
    </w:p>
    <w:p>
      <w:r>
        <w:t xml:space="preserve">သင့်သမိုင်းရှိ သင်၏အဖျက်အမှောင့်အကိုင်းအခက်များ၏ထိပ်ဖျားကိုရှာဖွေခြင်းဖြင့် သင့် dcommits ရှိရာသို့သွားသောဌာနခွဲကို Git တွက်ချက်ပါ - သင့်တွင်တစ်ခုသာရှိသင့်ပြီး သင့်လက်ရှိဘဏ်ခွဲမှတ်တမ်းတွင် </w:t>
      </w:r>
      <w:r>
        <w:rPr>
          <w:rFonts w:ascii="Mono" w:hAnsi="Mono"/>
        </w:rPr>
        <w:t>git-svn-id</w:t>
      </w:r>
      <w:r>
        <w:t xml:space="preserve"> ၏နောက်ဆုံးတစ်ခုဖြစ်သင့်သည်။</w:t>
      </w:r>
    </w:p>
    <w:p>
      <w:r>
        <w:t xml:space="preserve">သင်သည် ဘဏ်ခွဲတစ်ခုထက်ပို၍ တစ်ပြိုင်နက်တည်း လုပ်ကိုင်လိုပါက၊ အဆိုပါဌာနခွဲအတွက် တင်သွင်းသော အဖျက်အမှောင့်ကော်မတီတွင် ၎င်းတို့ကို စတင်ခြင်းဖြင့် ပြည်တွင်းဘဏ်ခွဲများကို </w:t>
      </w:r>
      <w:r>
        <w:rPr>
          <w:rFonts w:ascii="Mono" w:hAnsi="Mono"/>
        </w:rPr>
        <w:t>dcommit</w:t>
      </w:r>
      <w:r>
        <w:t xml:space="preserve"> သို့ သတ်မှတ်နိုင်သည်။ သင်သည် သီးခြားစီလုပ်ဆောင်နိုင်သော </w:t>
      </w:r>
      <w:r>
        <w:rPr>
          <w:rFonts w:ascii="Mono" w:hAnsi="Mono"/>
        </w:rPr>
        <w:t>opera</w:t>
      </w:r>
      <w:r>
        <w:t xml:space="preserve"> ရုံးခွဲတစ်ခုကို လိုချင်ပါက၊ သင်သည် လုပ်ဆောင်နိုင်သည်-</w:t>
      </w:r>
    </w:p>
    <w:p>
      <w:r>
        <w:rPr>
          <w:rFonts w:ascii="Mono" w:hAnsi="Mono"/>
        </w:rPr>
        <w:t xml:space="preserve">$ git branch opera remotes/origin/opera
</w:t>
      </w:r>
    </w:p>
    <w:p>
      <w:r>
        <w:t xml:space="preserve">ယခု သင်သည် သင်၏ </w:t>
      </w:r>
      <w:r>
        <w:rPr>
          <w:rFonts w:ascii="Mono" w:hAnsi="Mono"/>
        </w:rPr>
        <w:t>opera</w:t>
      </w:r>
      <w:r>
        <w:t xml:space="preserve"> ဌာနခွဲကို </w:t>
      </w:r>
      <w:r>
        <w:rPr>
          <w:rFonts w:ascii="Mono" w:hAnsi="Mono"/>
        </w:rPr>
        <w:t>trunk</w:t>
      </w:r>
      <w:r>
        <w:t xml:space="preserve"> (သင်၏ </w:t>
      </w:r>
      <w:r>
        <w:rPr>
          <w:rFonts w:ascii="Mono" w:hAnsi="Mono"/>
        </w:rPr>
        <w:t>master</w:t>
      </w:r>
      <w:r>
        <w:t xml:space="preserve"> ဌာနခွဲ) သို့ ပေါင်းစည်းလိုပါက ပုံမှန် </w:t>
      </w:r>
      <w:r>
        <w:rPr>
          <w:rFonts w:ascii="Mono" w:hAnsi="Mono"/>
        </w:rPr>
        <w:t>git merge</w:t>
      </w:r>
      <w:r>
        <w:t xml:space="preserve"> ဖြင့် ပြုလုပ်နိုင်ပါသည်။ သို့သော် သင်သည် </w:t>
      </w:r>
      <w:r>
        <w:rPr>
          <w:rFonts w:ascii="Mono" w:hAnsi="Mono"/>
        </w:rPr>
        <w:t>-m</w:t>
      </w:r>
      <w:r>
        <w:t xml:space="preserve"> မှတဆင့် ဖော်ပြချက်ပေးသည့် commit message ကို ပေးရန်လိုအပ်ပါသည် သို့မဟုတ် ပေါင်းစည်းခြင်းသည် အသုံးဝင်သောအရာအစား "Merge branch opera" ဟုပြောပါလိမ့်မည်။</w:t>
      </w:r>
    </w:p>
    <w:p>
      <w:r>
        <w:t xml:space="preserve">ဤလုပ်ဆောင်ချက်ကိုဆောင်ရွက်ရန် </w:t>
      </w:r>
      <w:r>
        <w:rPr>
          <w:rFonts w:ascii="Mono" w:hAnsi="Mono"/>
        </w:rPr>
        <w:t>git merge</w:t>
      </w:r>
      <w:r>
        <w:t xml:space="preserve"> ကို သင်အသုံးပြုနေသော်လည်း၊ ပေါင်းစည်းမှုသည် အဖျက်အမှောင့်ဖြစ်မည့်ထက် များစွာပိုမိုလွယ်ကူလိမ့်မည် (Git သည် သင့်အတွက်သင့်လျော်သော ပေါင်းစည်းမှုအခြေခံကို အလိုအလျောက်သိရှိနိုင်သောကြောင့်)၊ ၎င်းသည် ပုံမှန် Git ပေါင်းစည်းမှု ကျူးလွန်ခြင်းမဟုတ်ပါ။ ဤဒေတာကို မိဘတစ်ဦးထက်ပို၍ ခြေရာခံနိုင်သော ကျူးလွန်မှုကို မကိုင်တွယ်နိုင်သော အဖျက်အမှောင့်ဆာဗာသို့ သင်ပြန်တွန်းရပါမည်။ ဒါကြောင့် သင်က အဲဒါကို တွန်းတင်ပြီးရင်၊ ကတိတစ်ခုအောက်မှာ အခြားဌာနခွဲတစ်ခုရဲ့ အလုပ်အားလုံးကို ဖြိုခွဲလိုက်တဲ့ ကတိတစ်ခုတည်းနဲ့ တူပါလိမ့်မယ်။ သင်သည် ဌာနခွဲတစ်ခုသို့ ပေါင်းစည်းပြီးနောက်၊ သင်သည် Git တွင် ပုံမှန်လုပ်ဆောင်နိုင်သကဲ့သို့ အဆိုပါဌာနခွဲကို အလွယ်တကူ ပြန်သွား၍ ဆက်လက်လုပ်ဆောင်နိုင်မည်မဟုတ်ပေ။ သင်လုပ်ဆောင်သော </w:t>
      </w:r>
      <w:r>
        <w:rPr>
          <w:rFonts w:ascii="Mono" w:hAnsi="Mono"/>
        </w:rPr>
        <w:t>dcommit</w:t>
      </w:r>
      <w:r>
        <w:t xml:space="preserve"> ညွှန်ကြားချက်သည် မည်သည့်ဌာနခွဲတွင် ပေါင်းစည်းထားသည်ဆိုသည့် အချက်အလက်မှန်သမျှကို ဖျက်ပစ်သည်၊ ထို့ကြောင့် နောက်ဆက်တွဲ ပေါင်းစည်းမှုအခြေခံ တွက်ချက်မှုများမှာ မှားယွင်းနေလိမ့်မည် - </w:t>
      </w:r>
      <w:r>
        <w:rPr>
          <w:rFonts w:ascii="Mono" w:hAnsi="Mono"/>
        </w:rPr>
        <w:t>dcommit</w:t>
      </w:r>
      <w:r>
        <w:t xml:space="preserve"> သည် သင့် </w:t>
      </w:r>
      <w:r>
        <w:rPr>
          <w:rFonts w:ascii="Mono" w:hAnsi="Mono"/>
        </w:rPr>
        <w:t>git merge</w:t>
      </w:r>
      <w:r>
        <w:t xml:space="preserve"> ရလဒ်ကို သင် </w:t>
      </w:r>
      <w:r>
        <w:rPr>
          <w:rFonts w:ascii="Mono" w:hAnsi="Mono"/>
        </w:rPr>
        <w:t>git merge --squash</w:t>
      </w:r>
      <w:r>
        <w:t xml:space="preserve"> သို့ လည်ပတ်ပုံပေါ်စေသည်။ ကံမကောင်းစွာဖြင့်၊ ဤအခြေအနေကို ရှောင်ရှားရန် နည်းလမ်းကောင်းမရှိပါ - အဖျက်သမားသည် ဤအချက်အလက်ကို သိမ်းဆည်း၍မရပါ၊ ထို့ကြောင့် ၎င်းကို သင်၏ဆာဗာအဖြစ် သင်အသုံးပြုနေချိန်တွင် ၎င်း၏ကန့်သတ်ချက်များကြောင့် သင်သည် အမြဲတမ်း နစ်နာနေမည်ဖြစ်သည်။ ပြဿနာများကိုရှောင်ရှားရန်၊ သင်သည် ၎င်းကို ပင်စည်ထဲသို့ ပေါင်းစည်းပြီးနောက် ဒေသတွင်းဌာနခွဲ (ဤကိစ္စတွင်၊ </w:t>
      </w:r>
      <w:r>
        <w:rPr>
          <w:rFonts w:ascii="Mono" w:hAnsi="Mono"/>
        </w:rPr>
        <w:t>opera</w:t>
      </w:r>
      <w:r>
        <w:t>) ကို ဖျက်သင့်သည်။</w:t>
      </w:r>
    </w:p>
    <w:p>
      <w:pPr>
        <w:pStyle w:val="Heading4"/>
      </w:pPr>
      <w:r>
        <w:t>အဖျက်အမှောင့်အမိန့်များ</w:t>
      </w:r>
    </w:p>
    <w:p>
      <w:r>
        <w:rPr>
          <w:rFonts w:ascii="Mono" w:hAnsi="Mono"/>
        </w:rPr>
        <w:t>git svn</w:t>
      </w:r>
      <w:r>
        <w:t xml:space="preserve"> toolet သည် သင် Subversion တွင်ရှိသည့်အရာနှင့် ဆင်တူသည့် လုပ်ဆောင်နိုင်စွမ်းအချို့ကို ပံ့ပိုးပေးခြင်းဖြင့် Git သို့ ကူးပြောင်းမှုကို လွယ်ကူချောမွေ့စေရန် ညွှန်ကြားချက်များစွာကို ပံ့ပိုးပေးပါသည်။ ဤသည်မှာ သင့်အား အဖျက်အမှောင့်လုပ်ရန် အသုံးပြုခဲ့သည့် အမိန့်အချို့ဖြစ်သည်။</w:t>
      </w:r>
    </w:p>
    <w:p>
      <w:pPr>
        <w:pStyle w:val="Heading5"/>
      </w:pPr>
      <w:r>
        <w:t>SVN စတိုင်မှတ်တမ်း</w:t>
      </w:r>
    </w:p>
    <w:p>
      <w:r>
        <w:t xml:space="preserve">အကယ်၍ သင်သည် အဖျက်အမှောင့်အဖြစ် အသုံးပြုပြီး SVN အထွက်ပုံစံဖြင့် သင့်မှတ်တမ်းကို မြင်လိုပါက၊ သင်သည် သင်၏ ကျူးလွန်မှတ်တမ်းကို SVN ဖော်မတ်ဖြင့် ကြည့်ရှုရန် </w:t>
      </w:r>
      <w:r>
        <w:rPr>
          <w:rFonts w:ascii="Mono" w:hAnsi="Mono"/>
        </w:rPr>
        <w:t>git svn log</w:t>
      </w:r>
      <w:r>
        <w:t xml:space="preserve"> ကို ဖွင့်နိုင်သည်-</w:t>
      </w:r>
    </w:p>
    <w:p>
      <w:r>
        <w:rPr>
          <w:rFonts w:ascii="Mono" w:hAnsi="Mono"/>
        </w:rPr>
        <w:t xml:space="preserve">$ git svn log
    ------------------------------------------------------------------------
    r87 | schacon | 2014-05-02 16:07:37 -0700 (Sat, 02 May 2014) | 2 lines
    autogen change
    ------------------------------------------------------------------------
    r86 | schacon | 2014-05-02 16:00:21 -0700 (Sat, 02 May 2014) | 2 lines
    Merge branch 'experiment'
    ------------------------------------------------------------------------
    r85 | schacon | 2014-05-02 16:00:09 -0700 (Sat, 02 May 2014) | 2 lines
    updated the changelog
</w:t>
      </w:r>
    </w:p>
    <w:p>
      <w:r>
        <w:rPr>
          <w:rFonts w:ascii="Mono" w:hAnsi="Mono"/>
        </w:rPr>
        <w:t>git svn log</w:t>
      </w:r>
      <w:r>
        <w:t xml:space="preserve"> နှင့် ပတ်သက်၍ အရေးကြီးသော အချက်နှစ်ချက်ကို သိထားသင့်သည်။ ပထမဦးစွာ၊ ၎င်းသည် အဖျက်အမှောင့်ဆာဗာအား အချက်အလက်အတွက် တောင်းဆိုသည့် တကယ့် </w:t>
      </w:r>
      <w:r>
        <w:rPr>
          <w:rFonts w:ascii="Mono" w:hAnsi="Mono"/>
        </w:rPr>
        <w:t>svn log</w:t>
      </w:r>
      <w:r>
        <w:t xml:space="preserve"> ညွှန်ကြားချက်နှင့် မတူဘဲ အော့ဖ်လိုင်းအလုပ်လုပ်သည်။ ဒုတိယ၊ ၎င်းသည် သင့်အား အဖျက်အမှောင့်ဆာဗာအထိ ကျူးလွန်ထားသည့် ကတိကဝတ်များကိုသာ ပြသသည်။ Local Git သည် သင် ကတိကဝတ်မပြုသေးသော ကတိကဝတ်များ ပေါ်မလာပါ။ ဤအတောအတွင်း လူများက အဖျက်အမှောင့်ဆာဗာသို့ ပြုလုပ်ခဲ့သော ကတိကဝတ်များ မပြုကြပါ။ ၎င်းသည် အဖျက်အမှောင့်ဆာဗာတွင် ကျူးလွန်သည့် နောက်ဆုံးသိထားသော အခြေအနေနှင့် ပိုတူသည်။</w:t>
      </w:r>
    </w:p>
    <w:p>
      <w:pPr>
        <w:pStyle w:val="Heading5"/>
      </w:pPr>
      <w:r>
        <w:t>SVN မှတ်ချက်</w:t>
      </w:r>
    </w:p>
    <w:p>
      <w:r>
        <w:rPr>
          <w:rFonts w:ascii="Mono" w:hAnsi="Mono"/>
        </w:rPr>
        <w:t>git svn log</w:t>
      </w:r>
      <w:r>
        <w:t xml:space="preserve"> command သည် </w:t>
      </w:r>
      <w:r>
        <w:rPr>
          <w:rFonts w:ascii="Mono" w:hAnsi="Mono"/>
        </w:rPr>
        <w:t>svn log</w:t>
      </w:r>
      <w:r>
        <w:t xml:space="preserve"> ကွန်မန်းကို အော့ဖ်လိုင်းတွင် တုပထားသောကြောင့်၊ သင်သည် </w:t>
      </w:r>
      <w:r>
        <w:rPr>
          <w:rFonts w:ascii="Mono" w:hAnsi="Mono"/>
        </w:rPr>
        <w:t>git svn blame [FILE]</w:t>
      </w:r>
      <w:r>
        <w:t xml:space="preserve"> ကို run ခြင်းဖြင့် </w:t>
      </w:r>
      <w:r>
        <w:rPr>
          <w:rFonts w:ascii="Mono" w:hAnsi="Mono"/>
        </w:rPr>
        <w:t>svn annotate</w:t>
      </w:r>
      <w:r>
        <w:t xml:space="preserve"> နှင့် ညီမျှသော ရနိုင်သည်။ အထွက်သည် ဤကဲ့သို့ ဖြစ်သည်-</w:t>
      </w:r>
    </w:p>
    <w:p>
      <w:r>
        <w:rPr>
          <w:rFonts w:ascii="Mono" w:hAnsi="Mono"/>
        </w:rPr>
        <w:t xml:space="preserve">$ git svn blame README.txt
     2   temporal Protocol Buffers - Google's data interchange format
     2   temporal Copyright 2008 Google Inc.
     2   temporal http://code.google.com/apis/protocolbuffers/
     2   temporal
    22   temporal C++ Installation - Unix
    22   temporal =======================
     2   temporal
    79    schacon Committing in git-svn.
    78    schacon
     2   temporal To build and install the C++ Protocol Buffer runtime and the Protocol
     2   temporal Buffer compiler (protoc) execute the following:
     2   temporal
</w:t>
      </w:r>
    </w:p>
    <w:p>
      <w:r>
        <w:t>တဖန်၊ သင်သည် Git တွင် ပြည်တွင်း၌ ပြုလုပ်ခဲ့သော ကတိကဝတ်များ သို့မဟုတ် ထိုအတောအတွင်း အဖျက်အမှောင့်သို့ တွန်းပို့ခံရသော ကတိကဝတ်များကို မပြသပါ။</w:t>
      </w:r>
    </w:p>
    <w:p>
      <w:pPr>
        <w:pStyle w:val="Heading5"/>
      </w:pPr>
      <w:r>
        <w:t>SVN ဆာဗာအချက်အလက်</w:t>
      </w:r>
    </w:p>
    <w:p>
      <w:r>
        <w:rPr>
          <w:rFonts w:ascii="Mono" w:hAnsi="Mono"/>
        </w:rPr>
        <w:t>git svn info</w:t>
      </w:r>
      <w:r>
        <w:t xml:space="preserve"> ကို run ခြင်းဖြင့် </w:t>
      </w:r>
      <w:r>
        <w:rPr>
          <w:rFonts w:ascii="Mono" w:hAnsi="Mono"/>
        </w:rPr>
        <w:t>svn info</w:t>
      </w:r>
      <w:r>
        <w:t xml:space="preserve"> ပေးသည့် အလားတူ အချက်အလက်အမျိုးအစားကိုလည်း သင်ရနိုင်သည်-</w:t>
      </w:r>
    </w:p>
    <w:p>
      <w:r>
        <w:rPr>
          <w:rFonts w:ascii="Mono" w:hAnsi="Mono"/>
        </w:rPr>
        <w:t xml:space="preserve">$ git svn info
    Path: .
    URL: https://schacon-test.googlecode.com/svn/trunk
    Repository Root: https://schacon-test.googlecode.com/svn
    Repository UUID: 4c93b258-373f-11de-be05-5f7a86268029
    Revision: 87
    Node Kind: directory
    Schedule: normal
    Last Changed Author: schacon
    Last Changed Rev: 87
    Last Changed Date: 2009-05-02 16:07:37 -0700 (Sat, 02 May 2009)
</w:t>
      </w:r>
    </w:p>
    <w:p>
      <w:r>
        <w:t xml:space="preserve">၎င်းသည် အော့ဖ်လိုင်းလည်ပတ်နေသည့်အတွက် </w:t>
      </w:r>
      <w:r>
        <w:rPr>
          <w:rFonts w:ascii="Mono" w:hAnsi="Mono"/>
        </w:rPr>
        <w:t>blame</w:t>
      </w:r>
      <w:r>
        <w:t xml:space="preserve"> နှင့် </w:t>
      </w:r>
      <w:r>
        <w:rPr>
          <w:rFonts w:ascii="Mono" w:hAnsi="Mono"/>
        </w:rPr>
        <w:t>log</w:t>
      </w:r>
      <w:r>
        <w:t xml:space="preserve"> ကဲ့သို့ဖြစ်ပြီး သင်အဖျက်အမှောင့်ဆာဗာနှင့် ဆက်သွယ်ခဲ့သော နောက်ဆုံးအကြိမ်တွင်သာ နောက်ဆုံးပေါ်နေပါသည်။</w:t>
      </w:r>
    </w:p>
    <w:p>
      <w:pPr>
        <w:pStyle w:val="Heading5"/>
      </w:pPr>
      <w:r>
        <w:t>အဖျက်သမားများကို လျစ်လျူရှုခြင်း လျစ်လျူရှုခြင်း။</w:t>
      </w:r>
    </w:p>
    <w:p>
      <w:r>
        <w:t xml:space="preserve">ဘယ်နေရာမှာမဆို သတ်မှတ် </w:t>
      </w:r>
      <w:r>
        <w:rPr>
          <w:rFonts w:ascii="Mono" w:hAnsi="Mono"/>
        </w:rPr>
        <w:t>svn:ignore</w:t>
      </w:r>
      <w:r>
        <w:t xml:space="preserve"> ဂုဏ်သတ္တိများပါရှိသော အဖျက်အမှောင့် သိုလှောင်ရုံကို မွေးထုတ်ပါက၊ သက်ဆိုင်ရာ </w:t>
      </w:r>
      <w:r>
        <w:rPr>
          <w:rFonts w:ascii="Mono" w:hAnsi="Mono"/>
        </w:rPr>
        <w:t>.gitignore</w:t>
      </w:r>
      <w:r>
        <w:t xml:space="preserve"> ဖိုင်များကို သတ်မှတ်လိုပေလိမ့်မည်၊ သို့မှသာ သင်မလုပ်သင့်သော ဖိုင်များကို မတော်တဆ မကျူးလွန်မိစေရပါ။ </w:t>
      </w:r>
      <w:r>
        <w:rPr>
          <w:rFonts w:ascii="Mono" w:hAnsi="Mono"/>
        </w:rPr>
        <w:t>git svn</w:t>
      </w:r>
      <w:r>
        <w:t xml:space="preserve"> တွင် ဤပြဿနာအတွက် ကူညီရန် အမိန့်နှစ်ခုရှိသည်။ ပထမအချက်မှာ </w:t>
      </w:r>
      <w:r>
        <w:rPr>
          <w:rFonts w:ascii="Mono" w:hAnsi="Mono"/>
        </w:rPr>
        <w:t>git svn create-ignore</w:t>
      </w:r>
      <w:r>
        <w:t xml:space="preserve"> ဖြစ်ပြီး၊ ၎င်းသည် သင့်အတွက် သက်ဆိုင်သည့် </w:t>
      </w:r>
      <w:r>
        <w:rPr>
          <w:rFonts w:ascii="Mono" w:hAnsi="Mono"/>
        </w:rPr>
        <w:t>.gitignore</w:t>
      </w:r>
      <w:r>
        <w:t xml:space="preserve"> ဖိုင်များကို အလိုအလျောက် ဖန်တီးပေးသောကြောင့် သင့်နောက်ထပ် ကတိကဝတ်တွင် ၎င်းတို့ကို ထည့်သွင်းနိုင်သည်။</w:t>
      </w:r>
    </w:p>
    <w:p>
      <w:r>
        <w:t xml:space="preserve">ဒုတိယ command မှာ </w:t>
      </w:r>
      <w:r>
        <w:rPr>
          <w:rFonts w:ascii="Mono" w:hAnsi="Mono"/>
        </w:rPr>
        <w:t>git svn show-ignore</w:t>
      </w:r>
      <w:r>
        <w:t xml:space="preserve"> ဖြစ်ပြီး၊ သင်သည် </w:t>
      </w:r>
      <w:r>
        <w:rPr>
          <w:rFonts w:ascii="Mono" w:hAnsi="Mono"/>
        </w:rPr>
        <w:t>.gitignore</w:t>
      </w:r>
      <w:r>
        <w:t xml:space="preserve"> ဖိုင်တစ်ခုတွင် ထည့်ရန်လိုအပ်သည့် လိုင်းများကို ဖယ်ရှားရန် ပရင့်ထုတ်ခြင်းဖြစ်ပြီး၊ သို့မှသာ သင်သည် output ကို သင့် project exclude file သို့ ပြန်ညွှန်းနိုင်သည်-</w:t>
      </w:r>
    </w:p>
    <w:p>
      <w:r>
        <w:rPr>
          <w:rFonts w:ascii="Mono" w:hAnsi="Mono"/>
        </w:rPr>
        <w:t xml:space="preserve">$ git svn show-ignore &gt; .git/info/exclude
</w:t>
      </w:r>
    </w:p>
    <w:p>
      <w:r>
        <w:t xml:space="preserve">ထိုနည်းအားဖြင့် သင်သည် ပရောဂျက်ကို </w:t>
      </w:r>
      <w:r>
        <w:rPr>
          <w:rFonts w:ascii="Mono" w:hAnsi="Mono"/>
        </w:rPr>
        <w:t>.gitignore</w:t>
      </w:r>
      <w:r>
        <w:t xml:space="preserve"> ဖိုင်များဖြင့် အမှိုက်မပစ်ပါနှင့်။ သင်သည် အဖျက်အမှောင့်အဖွဲ့တွင် တစ်ဦးတည်းသော Git အသုံးပြုသူဖြစ်ပြီး သင့်အသင်းဖော်များသည် ပရောဂျက်ရှိ </w:t>
      </w:r>
      <w:r>
        <w:rPr>
          <w:rFonts w:ascii="Mono" w:hAnsi="Mono"/>
        </w:rPr>
        <w:t>.gitignore</w:t>
      </w:r>
      <w:r>
        <w:t xml:space="preserve"> ဖိုင်များကို မလိုချင်ပါက ၎င်းသည် ကောင်းမွန်သောရွေးချယ်မှုတစ်ခုဖြစ်သည်။</w:t>
      </w:r>
    </w:p>
    <w:p>
      <w:pPr>
        <w:pStyle w:val="Heading4"/>
      </w:pPr>
      <w:r>
        <w:t>Git-Svn အကျဉ်းချုပ်</w:t>
      </w:r>
    </w:p>
    <w:p>
      <w:r>
        <w:rPr>
          <w:rFonts w:ascii="Mono" w:hAnsi="Mono"/>
        </w:rPr>
        <w:t>git svn</w:t>
      </w:r>
      <w:r>
        <w:t xml:space="preserve"> ကိရိယာများသည် အဖျက်အမှောင့်ဆာဗာတစ်ခုတွင် ပိတ်မိနေပါက သို့မဟုတ် အဖျက်အမှောင့်ဆာဗာကို လုပ်ဆောင်ရန်လိုအပ်သည့် ဖွံ့ဖြိုးတိုးတက်မှုပတ်ဝန်းကျင်တွင် ရှိနေပါက အသုံးဝင်ပါသည်။ Git သည် ချိနဲ့သည်ဟု သင်ယူဆသင့်သည်၊ သို့မဟုတ် သင်နှင့် သင်၏ ပူးပေါင်းဆောင်ရွက်သူများ စိတ်ရှုပ်ထွေးစေမည့် ဘာသာပြန်ခြင်းဆိုင်ရာ ပြဿနာများကို ကြုံတွေ့ရလိမ့်မည်။ To stay out of trouble, try to follow these guidelines:</w:t>
      </w:r>
    </w:p>
    <w:p>
      <w:pPr>
        <w:pStyle w:val="ListBullet"/>
      </w:pPr>
      <w:r>
        <w:rPr>
          <w:rFonts w:ascii="Mono" w:hAnsi="Mono"/>
        </w:rPr>
        <w:t>git merge</w:t>
      </w:r>
      <w:r>
        <w:t xml:space="preserve"> မှပြုလုပ်သော ပေါင်းစည်းခြင်းများမပါဝင်သည့် linear Git မှတ်တမ်းကို ထားရှိပါ။ သင်၏ပင်မလိုင်းဌာနခွဲအပြင်ဘက်တွင် သင်လုပ်ဆောင်သည့် မည်သည့်အလုပ်ကိုမဆို ၎င်းကို ပြန်လည်အခြေခံပါ။ ၎င်းကို မပေါင်းပါနှင့်။</w:t>
      </w:r>
    </w:p>
    <w:p>
      <w:pPr>
        <w:pStyle w:val="ListBullet"/>
      </w:pPr>
      <w:r>
        <w:t xml:space="preserve">သီးခြား Git ဆာဗာတွင် စနစ်ထည့်သွင်းပြီး ပူးပေါင်းဆောင်ရွက်ခြင်းမပြုပါနှင့်။ developer အသစ်များအတွက် clone များကို အရှိန်မြှင့်ရန် တစ်ခုရှိကောင်းရှိနိုင်သည်၊ သို့သော် </w:t>
      </w:r>
      <w:r>
        <w:rPr>
          <w:rFonts w:ascii="Mono" w:hAnsi="Mono"/>
        </w:rPr>
        <w:t>git-svn-id</w:t>
      </w:r>
      <w:r>
        <w:t xml:space="preserve"> entry မရှိသော ၎င်းထံသို့ မည်သည့်အရာကိုမျှ မတွန်းချပါနှင့်။ </w:t>
      </w:r>
      <w:r>
        <w:rPr>
          <w:rFonts w:ascii="Mono" w:hAnsi="Mono"/>
        </w:rPr>
        <w:t>git-svn-id</w:t>
      </w:r>
      <w:r>
        <w:t xml:space="preserve"> အတွက် commit message တစ်ခုစီကို စစ်ဆေးပေးသည့် </w:t>
      </w:r>
      <w:r>
        <w:rPr>
          <w:rFonts w:ascii="Mono" w:hAnsi="Mono"/>
        </w:rPr>
        <w:t>pre-receive</w:t>
      </w:r>
      <w:r>
        <w:t xml:space="preserve"> ချိတ်တစ်ခုစီကို သင်ထည့်သွင်းလိုနိုင်ပြီး ၎င်းမပါဘဲ commits များပါရှိသော push များကို ငြင်းပယ်နိုင်သည်။</w:t>
      </w:r>
    </w:p>
    <w:p>
      <w:r>
        <w:t>အဆိုပါ လမ်းညွှန်ချက်များကို သင်လိုက်နာပါက၊ အဖျက်အမှောင့်ဆာဗာတစ်ခုနှင့် လုပ်ဆောင်ခြင်းက ပိုမိုခံနိုင်ရည်ရှိမည်ဖြစ်သည်။ သို့သော်၊ စစ်မှန်သော Git ဆာဗာသို့ ပြောင်းရွှေ့ရန် ဖြစ်နိုင်ပါက၊ ထိုသို့လုပ်ဆောင်ခြင်းဖြင့် သင့်အဖွဲ့ကို ပိုမိုရရှိနိုင်ပါသည်။</w:t>
      </w:r>
    </w:p>
    <w:p>
      <w:pPr>
        <w:pStyle w:val="Heading3"/>
      </w:pPr>
      <w:r>
        <w:t>Git နှင့် Mercurial</w:t>
      </w:r>
    </w:p>
    <w:p>
      <w:r>
        <w:t>DVCS စကြာဝဠာသည် Git တစ်ခုတည်းထက် ပိုကြီးသည်။ တကယ်တော့၊ ဤနေရာ၌ အခြားစနစ်များစွာရှိပါသည်၊ တစ်ခုစီသည် ဖြန့်ဝေထားသောဗားရှင်းထိန်းချုပ်မှုကို မှန်ကန်စွာပြုလုပ်ပုံအပေါ် ၎င်းတို့၏ကိုယ်ပိုင်ထောင့်တစ်ခုစီရှိကြသည်။ Git မှလွဲ၍ လူကြိုက်အများဆုံးမှာ Mercurial ဖြစ်ပြီး နှစ်ခုသည် များစွာတူညီပါသည်။</w:t>
      </w:r>
    </w:p>
    <w:p>
      <w:r>
        <w:t>သတင်းကောင်းမှာ အကယ်၍ သင်သည် Git ၏ client-side အပြုအမူကို နှစ်သက်သော်လည်း Mercurial ဖြင့် ထိန်းချုပ်ထားသော အရင်းအမြစ်ကုဒ်ရှိသော ပရောဂျက်တစ်ခုနှင့် လုပ်ဆောင်နေသည်ဆိုပါက၊ Git ကို Mercurial-hosted repository အတွက် client တစ်ခုအနေဖြင့် အသုံးပြုရန် နည်းလမ်းတစ်ခုရှိပါသည်။ Git သည် server repositories နှင့် စကားပြောပုံသည် remotes များမှတဆင့်ဖြစ်ပြီး၊ ဤတံတားကို remote helper အဖြစ် အကောင်အထည်ဖေါ်ရခြင်းမှာ အံ့သြစရာမဟုတ်ပါ။ ပရောဂျက်၏အမည်မှာ git-remote-hg ဖြစ်ပြီး ၎င်းကို https://github.com/felipec/git-remote-hg https://github.com/felipec/git-remote-hg တွင် ရှာတွေ့နိုင်ပါသည်။</w:t>
      </w:r>
    </w:p>
    <w:p>
      <w:pPr>
        <w:pStyle w:val="Heading4"/>
      </w:pPr>
      <w:r>
        <w:t>git-remote-hg</w:t>
      </w:r>
    </w:p>
    <w:p>
      <w:r>
        <w:t>ပထမဦးစွာသင် git-remote-hg ကို install လုပ်ရန်လိုအပ်သည်။ ၎င်းသည် အခြေခံအားဖြင့် သင့်လမ်းကြောင်းရှိ ၎င်း၏ဖိုင်ကို တစ်နေရာရာသို့ လွှတ်ချရန် အကျုံးဝင်သည်-၊</w:t>
      </w:r>
    </w:p>
    <w:p>
      <w:r>
        <w:rPr>
          <w:rFonts w:ascii="Mono" w:hAnsi="Mono"/>
        </w:rPr>
        <w:t xml:space="preserve">$ curl -o ~/bin/git-remote-hg \
      https://raw.githubusercontent.com/felipec/git-remote-hg/master/git-remote-hg
    $ chmod +x ~/bin/git-remote-hg
</w:t>
      </w:r>
    </w:p>
    <w:p>
      <w:r>
        <w:rPr>
          <w:rFonts w:ascii="Mono" w:hAnsi="Mono"/>
        </w:rPr>
        <w:t>~/bin</w:t>
      </w:r>
      <w:r>
        <w:t xml:space="preserve"> သည် သင့် </w:t>
      </w:r>
      <w:r>
        <w:rPr>
          <w:rFonts w:ascii="Mono" w:hAnsi="Mono"/>
        </w:rPr>
        <w:t>$PATH</w:t>
      </w:r>
      <w:r>
        <w:t xml:space="preserve"> တွင် ရှိနေသည်ဟု ယူဆပါသည်။ Git-remote-hg တွင် အခြားမှီခိုမှုတစ်ခုရှိသည်- Python အတွက် </w:t>
      </w:r>
      <w:r>
        <w:rPr>
          <w:rFonts w:ascii="Mono" w:hAnsi="Mono"/>
        </w:rPr>
        <w:t>mercurial</w:t>
      </w:r>
      <w:r>
        <w:t xml:space="preserve"> စာကြည့်တိုက်။ သင့်တွင် Python ကို ထည့်သွင်းထားပါက၊ ၎င်းသည် ရိုးရှင်းသည်-</w:t>
      </w:r>
    </w:p>
    <w:p>
      <w:r>
        <w:rPr>
          <w:rFonts w:ascii="Mono" w:hAnsi="Mono"/>
        </w:rPr>
        <w:t xml:space="preserve">$ pip install mercurial
</w:t>
      </w:r>
    </w:p>
    <w:p>
      <w:r>
        <w:t>သင့်တွင် Python ထည့်သွင်းထားခြင်း မရှိပါက၊ https://www.python.org/ https://www.python.org/ သို့ ဝင်ရောက်ပြီး ၎င်းကို ဦးစွာ ရယူပါ။</w:t>
      </w:r>
    </w:p>
    <w:p>
      <w:r>
        <w:t>သင်လိုအပ်မည့် နောက်ဆုံးအရာမှာ Mercurial client ဖြစ်သည်။ https://www.mercurial-scm.org/ https://www.mercurial-scm.org/ သို့သွား၍ မရသေးပါက ထည့်သွင်းပါ။</w:t>
      </w:r>
    </w:p>
    <w:p>
      <w:r>
        <w:t>အခုဆို ရင်ခုန်ဖို့ အဆင်သင့်ဖြစ်နေပါပြီ။ သင်လိုအပ်သမျှသည် သင်တွန်းအားပေးနိုင်သော Mercurial repository တစ်ခုဖြစ်သည်။ ကံကောင်းထောက်မစွာ၊ Mercurial repository တိုင်းသည် ဤနည်းအတိုင်းလုပ်ဆောင်နိုင်သည်၊ ထို့ကြောင့် Mercurial ကိုလေ့လာရန် လူတိုင်းအသုံးပြုသည့် "hello world" repository ကို အသုံးပြုပါမည်။</w:t>
      </w:r>
    </w:p>
    <w:p>
      <w:r>
        <w:rPr>
          <w:rFonts w:ascii="Mono" w:hAnsi="Mono"/>
        </w:rPr>
        <w:t xml:space="preserve">$ hg clone http://selenic.com/repo/hello /tmp/hello
</w:t>
      </w:r>
    </w:p>
    <w:p>
      <w:pPr>
        <w:pStyle w:val="Heading4"/>
      </w:pPr>
      <w:r>
        <w:t>စတင်အသုံးပြုခြင်း</w:t>
      </w:r>
    </w:p>
    <w:p>
      <w:r>
        <w:t>ယခု ကျွန်ုပ်တို့တွင် သင့်လျော်သော "ဆာဗာဘက်ခြမ်း" သိုလှောင်မှုတစ်ခုရှိသဖြင့် ပုံမှန်အလုပ်အသွားအလာကို ဖြတ်သန်းနိုင်ပါသည်။ သင်တွေ့မြင်ရသည့်အတိုင်း ဤစနစ်နှစ်ခုသည် ပွတ်တိုက်မှုများစွာမရှိနိုင်လောက်အောင် ဆင်တူသည်။</w:t>
      </w:r>
    </w:p>
    <w:p>
      <w:r>
        <w:t>Git နှင့် အမြဲလိုလို၊ ဦးစွာ ကျွန်ုပ်တို့သည် ပုံတူပွားသည်-</w:t>
      </w:r>
    </w:p>
    <w:p>
      <w:r>
        <w:rPr>
          <w:rFonts w:ascii="Mono" w:hAnsi="Mono"/>
        </w:rPr>
        <w:t xml:space="preserve">$ git clone hg::/tmp/hello /tmp/hello-git
    $ cd /tmp/hello-git
    $ git log --oneline --graph --decorate
    * ac7955c (HEAD, origin/master, origin/branches/default, origin/HEAD, refs/hg/origin/branches/default, refs/hg/origin/bookmarks/master, master) Create a makefile
    * 65bb417 Create a standard 'hello, world' program
</w:t>
      </w:r>
    </w:p>
    <w:p>
      <w:r>
        <w:t xml:space="preserve">Mercurial repository နှင့် အလုပ်လုပ်ရာတွင် စံ </w:t>
      </w:r>
      <w:r>
        <w:rPr>
          <w:rFonts w:ascii="Mono" w:hAnsi="Mono"/>
        </w:rPr>
        <w:t>git clone</w:t>
      </w:r>
      <w:r>
        <w:t xml:space="preserve"> command ကို အသုံးပြုကြောင်း သတိပြုမိပါလိမ့်မည်။ အဘယ်ကြောင့်ဆိုသော် git-remote-hg သည် Git ၏ HTTP/S ပရိုတိုကောကို အကောင်အထည် ဖော်ပုံ (အဝေးထိန်းအကူအညီပေးသူများ) နှင့် ဆင်တူသည့် ယန္တရားတစ်ခုကို အသုံးပြု၍ အလွန်နိမ့်ကျသော အဆင့်တွင် လုပ်ဆောင်နေသောကြောင့် ဖြစ်သည်။ Git နှင့် Mercurial နှစ်ခုစလုံးသည် သိုလှောင်မှုမှတ်တမ်း၏ မိတ္တူအပြည့်အစုံရှိရန် ဖောက်သည်တိုင်းအတွက် ဒီဇိုင်းဆွဲထားသောကြောင့်၊ ဤအမိန့်သည် ပရောဂျက်၏သမိုင်းကြောင်းများအပါအဝင် အပြည့်အစုံကို ဖန်တီးထားပြီး ၎င်းကို လျင်မြန်စွာလုပ်ဆောင်သည်။</w:t>
      </w:r>
    </w:p>
    <w:p>
      <w:r>
        <w:rPr>
          <w:rFonts w:ascii="Mono" w:hAnsi="Mono"/>
        </w:rPr>
        <w:t>log</w:t>
      </w:r>
      <w:r>
        <w:t xml:space="preserve"> command သည် commits နှစ်ခုကို ပြသသည်၊ ၎င်းသည် နောက်ဆုံးပေါ် refs အများအပြားက ထောက်ပြသည်။ အဲဒါတွေ ထဲက တချို့ဟာ တကယ်မရှိဘူးလို့ ထင်ပါတယ်။ </w:t>
      </w:r>
      <w:r>
        <w:rPr>
          <w:rFonts w:ascii="Mono" w:hAnsi="Mono"/>
        </w:rPr>
        <w:t>.git</w:t>
      </w:r>
      <w:r>
        <w:t xml:space="preserve"> လမ်းညွှန်ချက်တွင် အမှန်တကယ်ရှိသည်ကို ကြည့်ကြပါစို့။</w:t>
      </w:r>
    </w:p>
    <w:p>
      <w:r>
        <w:rPr>
          <w:rFonts w:ascii="Mono" w:hAnsi="Mono"/>
        </w:rPr>
        <w:t xml:space="preserve">$ tree .git/refs
    .git/refs
    ├── heads
    │   └── master
    ├── hg
    │   └── origin
    │       ├── bookmarks
    │       │   └── master
    │       └── branches
    │           └── default
    ├── notes
    │   └── hg
    ├── remotes
    │   └── origin
    │       └── HEAD
    └── tags
    9 directories, 5 files
</w:t>
      </w:r>
    </w:p>
    <w:p>
      <w:r>
        <w:t xml:space="preserve">Git-remote-hg သည် အရာများကို idiomatically Git-esque ဖြစ်အောင်ကြိုးစားနေသော်လည်း၊ အနည်းငယ်ကွဲပြားသောစနစ်နှစ်ခုကြားရှိ conceptual mapping ကို စီမံခန့်ခွဲနေပါသည်။ </w:t>
      </w:r>
      <w:r>
        <w:rPr>
          <w:rFonts w:ascii="Mono" w:hAnsi="Mono"/>
        </w:rPr>
        <w:t>refs/hg</w:t>
      </w:r>
      <w:r>
        <w:t xml:space="preserve"> directory သည် အမှန်တကယ် remote refs များကို သိမ်းဆည်းထားသည့် နေရာဖြစ်သည်။ ဥပမာအားဖြင့်၊ </w:t>
      </w:r>
      <w:r>
        <w:rPr>
          <w:rFonts w:ascii="Mono" w:hAnsi="Mono"/>
        </w:rPr>
        <w:t>refs/hg/origin/branches/default</w:t>
      </w:r>
      <w:r>
        <w:t xml:space="preserve"> သည် "ac7955c" ဖြင့် စတင်သည့် SHA-1 ပါရှိသော Git ref ဖိုင်ဖြစ်ပြီး၊ ၎င်းသည် </w:t>
      </w:r>
      <w:r>
        <w:rPr>
          <w:rFonts w:ascii="Mono" w:hAnsi="Mono"/>
        </w:rPr>
        <w:t>master</w:t>
      </w:r>
      <w:r>
        <w:t xml:space="preserve"> မှ ညွှန်ပြသော ကတိပြုချက်ဖြစ်သည်။ ထို့ကြောင့် </w:t>
      </w:r>
      <w:r>
        <w:rPr>
          <w:rFonts w:ascii="Mono" w:hAnsi="Mono"/>
        </w:rPr>
        <w:t>refs/hg</w:t>
      </w:r>
      <w:r>
        <w:t xml:space="preserve"> လမ်းညွှန်သည် </w:t>
      </w:r>
      <w:r>
        <w:rPr>
          <w:rFonts w:ascii="Mono" w:hAnsi="Mono"/>
        </w:rPr>
        <w:t>refs/remotes/origin</w:t>
      </w:r>
      <w:r>
        <w:t xml:space="preserve"> အတုနှင့်တူသော်လည်း ၎င်းတွင် ညှပ်မှတ်များနှင့် အကိုင်းအခက်များကြား ထပ်လောင်းခြားနားချက်ရှိသည်။</w:t>
      </w:r>
    </w:p>
    <w:p>
      <w:r>
        <w:rPr>
          <w:rFonts w:ascii="Mono" w:hAnsi="Mono"/>
        </w:rPr>
        <w:t>notes/hg</w:t>
      </w:r>
      <w:r>
        <w:t xml:space="preserve"> ဖိုင်သည် git-remote-hg မြေပုံများ Git သည် Mercurial changeset IDs သို့ hash များပြုပုံအတွက် အစမှတ်ဖြစ်သည်။ နည်းနည်းလေ့လာကြည့်ရအောင်။</w:t>
      </w:r>
    </w:p>
    <w:p>
      <w:r>
        <w:rPr>
          <w:rFonts w:ascii="Mono" w:hAnsi="Mono"/>
        </w:rPr>
        <w:t xml:space="preserve">$ cat notes/hg
    d4c10386...
    $ git cat-file -p d4c10386...
    tree 1781c96...
    author remote-hg &lt;&gt; 1408066400 -0800
    committer remote-hg &lt;&gt; 1408066400 -0800
    Notes for master
    $ git ls-tree 1781c96...
    100644 blob ac9117f...  65bb417...
    100644 blob 485e178...  ac7955c...
    $ git cat-file -p ac9117f
    0a04b987be5ae354b710cefeba0e2d9de7ad41a9
</w:t>
      </w:r>
    </w:p>
    <w:p>
      <w:r>
        <w:t xml:space="preserve">ထို့ကြောင့် </w:t>
      </w:r>
      <w:r>
        <w:rPr>
          <w:rFonts w:ascii="Mono" w:hAnsi="Mono"/>
        </w:rPr>
        <w:t>refs/notes/hg</w:t>
      </w:r>
      <w:r>
        <w:t xml:space="preserve"> သည် Git အရာဝတ္တုဒေတာဘေ့စ်တွင် အမည်များပါသော အခြားအရာဝတ္ထုများစာရင်းဖြစ်သည့် သစ်ပင်တစ်ပင်ကို ညွှန်ပြသည်။ </w:t>
      </w:r>
      <w:r>
        <w:rPr>
          <w:rFonts w:ascii="Mono" w:hAnsi="Mono"/>
        </w:rPr>
        <w:t>git ls-tree</w:t>
      </w:r>
      <w:r>
        <w:t xml:space="preserve"> သည် သစ်ပင်အတွင်းရှိ အရာများအတွက် မုဒ်၊ အမျိုးအစား၊ အရာဝတ္ထု hash နှင့် ဖိုင်အမည်ကို ထုတ်ပေးသည်။ သစ်ပင်အရာများထဲမှ တစ်ခုကို တူးဖော်ပြီးသည်နှင့် ၎င်းတွင် “ac9117f” (</w:t>
      </w:r>
      <w:r>
        <w:rPr>
          <w:rFonts w:ascii="Mono" w:hAnsi="Mono"/>
        </w:rPr>
        <w:t>master</w:t>
      </w:r>
      <w:r>
        <w:t xml:space="preserve"> မှညွှန်ပြသော SHA-1 ၏ SHA-1 hash)၊ အကြောင်းအရာ “0a04b98” (</w:t>
      </w:r>
      <w:r>
        <w:rPr>
          <w:rFonts w:ascii="Mono" w:hAnsi="Mono"/>
        </w:rPr>
        <w:t>default</w:t>
      </w:r>
      <w:r>
        <w:t xml:space="preserve"> ဌာနခွဲ၏အစွန်းရှိ Mercurial changeset ၏ ID) ကို တွေ့ရှိပါသည်။</w:t>
      </w:r>
    </w:p>
    <w:p>
      <w:r>
        <w:t>သတင်းကောင်းမှာ ကျွန်ုပ်တို့အများစုသည် ဤအရာအားလုံးကို စိတ်ပူစရာမလိုပါ။ ပုံမှန်အလုပ်အသွားအလာသည် Git အဝေးထိန်းစနစ်ဖြင့် လုပ်ဆောင်ခြင်းနှင့် အလွန်ကွာခြားမည်မဟုတ်ပါ။</w:t>
      </w:r>
    </w:p>
    <w:p>
      <w:r>
        <w:t xml:space="preserve">ဆက်လက်မလုပ်ဆောင်မီ ကျွန်ုပ်တို့လိုက်နာရမည့် နောက်ထပ်အချက်တစ်ခုရှိသည်- လျစ်လျူရှုပါ။ Mercurial နှင့် Git သည် ၎င်းအတွက် အလွန်ဆင်တူသည့် ယန္တရားတစ်ခုကို အသုံးပြုသော်လည်း ၎င်းသည် </w:t>
      </w:r>
      <w:r>
        <w:rPr>
          <w:rFonts w:ascii="Mono" w:hAnsi="Mono"/>
        </w:rPr>
        <w:t>.gitignore</w:t>
      </w:r>
      <w:r>
        <w:t xml:space="preserve"> ဖိုင်ကို Mercurial repository ထဲသို့ အမှန်တကယ် မထည့်ချင်တော့ပါ။ ကံကောင်းထောက်မစွာ၊ Git သည် on-disk repository ၏ဒေသခံဖိုင်များကိုလျစ်လျူရှုရန်နည်းလမ်းတစ်ခုရှိပြီး Mercurial ဖော်မတ်သည် Git နှင့်သဟဇာတဖြစ်သောကြောင့်၎င်းကိုကူးယူရန်သာလိုသည်-</w:t>
      </w:r>
    </w:p>
    <w:p>
      <w:r>
        <w:rPr>
          <w:rFonts w:ascii="Mono" w:hAnsi="Mono"/>
        </w:rPr>
        <w:t xml:space="preserve">$ cp .hgignore .git/info/exclude
</w:t>
      </w:r>
    </w:p>
    <w:p>
      <w:r>
        <w:rPr>
          <w:rFonts w:ascii="Mono" w:hAnsi="Mono"/>
        </w:rPr>
        <w:t>.git/info/exclude</w:t>
      </w:r>
      <w:r>
        <w:t xml:space="preserve"> ဖိုင်သည် </w:t>
      </w:r>
      <w:r>
        <w:rPr>
          <w:rFonts w:ascii="Mono" w:hAnsi="Mono"/>
        </w:rPr>
        <w:t>.gitignore</w:t>
      </w:r>
      <w:r>
        <w:t xml:space="preserve"> ကဲ့သို့ လုပ်ဆောင်သည်၊ သို့သော် ကွန်မန့်များတွင် မပါဝင်ပါ။</w:t>
      </w:r>
    </w:p>
    <w:p>
      <w:pPr>
        <w:pStyle w:val="Heading4"/>
      </w:pPr>
      <w:r>
        <w:t>အလုပ်အသွားအလာ</w:t>
      </w:r>
    </w:p>
    <w:p>
      <w:r>
        <w:t xml:space="preserve">ကျွန်ုပ်တို့သည် အလုပ်အချို့လုပ်ဆောင်ပြီး </w:t>
      </w:r>
      <w:r>
        <w:rPr>
          <w:rFonts w:ascii="Mono" w:hAnsi="Mono"/>
        </w:rPr>
        <w:t>master</w:t>
      </w:r>
      <w:r>
        <w:t xml:space="preserve"> ဌာနခွဲတွင် ကတိပြုမှုများ ပြုလုပ်ထားပြီး၊ ၎င်းကို အဝေးထိန်းဌာနသို့ တွန်းပို့ရန် အသင့်ဖြစ်ပြီဟု ယူဆကြပါစို့။ ဤအရာသည် ကျွန်ုပ်တို့၏ သိုလှောင်ခန်းသည် ယခုနှင့်တူသည်-</w:t>
      </w:r>
    </w:p>
    <w:p>
      <w:r>
        <w:rPr>
          <w:rFonts w:ascii="Mono" w:hAnsi="Mono"/>
        </w:rPr>
        <w:t xml:space="preserve">$ git log --oneline --graph --decorate
    * ba04a2a (HEAD, master) Update makefile
    * d25d16f Goodbye
    * ac7955c (origin/master, origin/branches/default, origin/HEAD, refs/hg/origin/branches/default, refs/hg/origin/bookmarks/master) Create a makefile
    * 65bb417 Create a standard 'hello, world' program
</w:t>
      </w:r>
    </w:p>
    <w:p>
      <w:r>
        <w:t xml:space="preserve">ကျွန်ုပ်တို့၏ </w:t>
      </w:r>
      <w:r>
        <w:rPr>
          <w:rFonts w:ascii="Mono" w:hAnsi="Mono"/>
        </w:rPr>
        <w:t>master</w:t>
      </w:r>
      <w:r>
        <w:t xml:space="preserve"> ဌာနခွဲသည် </w:t>
      </w:r>
      <w:r>
        <w:rPr>
          <w:rFonts w:ascii="Mono" w:hAnsi="Mono"/>
        </w:rPr>
        <w:t>origin/master</w:t>
      </w:r>
      <w:r>
        <w:t xml:space="preserve"> ထက် ရှေ့တွင် ကတိပြုချက် နှစ်ခုရှိသည်၊ သို့သော် အဆိုပါ ကတိက၀တ်နှစ်ခုသည် ကျွန်ုပ်တို့၏ စက်တွင်သာ ရှိနေပါသည်။ အရေးကြီးတဲ့အလုပ်တွေကို တစ်ချိန်တည်းမှာ အခြားတစ်ယောက်ယောက်က လုပ်ဆောင်နေသလား ကြည့်ရအောင်။</w:t>
      </w:r>
    </w:p>
    <w:p>
      <w:r>
        <w:rPr>
          <w:rFonts w:ascii="Mono" w:hAnsi="Mono"/>
        </w:rPr>
        <w:t xml:space="preserve">$ git fetch
    From hg::/tmp/hello
       ac7955c..df85e87  master     -&gt; origin/master
       ac7955c..df85e87  branches/default -&gt; origin/branches/default
    $ git log --oneline --graph --decorate --all
    * 7b07969 (refs/notes/hg) Notes for default
    * d4c1038 Notes for master
    * df85e87 (origin/master, origin/branches/default, origin/HEAD, refs/hg/origin/branches/default, refs/hg/origin/bookmarks/master) Add some documentation
    | * ba04a2a (HEAD, master) Update makefile
    | * d25d16f Goodbye
    |/
    * ac7955c Create a makefile
    * 65bb417 Create a standard 'hello, world' program
</w:t>
      </w:r>
    </w:p>
    <w:p>
      <w:r>
        <w:rPr>
          <w:rFonts w:ascii="Mono" w:hAnsi="Mono"/>
        </w:rPr>
        <w:t>--all</w:t>
      </w:r>
      <w:r>
        <w:t xml:space="preserve"> အလံကိုကျွန်ုပ်တို့အသုံးပြုထားသောကြောင့်၊ git-remote-hg တွင်အတွင်းပိုင်းအသုံးပြုသည့် "မှတ်စုများ" refs များကိုတွေ့မြင်ရသော်လည်း ၎င်းတို့ကို လျစ်လျူရှုနိုင်ပါသည်။ ကျန်တာကတော့ ကျွန်တော်တို့ မျှော်လင့်ထားသလိုပါပဲ။ </w:t>
      </w:r>
      <w:r>
        <w:rPr>
          <w:rFonts w:ascii="Mono" w:hAnsi="Mono"/>
        </w:rPr>
        <w:t>origin/master</w:t>
      </w:r>
      <w:r>
        <w:t xml:space="preserve"> သည် ကတိကဝတ်တစ်ခုဖြင့် တိုးတက်ခဲ့ပြီး ကျွန်ုပ်တို့၏သမိုင်းသည် ယခုအခါ ကွဲပြားသွားပါသည်။ ဤအခန်းတွင်ကျွန်ုပ်တို့လုပ်ဆောင်သောအခြားစနစ်များနှင့်မတူဘဲ၊ Mercurial သည် ပေါင်းစည်းမှုများကို ကိုင်တွယ်နိုင်စွမ်းရှိသောကြောင့် ကျွန်ုပ်တို့သည် စိတ်ကူးယဉ်ဆန်သည့်အရာများကိုလုပ်ဆောင်မည်မဟုတ်ပါ။</w:t>
      </w:r>
    </w:p>
    <w:p>
      <w:r>
        <w:rPr>
          <w:rFonts w:ascii="Mono" w:hAnsi="Mono"/>
        </w:rPr>
        <w:t xml:space="preserve">$ git merge origin/master
    Auto-merging hello.c
    Merge made by the 'recursive' strategy.
     hello.c | 2 +-
     1 file changed, 1 insertion(+), 1 deletion(-)
    $ git log --oneline --graph --decorate
    *   0c64627 (HEAD, master) Merge remote-tracking branch 'origin/master'
    |\
    | * df85e87 (origin/master, origin/branches/default, origin/HEAD, refs/hg/origin/branches/default, refs/hg/origin/bookmarks/master) Add some documentation
    * | ba04a2a Update makefile
    * | d25d16f Goodbye
    |/
    * ac7955c Create a makefile
    * 65bb417 Create a standard 'hello, world' program
</w:t>
      </w:r>
    </w:p>
    <w:p>
      <w:r>
        <w:t>ပြီးပြည့်စုံသော။ ကျွန်ုပ်တို့သည် စမ်းသပ်မှုများလုပ်ဆောင်ပြီး အရာအားလုံးအောင်မြင်သွားသောကြောင့် ကျွန်ုပ်တို့၏လုပ်ဆောင်မှုကို အခြားအဖွဲ့နှင့်မျှဝေရန် အဆင်သင့်ဖြစ်နေပါပြီ-</w:t>
      </w:r>
    </w:p>
    <w:p>
      <w:r>
        <w:rPr>
          <w:rFonts w:ascii="Mono" w:hAnsi="Mono"/>
        </w:rPr>
        <w:t xml:space="preserve">$ git push
    To hg::/tmp/hello
       df85e87..0c64627  master -&gt; master
</w:t>
      </w:r>
    </w:p>
    <w:p>
      <w:r>
        <w:t>ဒါပဲ! Mercurial repository ကို လေ့လာကြည့်လျှင် ၎င်းသည် ကျွန်ုပ်တို့ မျှော်လင့်ထားသည့်အတိုင်း လုပ်ဆောင်ခဲ့သည်ကို သင်တွေ့ရပါမည်။</w:t>
      </w:r>
    </w:p>
    <w:p>
      <w:r>
        <w:rPr>
          <w:rFonts w:ascii="Mono" w:hAnsi="Mono"/>
        </w:rPr>
        <w:t xml:space="preserve">$ hg log -G --style compact
    o    5[tip]:4,2   dc8fa4f932b8   2014-08-14 19:33 -0700   ben
    |\     Merge remote-tracking branch 'origin/master'
    | |
    | o  4   64f27bcefc35   2014-08-14 19:27 -0700   ben
    | |    Update makefile
    | |
    | o  3:1   4256fc29598f   2014-08-14 19:27 -0700   ben
    | |    Goodbye
    | |
    @ |  2   7db0b4848b3c   2014-08-14 19:30 -0700   ben
    |/     Add some documentation
    |
    o  1   82e55d328c8c   2005-08-26 01:21 -0700   mpm
    |    Create a makefile
    |
    o  0   0a04b987be5a   2005-08-26 01:20 -0700   mpm
         Create a standard 'hello, world' program
</w:t>
      </w:r>
    </w:p>
    <w:p>
      <w:r>
        <w:rPr>
          <w:i/>
        </w:rPr>
        <w:t>2</w:t>
      </w:r>
      <w:r>
        <w:t xml:space="preserve"> နံပါတ်တပ်ထားသော ပြောင်းလဲမှုအစုံကို Mercurial မှပြုလုပ်ထားပြီး </w:t>
      </w:r>
      <w:r>
        <w:rPr>
          <w:i/>
        </w:rPr>
        <w:t>3</w:t>
      </w:r>
      <w:r>
        <w:t xml:space="preserve"> နှင့် </w:t>
      </w:r>
      <w:r>
        <w:rPr>
          <w:i/>
        </w:rPr>
        <w:t>4</w:t>
      </w:r>
      <w:r>
        <w:t xml:space="preserve"> နံပါတ်ပါသော အပြောင်းအလဲများကို Git ဖြင့်ပြုလုပ်ထားသော commits များကို တွန်းခြင်းဖြင့် git-remote-hg မှပြုလုပ်သည်။</w:t>
      </w:r>
    </w:p>
    <w:p>
      <w:pPr>
        <w:pStyle w:val="Heading4"/>
      </w:pPr>
      <w:r>
        <w:t>အကိုင်းအခက်များနှင့် စာညှပ်များ</w:t>
      </w:r>
    </w:p>
    <w:p>
      <w:r>
        <w:t>Git တွင် ဌာနခွဲတစ်မျိုးတည်းသာ ရှိသည်- ကတိပြုမှုများ ပြုလုပ်သောအခါ ရွေ့လျားသော အကိုးအကား။ Mercurial တွင်၊ ဤအကိုးအကားမျိုးကို "bookmark" ဟုခေါ်ပြီး ၎င်းသည် Git ဌာနခွဲကဲ့သို့ပင် လုပ်ဆောင်သည်။</w:t>
      </w:r>
    </w:p>
    <w:p>
      <w:r>
        <w:t xml:space="preserve">Mercurial ၏ “အကိုင်းအခက်” အယူအဆသည် ပို၍လေးလံသည်။ ပြောင်းလဲမှုအစုံကို ပြုလုပ်ထားသည့် ဌာနခွဲကို </w:t>
      </w:r>
      <w:r>
        <w:rPr>
          <w:i/>
        </w:rPr>
        <w:t>ပြောင်းလဲမှုset</w:t>
      </w:r>
      <w:r>
        <w:t xml:space="preserve"> ဖြင့် မှတ်တမ်းတင်ထားပြီး၊ ဆိုလိုသည်မှာ ၎င်းသည် သိုလှောင်မှုမှတ်တမ်းတွင် အမြဲရှိနေမည်ဖြစ်သည်။ ဤသည်မှာ </w:t>
      </w:r>
      <w:r>
        <w:rPr>
          <w:rFonts w:ascii="Mono" w:hAnsi="Mono"/>
        </w:rPr>
        <w:t>develop</w:t>
      </w:r>
      <w:r>
        <w:t xml:space="preserve"> ဌာနခွဲတွင် ပြုလုပ်ခဲ့သော ကတိတစ်ခု၏ ဥပမာတစ်ခုဖြစ်သည်။</w:t>
      </w:r>
    </w:p>
    <w:p>
      <w:r>
        <w:rPr>
          <w:rFonts w:ascii="Mono" w:hAnsi="Mono"/>
        </w:rPr>
        <w:t xml:space="preserve">$ hg log -l 1
    changeset:   6:8f65e5e02793
    branch:      develop
    tag:         tip
    user:        Ben Straub &lt;ben@straub.cc&gt;
    date:        Thu Aug 14 20:06:38 2014 -0700
    summary:     More documentation
</w:t>
      </w:r>
    </w:p>
    <w:p>
      <w:r>
        <w:t>“အကိုင်းအခက်” ဖြင့် အစပြုသော စာကြောင်းကို မှတ်သားပါ။ Git သည် ၎င်းကို အမှန်တစ်ကယ် ပုံတူပွား၍မရပါ (နှင့် မလိုအပ်ပါ၊ အကိုင်းအခက်နှစ်မျိုးလုံးကို Git ref အဖြစ် ကိုယ်စားပြုနိုင်သည်) သို့သော် Mercurial သည် ခြားနားချက်ကို နားလည်ရန် လိုအပ်သောကြောင့် git-remote-hg။</w:t>
      </w:r>
    </w:p>
    <w:p>
      <w:r>
        <w:t>Mercurial bookmarksများကိုဖန်တီးခြင်းသည် Git အကိုင်းအခက်များကိုဖန်တီးခြင်းကဲ့သို့လွယ်ကူသည်။ Git ဘက်မှာ</w:t>
      </w:r>
    </w:p>
    <w:p>
      <w:r>
        <w:rPr>
          <w:rFonts w:ascii="Mono" w:hAnsi="Mono"/>
        </w:rPr>
        <w:t xml:space="preserve">$ git checkout -b featureA
    Switched to a new branch 'featureA'
    $ git push origin featureA
    To hg::/tmp/hello
     * [new branch]      featureA -&gt; featureA
</w:t>
      </w:r>
    </w:p>
    <w:p>
      <w:r>
        <w:t>ဒါပဲရှိတယ်။ Mercurial ဘက်တွင်၊ ၎င်းသည်ဤကဲ့သို့သောပုံရသည်။</w:t>
      </w:r>
    </w:p>
    <w:p>
      <w:r>
        <w:rPr>
          <w:rFonts w:ascii="Mono" w:hAnsi="Mono"/>
        </w:rPr>
        <w:t xml:space="preserve">$ hg bookmarks
       featureA                  5:bd5ac26f11f9
    $ hg log --style compact -G
    @  6[tip]   8f65e5e02793   2014-08-14 20:06 -0700   ben
    |    More documentation
    |
    o    5[featureA]:4,2   bd5ac26f11f9   2014-08-14 20:02 -0700   ben
    |\     Merge remote-tracking branch 'origin/master'
    | |
    | o  4   0434aaa6b91f   2014-08-14 20:01 -0700   ben
    | |    update makefile
    | |
    | o  3:1   318914536c86   2014-08-14 20:00 -0700   ben
    | |    goodbye
    | |
    o |  2   f098c7f45c4f   2014-08-14 20:01 -0700   ben
    |/     Add some documentation
    |
    o  1   82e55d328c8c   2005-08-26 01:21 -0700   mpm
    |    Create a makefile
    |
    o  0   0a04b987be5a   2005-08-26 01:20 -0700   mpm
         Create a standard 'hello, world' program
</w:t>
      </w:r>
    </w:p>
    <w:p>
      <w:r>
        <w:t xml:space="preserve">ပြုပြင်မှုတွင် </w:t>
      </w:r>
      <w:r>
        <w:rPr>
          <w:rFonts w:ascii="Mono" w:hAnsi="Mono"/>
        </w:rPr>
        <w:t>[featureA]</w:t>
      </w:r>
      <w:r>
        <w:t xml:space="preserve"> တဂ်အသစ် 5 ကို မှတ်သားပါ။ ၎င်းတို့သည် ခြွင်းချက်တစ်ခုအနေဖြင့် Git ဘက်ရှိ Git အကိုင်းအခက်များနှင့် အတိအကျလုပ်ဆောင်သည်- သင်သည် Git ဘက်မှ စာညှပ်တစ်ခုကို ဖျက်၍မရပါ (၎င်းသည် အဝေးထိန်းအကူအညီပေးသူများ၏ ကန့်သတ်ချက်ဖြစ်သည်)။</w:t>
      </w:r>
    </w:p>
    <w:p>
      <w:r>
        <w:t xml:space="preserve">"ဟဲဗီးဝိတ်" Mercurial အကိုင်းအခက်ကိုလည်း သင်လုပ်ဆောင်နိုင်သည်- </w:t>
      </w:r>
      <w:r>
        <w:rPr>
          <w:rFonts w:ascii="Mono" w:hAnsi="Mono"/>
        </w:rPr>
        <w:t>branches</w:t>
      </w:r>
      <w:r>
        <w:t xml:space="preserve"> namespace တွင် အကိုင်းအခက်တစ်ခုကို ထည့်လိုက်ပါ-</w:t>
      </w:r>
    </w:p>
    <w:p>
      <w:r>
        <w:rPr>
          <w:rFonts w:ascii="Mono" w:hAnsi="Mono"/>
        </w:rPr>
        <w:t xml:space="preserve">$ git checkout -b branches/permanent
    Switched to a new branch 'branches/permanent'
    $ vi Makefile
    $ git commit -am 'A permanent change'
    $ git push origin branches/permanent
    To hg::/tmp/hello
     * [new branch]      branches/permanent -&gt; branches/permanent
</w:t>
      </w:r>
    </w:p>
    <w:p>
      <w:r>
        <w:t>ဤသည်မှာ Mercurial ဘက်မှ မည်ကဲ့သို့ ဖြစ်သည် ။</w:t>
      </w:r>
    </w:p>
    <w:p>
      <w:r>
        <w:rPr>
          <w:rFonts w:ascii="Mono" w:hAnsi="Mono"/>
        </w:rPr>
        <w:t xml:space="preserve">$ hg branches
    permanent                      7:a4529d07aad4
    develop                        6:8f65e5e02793
    default                        5:bd5ac26f11f9 (inactive)
    $ hg log -G
    o  changeset:   7:a4529d07aad4
    |  branch:      permanent
    |  tag:         tip
    |  parent:      5:bd5ac26f11f9
    |  user:        Ben Straub &lt;ben@straub.cc&gt;
    |  date:        Thu Aug 14 20:21:09 2014 -0700
    |  summary:     A permanent change
    |
    | @  changeset:   6:8f65e5e02793
    |/   branch:      develop
    |    user:        Ben Straub &lt;ben@straub.cc&gt;
    |    date:        Thu Aug 14 20:06:38 2014 -0700
    |    summary:     More documentation
    |
    o    changeset:   5:bd5ac26f11f9
    |\   bookmark:    featureA
    | |  parent:      4:0434aaa6b91f
    | |  parent:      2:f098c7f45c4f
    | |  user:        Ben Straub &lt;ben@straub.cc&gt;
    | |  date:        Thu Aug 14 20:02:21 2014 -0700
    | |  summary:     Merge remote-tracking branch 'origin/master'
    [...]
</w:t>
      </w:r>
    </w:p>
    <w:p>
      <w:r>
        <w:t xml:space="preserve">ဌာနခွဲအမည် "အမြဲတမ်း" ကို </w:t>
      </w:r>
      <w:r>
        <w:rPr>
          <w:i/>
        </w:rPr>
        <w:t>7</w:t>
      </w:r>
      <w:r>
        <w:t xml:space="preserve"> ဟု အမှတ်အသားပြုထားသည့် အပြောင်းအလဲများနှင့် မှတ်တမ်းတင်ထားသည်။</w:t>
      </w:r>
    </w:p>
    <w:p>
      <w:r>
        <w:t>Git ဘက်မှ၊ ဤဌာနခွဲပုံစံများထဲမှ တစ်ခုနှင့်တစ်ခု လုပ်ဆောင်ခြင်းသည် အတူတူပင်ဖြစ်သည်- သင်ပုံမှန်လိုသလောက် ငွေပေးချေခြင်း၊ ကတိပြုခြင်း၊ ဆွဲယူခြင်း၊ ပေါင်းစည်းခြင်း၊ ဆွဲထုတ်ခြင်းနှင့် တွန်းခြင်းတို့ကို လုပ်ဆောင်ပါ။ သင်သိထားသင့်သည့်အချက်မှာ Mercurial သည် သမိုင်းကြောင်းပြန်လည်ရေးသားခြင်းကို မပံ့ပိုးဘဲ ၎င်းတွင်ထည့်ရုံသာဖြစ်သည်။ ဤသည်မှာ ကျွန်ုပ်တို့၏ Mercurial repository သည် အပြန်အလှန်တုံ့ပြန်မှုရှိသော ပြန်လည်အခြေစိုက်စခန်းတစ်ခုနှင့် force-push ပြီးနောက် မည်သို့မည်ပုံဖြစ်သည်-</w:t>
      </w:r>
    </w:p>
    <w:p>
      <w:r>
        <w:rPr>
          <w:rFonts w:ascii="Mono" w:hAnsi="Mono"/>
        </w:rPr>
        <w:t xml:space="preserve">$ hg log --style compact -G
    o  10[tip]   99611176cbc9   2014-08-14 20:21 -0700   ben
    |    A permanent change
    |
    o  9   f23e12f939c3   2014-08-14 20:01 -0700   ben
    |    Add some documentation
    |
    o  8:1   c16971d33922   2014-08-14 20:00 -0700   ben
    |    goodbye
    |
    | o  7:5   a4529d07aad4   2014-08-14 20:21 -0700   ben
    | |    A permanent change
    | |
    | | @  6   8f65e5e02793   2014-08-14 20:06 -0700   ben
    | |/     More documentation
    | |
    | o    5[featureA]:4,2   bd5ac26f11f9   2014-08-14 20:02 -0700   ben
    | |\     Merge remote-tracking branch 'origin/master'
    | | |
    | | o  4   0434aaa6b91f   2014-08-14 20:01 -0700   ben
    | | |    update makefile
    | | |
    +---o  3:1   318914536c86   2014-08-14 20:00 -0700   ben
    | |      goodbye
    | |
    | o  2   f098c7f45c4f   2014-08-14 20:01 -0700   ben
    |/     Add some documentation
    |
    o  1   82e55d328c8c   2005-08-26 01:21 -0700   mpm
    |    Create a makefile
    |
    o  0   0a04b987be5a   2005-08-26 01:20 -0700   mpm
         Create a standard "hello, world" program
</w:t>
      </w:r>
    </w:p>
    <w:p>
      <w:r>
        <w:t xml:space="preserve">အပြောင်းအလဲများ </w:t>
      </w:r>
      <w:r>
        <w:rPr>
          <w:i/>
        </w:rPr>
        <w:t>8</w:t>
      </w:r>
      <w:r>
        <w:t xml:space="preserve"> ၊ </w:t>
      </w:r>
      <w:r>
        <w:rPr>
          <w:i/>
        </w:rPr>
        <w:t>9</w:t>
      </w:r>
      <w:r>
        <w:t xml:space="preserve"> နှင့် </w:t>
      </w:r>
      <w:r>
        <w:rPr>
          <w:i/>
        </w:rPr>
        <w:t>10</w:t>
      </w:r>
      <w:r>
        <w:t xml:space="preserve"> တို့ကို ဖန်တီးပြီး </w:t>
      </w:r>
      <w:r>
        <w:rPr>
          <w:rFonts w:ascii="Mono" w:hAnsi="Mono"/>
        </w:rPr>
        <w:t>permanent</w:t>
      </w:r>
      <w:r>
        <w:t xml:space="preserve"> ဌာနခွဲနှင့် သက်ဆိုင်သော်လည်း ပြောင်းလဲမှုအဟောင်းများမှာ ရှိနေသေးသည်။ ၎င်းသည် Mercurial ကိုအသုံးပြုနေသော သင်၏အသင်းဖော်များအတွက် </w:t>
      </w:r>
      <w:r>
        <w:rPr>
          <w:b/>
        </w:rPr>
        <w:t>အလွန်အမင်း</w:t>
      </w:r>
      <w:r>
        <w:t xml:space="preserve"> စိတ်ရှုပ်ထွေးစေနိုင်သည်၊ ထို့ကြောင့် ၎င်းကိုရှောင်ရှားရန်ကြိုးစားပါ။</w:t>
      </w:r>
    </w:p>
    <w:p>
      <w:pPr>
        <w:pStyle w:val="Heading4"/>
      </w:pPr>
      <w:r>
        <w:t>မာကျူရီရယ် အကျဉ်းချုပ်</w:t>
      </w:r>
    </w:p>
    <w:p>
      <w:r>
        <w:t>Git နှင့် Mercurial သည် နယ်နိမိတ်ကိုဖြတ်၍ အလုပ်လုပ်ရသည်မှာ နာကျင်မှုမရှိလောက်အောင် ဆင်တူသည်။ သင့်စက်တွင် ကျန်ခဲ့သော မှတ်တမ်းကို ပြောင်းလဲခြင်းမှ ရှောင်ကြဉ်ပါက (ယေဘုယျအားဖြင့် အကြံပြုထားသည့်အတိုင်း) အခြားအဆုံးသည် Mercurial ဖြစ်ကြောင်း သင်ပင် သတိမထားမိနိုင်ပေ။</w:t>
      </w:r>
    </w:p>
    <w:p>
      <w:pPr>
        <w:pStyle w:val="Heading3"/>
      </w:pPr>
      <w:r>
        <w:t>Git နှင့် Perforce</w:t>
      </w:r>
    </w:p>
    <w:p>
      <w:r>
        <w:t>Perforce သည် ကော်ပိုရိတ်ပတ်ဝန်းကျင်များတွင် အလွန်ရေပန်းစားသော ဗားရှင်းထိန်းချုပ်မှုစနစ်ဖြစ်သည်။ ၎င်းသည် 1995 ခုနှစ်ကတည်းကဖြစ်ပြီး၊ ၎င်းသည်ဤအခန်းတွင်ပါရှိသောအသက်အကြီးဆုံးစနစ်ဖြစ်လာစေသည်။ ထို့ကြောင့်၊ ၎င်းကိုယနေ့၏ကန့်သတ်ချက်များနှင့်အတူဒီဇိုင်းပြုလုပ်ထားသည်။ သင်သည် ဗဟိုဆာဗာတစ်ခုတည်းသို့ အမြဲချိတ်ဆက်နေသည်ဟု ယူဆရပြီး ဗားရှင်းတစ်ခုတည်းကိုသာ စက်တွင်းဒစ်ပေါ်တွင် သိမ်းဆည်းထားသည်။ သေချာစေရန်၊ ၎င်း၏အင်္ဂါရပ်များနှင့် ကန့်သတ်ချက်များသည် သီးခြားပြဿနာများစွာအတွက် ကောင်းစွာသင့်လျော်သော်လည်း Git အမှန်တကယ်အလုပ်လုပ်မည့် Perforce ကိုအသုံးပြုသည့် ပရောဂျက်များစွာရှိသည်။</w:t>
      </w:r>
    </w:p>
    <w:p>
      <w:r>
        <w:t>Perforce နှင့် Git ကို ရောနှောအသုံးပြုလိုပါက ရွေးချယ်စရာ နှစ်ခုရှိသည်။ ပထမဦးစွာ ကျွန်ုပ်တို့တင်ပြမည့်အရာမှာ Perforce ၏ထုတ်လုပ်သူများထံမှ "Git Fusion" တံတားဖြစ်ပြီး၊ သင်၏ Perforce ဒိုင်၏သစ်ပင်ခွဲများကို Git ဖတ်ရှုရေးမှတ်စုများအဖြစ် ဖော်ထုတ်နိုင်မည်ဖြစ်သည်။ ဒုတိယမှာ Perforce ဆာဗာကို မည်သည့်ပုံစံဖြင့်မျှ ပြန်လည်ပြင်ဆင်ခြင်း မလိုအပ်ဘဲ Git ကို Perforce client အဖြစ် အသုံးပြုခွင့်ပေးသည့် git-p4၊ client-side bridge ဖြစ်သည်။</w:t>
      </w:r>
    </w:p>
    <w:p>
      <w:pPr>
        <w:pStyle w:val="Heading4"/>
      </w:pPr>
      <w:r>
        <w:t>Git Fusion</w:t>
      </w:r>
    </w:p>
    <w:p>
      <w:r>
        <w:t>Perforce သည် Git Fusion ( https://www.perforce.com/manuals/git-fusion/ https://www.perforce.com/manuals/git-fusion/) တွင်ရနိုင်သော Git Fusion ဟုခေါ်သော ထုတ်ကုန်တစ်ခုကို ဆာဗာဘက်ခြမ်းရှိ Git repositories နှင့် Perforce ဆာဗာကို ထပ်တူပြုပေးသည်။</w:t>
      </w:r>
    </w:p>
    <w:p>
      <w:pPr>
        <w:pStyle w:val="Heading5"/>
      </w:pPr>
      <w:r>
        <w:t>သတ်မှတ်ခြင်း။</w:t>
      </w:r>
    </w:p>
    <w:p>
      <w:r>
        <w:t>ကျွန်ုပ်တို့၏နမူနာများအတွက်၊ ကျွန်ုပ်တို့သည် Perforce daemon နှင့် Git Fusion ကိုလုပ်ဆောင်သည့် virtual machine ကိုဒေါင်းလုဒ်လုပ်နေသော Git Fusion အတွက် အလွယ်ကူဆုံးတပ်ဆင်နည်းကို အသုံးပြုပါမည်။ https://www.perforce.com/downloads https://www.perforce.com/downloads မှ virtual machine image ကို သင်ရရှိနိုင်ပြီး ၎င်းကိုဒေါင်းလုဒ်လုပ်ပြီးသည်နှင့် ၎င်းကို သင်နှစ်သက်သော virtualization software ထဲသို့ ထည့်သွင်းပါ (ကျွန်ုပ်တို့ VirtualBox ကို အသုံးပြုပါမည်)။</w:t>
      </w:r>
    </w:p>
    <w:p>
      <w:r>
        <w:t>စက်ကိုစစချင်းတွင်၊ Linux အသုံးပြုသူ သုံးဦး (</w:t>
      </w:r>
      <w:r>
        <w:rPr>
          <w:rFonts w:ascii="Mono" w:hAnsi="Mono"/>
        </w:rPr>
        <w:t>root</w:t>
      </w:r>
      <w:r>
        <w:t xml:space="preserve">၊ </w:t>
      </w:r>
      <w:r>
        <w:rPr>
          <w:rFonts w:ascii="Mono" w:hAnsi="Mono"/>
        </w:rPr>
        <w:t>perforce</w:t>
      </w:r>
      <w:r>
        <w:t xml:space="preserve"> နှင့် </w:t>
      </w:r>
      <w:r>
        <w:rPr>
          <w:rFonts w:ascii="Mono" w:hAnsi="Mono"/>
        </w:rPr>
        <w:t>git</w:t>
      </w:r>
      <w:r>
        <w:t>) အတွက် စကားဝှက်ကို စိတ်ကြိုက်ပြင်ဆင်ခိုင်းပြီး တူညီသောကွန်ရက်ရှိ အခြားသူများနှင့် ဤတပ်ဆင်မှုအား ခွဲခြားအသုံးပြုနိုင်သည့် ဥပမာတစ်ခုအား ပေးဆောင်ရန် တောင်းဆိုပါသည်။ အဲဒါတွေ အားလုံးပြီးသွားရင်တော့ ဒါကို တွေ့ရပါလိမ့်မယ်-</w:t>
      </w:r>
    </w:p>
    <w:p>
      <w:r>
        <w:rPr>
          <w:i/>
        </w:rPr>
        <w:t>ပုံ: Git Fusion virtual machine boot screen</w:t>
      </w:r>
    </w:p>
    <w:p>
      <w:pPr>
        <w:jc w:val="center"/>
      </w:pPr>
      <w:r>
        <w:rPr>
          <w:i/>
        </w:rPr>
        <w:t>ပုံ 171. Git Fusion virtual machine boot screen</w:t>
      </w:r>
    </w:p>
    <w:p>
      <w:r>
        <w:t xml:space="preserve">ဤနေရာတွင် ပြထားသည့် IP လိပ်စာကို သင်မှတ်သားထားသင့်သည်၊ ကျွန်ုပ်တို့ ၎င်းကို နောက်ပိုင်းတွင် အသုံးပြုပါမည်။ ထို့နောက် ကျွန်ုပ်တို့သည် Perforce အသုံးပြုသူအား ဖန်တီးပါမည်။ အောက်ခြေရှိ “လော့ဂ်အင်” ရွေးချယ်မှုကို ရွေးပြီး enter (သို့မဟုတ် စက်သို့ SSH) ကို နှိပ်ပြီး </w:t>
      </w:r>
      <w:r>
        <w:rPr>
          <w:rFonts w:ascii="Mono" w:hAnsi="Mono"/>
        </w:rPr>
        <w:t>root</w:t>
      </w:r>
      <w:r>
        <w:t xml:space="preserve"> အဖြစ် ဝင်ရောက်ပါ။ ထို့နောက် အသုံးပြုသူတစ်ဦးကို ဖန်တီးရန် ဤအမိန့်များကို အသုံးပြုပါ။</w:t>
      </w:r>
    </w:p>
    <w:p>
      <w:r>
        <w:rPr>
          <w:rFonts w:ascii="Mono" w:hAnsi="Mono"/>
        </w:rPr>
        <w:t xml:space="preserve">$ p4 -p localhost:1666 -u super user -f john
    $ p4 -p localhost:1666 -u john passwd
    $ exit
</w:t>
      </w:r>
    </w:p>
    <w:p>
      <w:r>
        <w:t xml:space="preserve">ပထမတစ်ခုက သုံးစွဲသူကို စိတ်ကြိုက်ပြင်ဆင်ရန် VI တည်းဖြတ်သူကို ဖွင့်ပေးမည်ဖြစ်သော်လည်း </w:t>
      </w:r>
      <w:r>
        <w:rPr>
          <w:rFonts w:ascii="Mono" w:hAnsi="Mono"/>
        </w:rPr>
        <w:t>:wq</w:t>
      </w:r>
      <w:r>
        <w:t xml:space="preserve"> ကိုရိုက်ထည့်ပြီး enter ခေါက်ခြင်းဖြင့် ပုံသေများကို လက်ခံနိုင်သည်။ ဒုတိယတစ်ခုက သင့်အား စကားဝှက်ကို နှစ်ကြိမ်ရိုက်ထည့်ရန် အချက်ပေးလိမ့်မည်။ shell prompt နဲ့လုပ်ရမှာက ဒါပဲမို့ session ထဲက ထွက်လိုက်ပါ။</w:t>
      </w:r>
    </w:p>
    <w:p>
      <w:r>
        <w:t>လိုက်နာရန်နောက်ထပ်လုပ်ရမည့်အချက်မှာ SSL လက်မှတ်များကို မစစ်ဆေးရန် Git ကိုပြောရန်ဖြစ်သည်။ Git Fusion ပုံသည် လက်မှတ်တစ်ခုပါရှိသော်လည်း ၎င်းသည် သင်၏ virtual machine ၏ IP လိပ်စာနှင့် မကိုက်ညီသော ဒိုမိန်းအတွက်ဖြစ်သည်၊ ထို့ကြောင့် Git သည် HTTPS ချိတ်ဆက်မှုကို ငြင်းပယ်မည်ဖြစ်သည်။ ၎င်းသည် အမြဲတမ်းတပ်ဆင်မှုဖြစ်မည်ဆိုပါက၊ အခြားအသိအမှတ်ပြုလက်မှတ်ကိုထည့်သွင်းရန် Perforce Git Fusion လက်စွဲစာအုပ်ကို တိုင်ပင်ပါ။ ကျွန်ုပ်တို့၏ စံနမူနာပြ ရည်ရွယ်ချက်များအတွက်၊ ၎င်းသည် လုံလောက်ပါမည်-</w:t>
      </w:r>
    </w:p>
    <w:p>
      <w:r>
        <w:rPr>
          <w:rFonts w:ascii="Mono" w:hAnsi="Mono"/>
        </w:rPr>
        <w:t xml:space="preserve">$ export GIT_SSL_NO_VERIFY=true
</w:t>
      </w:r>
    </w:p>
    <w:p>
      <w:r>
        <w:t>ယခု ကျွန်ုပ်တို့သည် အရာအားလုံးလုပ်ဆောင်နေကြောင်း စမ်းသပ်နိုင်ပြီဖြစ်သည်။</w:t>
      </w:r>
    </w:p>
    <w:p>
      <w:r>
        <w:rPr>
          <w:rFonts w:ascii="Mono" w:hAnsi="Mono"/>
        </w:rPr>
        <w:t xml:space="preserve">$ git clone https://10.0.1.254/Talkhouse
    Cloning into 'Talkhouse'...
    Username for 'https://10.0.1.254': john
    Password for 'https://john@10.0.1.254':
    remote: Counting objects: 630, done.
    remote: Compressing objects: 100% (581/581), done.
    remote: Total 630 (delta 172), reused 0 (delta 0)
    Receiving objects: 100% (630/630), 1.22 MiB | 0 bytes/s, done.
    Resolving deltas: 100% (172/172), done.
    Checking connectivity... done.
</w:t>
      </w:r>
    </w:p>
    <w:p>
      <w:r>
        <w:t xml:space="preserve">virtual-machine ရုပ်ပုံသည် သင် clone ပြုလုပ်နိုင်သော နမူနာပရောဂျက်တစ်ခုပါရှိသည်။ ဤတွင် ကျွန်ုပ်တို့သည် အထက်တွင်ဖန်တီးခဲ့သော </w:t>
      </w:r>
      <w:r>
        <w:rPr>
          <w:rFonts w:ascii="Mono" w:hAnsi="Mono"/>
        </w:rPr>
        <w:t>john</w:t>
      </w:r>
      <w:r>
        <w:t xml:space="preserve"> အသုံးပြုသူနှင့်အတူ HTTPS ကို ပွားနေပါသည်။ Git သည် ဤချိတ်ဆက်မှုအတွက် အထောက်အထားများတောင်းသော်လည်း နောက်ဆက်တွဲတောင်းဆိုမှုများအတွက် ဤအဆင့်ကို ကျော်သွားနိုင်သည့် အထောက်အထား အထောက်အထားများ ကက်ရှ်မှ ကျွန်ုပ်တို့အား ခွင့်ပြုပါမည်။</w:t>
      </w:r>
    </w:p>
    <w:p>
      <w:pPr>
        <w:pStyle w:val="Heading5"/>
      </w:pPr>
      <w:r>
        <w:t>ပေါင်းစပ်ဖွဲ့စည်းမှု</w:t>
      </w:r>
    </w:p>
    <w:p>
      <w:r>
        <w:t xml:space="preserve">သင့်တွင် Git Fusion ကိုထည့်သွင်းပြီးသည်နှင့်၊ သင်သည် configuration ကိုပြင်ဆင်ရန်လိုလိမ့်မည်။ ၎င်းသည် သင်နှစ်သက်သော Perforce client ကို အသုံးပြု၍ လုပ်ဆောင်ရန် အမှန်တကယ် လွယ်ကူပါသည်။ Perforce ဆာဗာရှိ </w:t>
      </w:r>
      <w:r>
        <w:rPr>
          <w:rFonts w:ascii="Mono" w:hAnsi="Mono"/>
        </w:rPr>
        <w:t>//.git-fusion</w:t>
      </w:r>
      <w:r>
        <w:t xml:space="preserve"> လမ်းညွှန်ကို သင့်အလုပ်ခွင်တွင် မြေပုံဆွဲပါ။ ဖိုင်ဖွဲ့စည်းပုံသည် ဤကဲ့သို့ဖြစ်သည်-</w:t>
      </w:r>
    </w:p>
    <w:p>
      <w:r>
        <w:rPr>
          <w:rFonts w:ascii="Mono" w:hAnsi="Mono"/>
        </w:rPr>
        <w:t xml:space="preserve">$ tree
    .
    ├── objects
    │   ├── repos
    │   │   └── [...]
    │   └── trees
    │       └── [...]
    │
    ├── p4gf_config
    ├── repos
    │   └── Talkhouse
    │       └── p4gf_config
    └── users
        └── p4gf_usermap
    498 directories, 287 files
</w:t>
      </w:r>
    </w:p>
    <w:p>
      <w:r>
        <w:rPr>
          <w:rFonts w:ascii="Mono" w:hAnsi="Mono"/>
        </w:rPr>
        <w:t>objects</w:t>
      </w:r>
      <w:r>
        <w:t xml:space="preserve"> လမ်းညွှန်ကို Git Fusion မှ Perforce အရာဝတ္ထုများကို Git သို့ မြေပုံဆွဲရန် နှင့် အပြန်အလှန်အားဖြင့် သင်သည် ထိုနေရာတွင် မည်သည့်အရာနှင့်မျှ ရှုပ်နေစရာမလိုပါ။ ဤလမ်းညွှန်တွင် ကမ္ဘာလုံးဆိုင်ရာ </w:t>
      </w:r>
      <w:r>
        <w:rPr>
          <w:rFonts w:ascii="Mono" w:hAnsi="Mono"/>
        </w:rPr>
        <w:t>p4gf_config</w:t>
      </w:r>
      <w:r>
        <w:t xml:space="preserve"> ဖိုင်တစ်ခုအပြင် သိုလှောင်မှုတစ်ခုစီအတွက် တစ်ခုပါရှိသည် - ၎င်းတို့သည် Git Fusion မည်ကဲ့သို့ ပြုမူသည်ကို ဆုံးဖြတ်သည့် ဖွဲ့စည်းမှုဖိုင်များဖြစ်သည်။ Root ရှိ ဖိုင်ကို ကြည့်ရအောင်။</w:t>
      </w:r>
    </w:p>
    <w:p>
      <w:r>
        <w:rPr>
          <w:rFonts w:ascii="Mono" w:hAnsi="Mono"/>
        </w:rPr>
        <w:t xml:space="preserve">[repo-creation]
    charset = utf8
    [git-to-perforce]
    change-owner = author
    enable-git-branch-creation = yes
    enable-swarm-reviews = yes
    enable-git-merge-commits = yes
    enable-git-submodules = yes
    preflight-commit = none
    ignore-author-permissions = no
    read-permission-check = none
    git-merge-avoidance-after-change-num = 12107
    [perforce-to-git]
    http-url = none
    ssh-url = none
    [@features]
    imports = False
    chunked-push = False
    matrix2 = False
    parallel-push = False
    [authentication]
    email-case-sensitivity = no
</w:t>
      </w:r>
    </w:p>
    <w:p>
      <w:r>
        <w:t xml:space="preserve">ဤအလံများ၏ အဓိပ္ပါယ်များကို ဤနေရာတွင် ကျွန်ုပ်တို့မပါဝင်နိုင်သော်လည်း ၎င်းသည် Git အသုံးပြုသည့်ပုံစံအတိုင်း၊ ဤသည်မှာ INI-ဖော်မတ်လုပ်ထားသည့် စာသားဖိုင်တစ်ခုမျှသာဖြစ်ကြောင်း သတိပြုပါ။ ဤဖိုင်သည် </w:t>
      </w:r>
      <w:r>
        <w:rPr>
          <w:rFonts w:ascii="Mono" w:hAnsi="Mono"/>
        </w:rPr>
        <w:t>repos/Talkhouse/p4gf_config</w:t>
      </w:r>
      <w:r>
        <w:t xml:space="preserve"> ကဲ့သို့ repository-specific configuration files ဖြင့် overridden ပြုလုပ်နိုင်သည့် ကမ္ဘာလုံးဆိုင်ရာ ရွေးချယ်မှုများကို သတ်မှတ်ပေးပါသည်။ ဤဖိုင်ကိုဖွင့်ပါက၊ ကမ္ဘာလုံးဆိုင်ရာ ပုံသေများနှင့် ကွဲပြားသည့် ဆက်တင်အချို့ပါရှိသော </w:t>
      </w:r>
      <w:r>
        <w:rPr>
          <w:rFonts w:ascii="Mono" w:hAnsi="Mono"/>
        </w:rPr>
        <w:t>[@repo]</w:t>
      </w:r>
      <w:r>
        <w:t xml:space="preserve"> အပိုင်းကို သင်တွေ့ရပါမည်။ ဤကဲ့သို့သော ကဏ္ဍများကို သင်တွေ့မြင်ရပါမည်-</w:t>
      </w:r>
    </w:p>
    <w:p>
      <w:r>
        <w:rPr>
          <w:rFonts w:ascii="Mono" w:hAnsi="Mono"/>
        </w:rPr>
        <w:t xml:space="preserve">[Talkhouse-master]
    git-branch-name = master
    view = //depot/Talkhouse/main-dev/... ...
</w:t>
      </w:r>
    </w:p>
    <w:p>
      <w:r>
        <w:t xml:space="preserve">၎င်းသည် Perforce အကိုင်းအခက်နှင့် Git ဌာနခွဲကြားတွင် မြေပုံဆွဲခြင်းတစ်ခုဖြစ်သည်။ နာမည်က ထူးခြားနေသမျှ အပိုင်းကို ကြိုက်သလို နာမည်ပေးနိုင်ပါတယ်။ </w:t>
      </w:r>
      <w:r>
        <w:rPr>
          <w:rFonts w:ascii="Mono" w:hAnsi="Mono"/>
        </w:rPr>
        <w:t>git-branch-name</w:t>
      </w:r>
      <w:r>
        <w:t xml:space="preserve"> သင့်အား Git အောက်တွင် ခက်ခဲစေမည့် depot လမ်းကြောင်းကို ပိုမိုဖော်ရွေသော အမည်အဖြစ်သို့ ပြောင်းလဲနိုင်စေပါသည်။ </w:t>
      </w:r>
      <w:r>
        <w:rPr>
          <w:rFonts w:ascii="Mono" w:hAnsi="Mono"/>
        </w:rPr>
        <w:t>view</w:t>
      </w:r>
      <w:r>
        <w:t xml:space="preserve"> ဆက်တင်သည် စံမြင်ကွင်းမြေပုံအထားအသိုကို အသုံးပြု၍ Perforce ဖိုင်များကို Git သိုလှောင်မှုတွင် မည်သို့မြေပုံဆွဲထားသည်ကို ထိန်းချုပ်သည်။ ဤဥပမာတွင်ကဲ့သို့ မြေပုံညွှန်းတစ်ခုထက်ပို၍ သတ်မှတ်နိုင်သည်-</w:t>
      </w:r>
    </w:p>
    <w:p>
      <w:r>
        <w:rPr>
          <w:rFonts w:ascii="Mono" w:hAnsi="Mono"/>
        </w:rPr>
        <w:t xml:space="preserve">[multi-project-mapping]
    git-branch-name = master
    view = //depot/project1/main/... project1/...
           //depot/project2/mainline/... project2/...
</w:t>
      </w:r>
    </w:p>
    <w:p>
      <w:r>
        <w:t>ဤနည်းအားဖြင့်၊ သင်၏ပုံမှန် workspace mapping တွင် directory များဖွဲ့စည်းပုံတွင်ပြောင်းလဲမှုများပါဝင်ပါက၊ ၎င်းကို Git repository ဖြင့်ပုံတူပွားနိုင်သည်။</w:t>
      </w:r>
    </w:p>
    <w:p>
      <w:r>
        <w:t xml:space="preserve">ကျွန်ုပ်တို့ ဆွေးနွေးမည့် နောက်ဆုံးဖိုင်မှာ </w:t>
      </w:r>
      <w:r>
        <w:rPr>
          <w:rFonts w:ascii="Mono" w:hAnsi="Mono"/>
        </w:rPr>
        <w:t>users/p4gf_usermap</w:t>
      </w:r>
      <w:r>
        <w:t xml:space="preserve"> ဖြစ်ပြီး၊ ၎င်းသည် Perforce အသုံးပြုသူများကို Git အသုံးပြုသူများထံသို့ မြေပုံထုတ်ကာ သင်ပင်မလိုအပ်တော့ပါ။ Perforce ပြောင်းလဲသတ်မှတ်မှုမှ Git commit သို့ပြောင်းသောအခါ၊ Git Fusion ၏မူလလုပ်ဆောင်ချက်မှာ Perforce အသုံးပြုသူကိုရှာဖွေရန်ဖြစ်ပြီး Git ရှိ စာရေးဆရာ/ကော်မတီအကွက်အတွက် သိမ်းဆည်းထားသည့် အီးမေးလ်လိပ်စာနှင့် အမည်အပြည့်အစုံကို အသုံးပြုပါ။ အခြားနည်းလမ်းကို ပြောင်းသောအခါ၊ မူရင်းမှာ Git commit ၏ စာရေးဆရာအကွက်တွင် သိမ်းဆည်းထားသော အီးမေးလ်လိပ်စာဖြင့် Perforce အသုံးပြုသူကို ရှာဖွေပြီး အဆိုပါအသုံးပြုသူအဖြစ် ပြောင်းလဲသတ်မှတ်မှုကို တင်သွင်းရန်ဖြစ်သည် (ခွင့်ပြုချက်ဖြင့်)။ ကိစ္စအများစုတွင်၊ ဤအပြုအမူသည် ကောင်းမွန်သော်လည်း အောက်ပါမြေပုံဖိုင်ကို ထည့်သွင်းစဉ်းစားပါ။</w:t>
      </w:r>
    </w:p>
    <w:p>
      <w:r>
        <w:rPr>
          <w:rFonts w:ascii="Mono" w:hAnsi="Mono"/>
        </w:rPr>
        <w:t xml:space="preserve">john john@example.com "John Doe"
    john johnny@appleseed.net "John Doe"
    bob employeeX@example.com "Anon X. Mouse"
    joe employeeY@example.com "Anon Y. Mouse"
</w:t>
      </w:r>
    </w:p>
    <w:p>
      <w:r>
        <w:t xml:space="preserve">စာကြောင်းတစ်ခုစီသည် </w:t>
      </w:r>
      <w:r>
        <w:rPr>
          <w:rFonts w:ascii="Mono" w:hAnsi="Mono"/>
        </w:rPr>
        <w:t>&lt;user&gt; &lt;email&gt; "&lt;full name&gt;"</w:t>
      </w:r>
      <w:r>
        <w:t xml:space="preserve"> ဖော်မတ်ဖြစ်ပြီး အသုံးပြုသူတစ်ခုတည်းကို မြေပုံဆွဲဖန်တီးသည်။ ပထမစာကြောင်းနှစ်ကြောင်းသည် တူညီသော Perforce အသုံးပြုသူအကောင့်သို့ ကွဲပြားသောအီးမေးလ်လိပ်စာနှစ်ခုကို ချိတ်ဆက်ပေးသည်။ မတူညီသော အီးမေးလ်လိပ်စာများစွာအောက်တွင် (သို့မဟုတ် အီးမေးလ်လိပ်စာများကို ပြောင်းလဲခြင်း) အောက်တွင် Git ကတိကဝတ်များကို ဖန်တီးထားသော်လည်း ၎င်းတို့အား တူညီသော Perforce အသုံးပြုသူနှင့် ပုံဖော်ထားလိုပါက ၎င်းသည် အသုံးဝင်ပါသည်။ Perforce ပြောင်းလဲသတ်မှတ်မှုမှ Git commit တစ်ခုကို ဖန်တီးသောအခါ၊ Perforce အသုံးပြုသူနှင့် ကိုက်ညီသော ပထမစာကြောင်းကို Git ရေးသားမှုအချက်အလက်အတွက် အသုံးပြုပါသည်။</w:t>
      </w:r>
    </w:p>
    <w:p>
      <w:r>
        <w:t>နောက်ဆုံးစာကြောင်းနှစ်ကြောင်းသည် ဖန်တီးထားသော Git ကွန်မန့်များမှ Bob နှင့် Joe ၏ တကယ့်အမည်များနှင့် အီးမေးလ်လိပ်စာများကို ဖုံးကွယ်ထားသည်။ အတွင်းပရောဂျက်တစ်ခုအား open-source လုပ်ချင်သော်လည်း သင့်ဝန်ထမ်းလမ်းညွှန်ကို ကမ္ဘာတစ်ခုလုံးသို့ မထုတ်ဝေချင်ပါက၊ Git ကတိပြုချက်များအားလုံးကို စိတ်ကူးယဉ်စာရေးဆရာတစ်ဦးမှ မသတ်မှတ်ဘဲ အီးမေးလ်လိပ်စာများနှင့် အမည်အပြည့်အစုံတို့သည် သီးသန့်ဖြစ်သင့်သည်။</w:t>
      </w:r>
    </w:p>
    <w:p>
      <w:pPr>
        <w:pStyle w:val="Heading5"/>
      </w:pPr>
      <w:r>
        <w:t>အလုပ်အသွားအလာ</w:t>
      </w:r>
    </w:p>
    <w:p>
      <w:r>
        <w:t>Perforce Git Fusion သည် Perforce နှင့် Git ဗားရှင်းထိန်းချုပ်မှုကြား နှစ်လမ်းသွားတံတားတစ်ခုဖြစ်သည်။ Git ဘက်ကနေ အလုပ်လုပ်ရတာ ဘယ်လိုခံစားရလဲ ကြည့်ရအောင်။ We'll assume we've mapped in the “Jam” project using a configuration file as shown above, which we can clone like this:</w:t>
      </w:r>
    </w:p>
    <w:p>
      <w:r>
        <w:rPr>
          <w:rFonts w:ascii="Mono" w:hAnsi="Mono"/>
        </w:rPr>
        <w:t xml:space="preserve">$ git clone https://10.0.1.254/Jam
    Cloning into 'Jam'...
    Username for 'https://10.0.1.254': john
    Password for 'https://john@10.0.1.254':
    remote: Counting objects: 2070, done.
    remote: Compressing objects: 100% (1704/1704), done.
    Receiving objects: 100% (2070/2070), 1.21 MiB | 0 bytes/s, done.
    remote: Total 2070 (delta 1242), reused 0 (delta 0)
    Resolving deltas: 100% (1242/1242), done.
    Checking connectivity... done.
    $ git branch -a
    * master
      remotes/origin/HEAD -&gt; origin/master
      remotes/origin/master
      remotes/origin/rel2.1
    $ git log --oneline --decorate --graph --all
    * 0a38c33 (origin/rel2.1) Create Jam 2.1 release branch.
    | * d254865 (HEAD, origin/master, origin/HEAD, master) Upgrade to latest metrowerks on Beos -- the Intel one.
    | * bd2f54a Put in fix for jam's NT handle leak.
    | * c0f29e7 Fix URL in a jam doc
    | * cc644ac Radstone's lynx port.
    [...]
</w:t>
      </w:r>
    </w:p>
    <w:p>
      <w:r>
        <w:t>သင်ဤအရာကိုပထမဆုံးအကြိမ်ပြုလုပ်သည်၊ အချိန်အနည်းငယ်ကြာနိုင်သည်။ ဖြစ်ပျက်နေသည်မှာ Git Fusion သည် Perforce history ရှိ သက်ဆိုင်သော ပြောင်းလဲမှုများအားလုံးကို Git commits အဖြစ်သို့ ပြောင်းလဲနေခြင်းဖြစ်သည်။ ၎င်းသည် ဆာဗာပေါ်တွင် ပြည်တွင်း၌ ဖြစ်ပွားသောကြောင့် အတော်လေး မြန်ဆန်သော်လည်း သင့်တွင် မှတ်တမ်းများစွာရှိပါက အချိန်အနည်းငယ်ကြာနိုင်သည်။ နောက်ဆက်တွဲရယူမှုများသည် တိုးမြင့်ပြောင်းလဲခြင်းကို ပြုလုပ်ပေးသောကြောင့် ၎င်းသည် Git ၏ မူရင်းအမြန်နှုန်းနှင့်တူသည်ဟု ခံစားရမည်ဖြစ်သည်။</w:t>
      </w:r>
    </w:p>
    <w:p>
      <w:r>
        <w:t xml:space="preserve">သင်တွေ့မြင်ရသည့်အတိုင်း၊ ကျွန်ုပ်တို့၏ သိုလှောင်ခန်းသည် သင်လုပ်ဆောင်နိုင်သည့် အခြား Git သိုလှောင်ရာနှင့် အတိအကျတူသည်။ အကိုင်းအခက်သုံးမျိုးရှိပြီး Git သည် </w:t>
      </w:r>
      <w:r>
        <w:rPr>
          <w:rFonts w:ascii="Mono" w:hAnsi="Mono"/>
        </w:rPr>
        <w:t>origin/master</w:t>
      </w:r>
      <w:r>
        <w:t xml:space="preserve"> ကိုခြေရာခံသည့် ဒေသတွင်း </w:t>
      </w:r>
      <w:r>
        <w:rPr>
          <w:rFonts w:ascii="Mono" w:hAnsi="Mono"/>
        </w:rPr>
        <w:t>master</w:t>
      </w:r>
      <w:r>
        <w:t xml:space="preserve"> ဌာနခွဲတစ်ခုကို ဖန်တီးခဲ့သည်။ အလုပ်နည်းနည်းလုပ်ရအောင်၊ ကတိအသစ်အချို့ကို ဖန်တီးပါ-</w:t>
      </w:r>
    </w:p>
    <w:p>
      <w:r>
        <w:rPr>
          <w:rFonts w:ascii="Mono" w:hAnsi="Mono"/>
        </w:rPr>
        <w:t xml:space="preserve"># ...
    $ git log --oneline --decorate --graph --all
    * cfd46ab (HEAD, master) Add documentation for new feature
    * a730d77 Whitespace
    * d254865 (origin/master, origin/HEAD) Upgrade to latest metrowerks on Beos -- the Intel one.
    * bd2f54a Put in fix for jam's NT handle leak.
    [...]
</w:t>
      </w:r>
    </w:p>
    <w:p>
      <w:r>
        <w:t>ကျွန်ုပ်တို့တွင် ကတိကဝတ်အသစ်နှစ်ခုရှိသည်။ ယခု အခြားမည်သူမဆို အလုပ်လုပ်နေသလား စစ်ဆေးကြည့်ရအောင်။</w:t>
      </w:r>
    </w:p>
    <w:p>
      <w:r>
        <w:rPr>
          <w:rFonts w:ascii="Mono" w:hAnsi="Mono"/>
        </w:rPr>
        <w:t xml:space="preserve">$ git fetch
    remote: Counting objects: 5, done.
    remote: Compressing objects: 100% (3/3), done.
    remote: Total 3 (delta 2), reused 0 (delta 0)
    Unpacking objects: 100% (3/3), done.
    From https://10.0.1.254/Jam
       d254865..6afeb15  master     -&gt; origin/master
    $ git log --oneline --decorate --graph --all
    * 6afeb15 (origin/master, origin/HEAD) Update copyright
    | * cfd46ab (HEAD, master) Add documentation for new feature
    | * a730d77 Whitespace
    |/
    * d254865 Upgrade to latest metrowerks on Beos -- the Intel one.
    * bd2f54a Put in fix for jam's NT handle leak.
    [...]
</w:t>
      </w:r>
    </w:p>
    <w:p>
      <w:r>
        <w:t xml:space="preserve">တစ်စုံတစ်ယောက်ဖြစ်ပုံရသည်။ ဤမြင်ကွင်းမှ သင်မသိနိုင်သော်လည်း </w:t>
      </w:r>
      <w:r>
        <w:rPr>
          <w:rFonts w:ascii="Mono" w:hAnsi="Mono"/>
        </w:rPr>
        <w:t>6afeb15</w:t>
      </w:r>
      <w:r>
        <w:t xml:space="preserve"> ကတိက၀တ်ကို Perforce ကလိုင်းယင့်သုံးပြီး အမှန်တကယ်ဖန်တီးထားသည်။ ၎င်းသည် Git ၏ရှုထောင့်မှနောက်ထပ်ကျူးလွန်ပုံရသည်၊ ၎င်းသည်အတိအကျအချက်ဖြစ်သည်။ Perforce server သည် ပေါင်းစည်းခြင်းဆိုင်ရာ commit ကို မည်သို့လုပ်ဆောင်သည်ကို ကြည့်ကြပါစို့။</w:t>
      </w:r>
    </w:p>
    <w:p>
      <w:r>
        <w:rPr>
          <w:rFonts w:ascii="Mono" w:hAnsi="Mono"/>
        </w:rPr>
        <w:t xml:space="preserve">$ git merge origin/master
    Auto-merging README
    Merge made by the 'recursive' strategy.
     README | 2 +-
     1 file changed, 1 insertion(+), 1 deletion(-)
    $ git push
    Counting objects: 9, done.
    Delta compression using up to 8 threads.
    Compressing objects: 100% (9/9), done.
    Writing objects: 100% (9/9), 917 bytes | 0 bytes/s, done.
    Total 9 (delta 6), reused 0 (delta 0)
    remote: Perforce: 100% (3/3) Loading commit tree into memory...
    remote: Perforce: 100% (5/5) Finding child commits...
    remote: Perforce: Running git fast-export...
    remote: Perforce: 100% (3/3) Checking commits...
    remote: Processing will continue even if connection is closed.
    remote: Perforce: 100% (3/3) Copying changelists...
    remote: Perforce: Submitting new Git commit objects to Perforce: 4
    To https://10.0.1.254/Jam
       6afeb15..89cba2b  master -&gt; master
</w:t>
      </w:r>
    </w:p>
    <w:p>
      <w:r>
        <w:t xml:space="preserve">Git က အလုပ်ဖြစ်မယ်ထင်တယ်။ </w:t>
      </w:r>
      <w:r>
        <w:rPr>
          <w:rFonts w:ascii="Mono" w:hAnsi="Mono"/>
        </w:rPr>
        <w:t>p4v</w:t>
      </w:r>
      <w:r>
        <w:t xml:space="preserve"> ၏ ပြန်လည်ပြင်ဆင်ထားသော ဂရပ်ဖစ်အင်္ဂါရပ်ကို အသုံးပြု၍ Perforce ၏အမြင်မှ </w:t>
      </w:r>
      <w:r>
        <w:rPr>
          <w:rFonts w:ascii="Mono" w:hAnsi="Mono"/>
        </w:rPr>
        <w:t>README</w:t>
      </w:r>
      <w:r>
        <w:t xml:space="preserve"> ဖိုင်၏သမိုင်းကြောင်းကို ကြည့်ကြပါစို့။</w:t>
      </w:r>
    </w:p>
    <w:p>
      <w:r>
        <w:rPr>
          <w:i/>
        </w:rPr>
        <w:t>ပုံ: Git တွန်းအားပေးမှုမှ ထွက်ပေါ်လာသော ပြုပြင်မွမ်းမံမှုဂရပ်ကို အားဖြည့်ပါ။</w:t>
      </w:r>
    </w:p>
    <w:p>
      <w:pPr>
        <w:jc w:val="center"/>
      </w:pPr>
      <w:r>
        <w:rPr>
          <w:i/>
        </w:rPr>
        <w:t>ပုံ 172။ Git တွန်းအားပေးမှုမှ ထွက်ပေါ်လာသော Perforce revision ဂရပ်</w:t>
      </w:r>
    </w:p>
    <w:p>
      <w:r>
        <w:t xml:space="preserve">ဤမြင်ကွင်းကို သင် ယခင်က တစ်ခါမျှ မမြင်ဖူးပါက၊ ၎င်းသည် ရှုပ်ထွေးပုံပေါ်နိုင်သော်လည်း ၎င်းသည် Git သမိုင်းအတွက် ဂရပ်ဖစ်ကြည့်ရှုသူကဲ့သို့ တူညီသော သဘောတရားများကို ပြသသည်။ </w:t>
      </w:r>
      <w:r>
        <w:rPr>
          <w:rFonts w:ascii="Mono" w:hAnsi="Mono"/>
        </w:rPr>
        <w:t>README</w:t>
      </w:r>
      <w:r>
        <w:t xml:space="preserve"> ဖိုင်၏သမိုင်းကြောင်းကို ကျွန်ုပ်တို့ကြည့်ရှုနေပါသည်၊ ထို့ကြောင့် ဘယ်ဘက်အပေါ်ရှိ လမ်းညွှန်သစ်ပင်သည် အကိုင်းအခက်အမျိုးမျိုးတွင် ပေါ်နေသဖြင့် ထိုဖိုင်ကိုသာပြသသည်။ ညာဘက်အပေါ်တွင်၊ ဖိုင်၏မတူညီသောပြန်လည်ပြင်ဆင်မှုများဆက်စပ်ပုံကို ကျွန်ုပ်တို့တွင်မြင်သာသည့်ဂရပ်ဖစ်ရှိပြီး ဤဂရပ်၏ပုံကြီးမြင်ကွင်းသည် အောက်ခြေညာဘက်တွင်ရှိသည်။ ရွေးချယ်ထားသည့် တည်းဖြတ်မှုအတွက် အသေးစိတ်ကြည့်ရှုရန် ကျန်သောမြင်ကွင်းအား (</w:t>
      </w:r>
      <w:r>
        <w:rPr>
          <w:rFonts w:ascii="Mono" w:hAnsi="Mono"/>
        </w:rPr>
        <w:t>2</w:t>
      </w:r>
      <w:r>
        <w:t xml:space="preserve"> ဤကိစ္စတွင်)။</w:t>
      </w:r>
    </w:p>
    <w:p>
      <w:r>
        <w:t xml:space="preserve">သတိပြုရမည့်အချက်မှာ ဂရပ်သည် Git ၏သမိုင်းကြောင်းနှင့် အတိအကျတူနေခြင်းဖြစ်သည်။ Perforce တွင် </w:t>
      </w:r>
      <w:r>
        <w:rPr>
          <w:rFonts w:ascii="Mono" w:hAnsi="Mono"/>
        </w:rPr>
        <w:t>1</w:t>
      </w:r>
      <w:r>
        <w:t xml:space="preserve"> နှင့် </w:t>
      </w:r>
      <w:r>
        <w:rPr>
          <w:rFonts w:ascii="Mono" w:hAnsi="Mono"/>
        </w:rPr>
        <w:t>2</w:t>
      </w:r>
      <w:r>
        <w:t xml:space="preserve"> ကတိကဝတ်များကို သိမ်းဆည်းရန် အမည်ပေးထားသော ဌာနခွဲတစ်ခု မရှိသောကြောင့် ၎င်းကို ထိန်းသိမ်းရန် </w:t>
      </w:r>
      <w:r>
        <w:rPr>
          <w:rFonts w:ascii="Mono" w:hAnsi="Mono"/>
        </w:rPr>
        <w:t>.git-fusion</w:t>
      </w:r>
      <w:r>
        <w:t xml:space="preserve"> လမ်းညွှန်တွင် "အမည်မသိ" ဌာနခွဲတစ်ခု ပြုလုပ်ခဲ့သည်။ အမည်ပေးထားသည့် Perforce ဌာနခွဲနှင့် မကိုက်ညီသည့် Git အကိုင်းအခက်များအတွက်လည်း ၎င်းသည် ဖြစ်ပေါ်လိမ့်မည် (၎င်းတို့ကို နောက်ပိုင်းတွင် သင်ဖွဲ့စည်းပုံဖိုင်ကို အသုံးပြု၍ Perforce ဌာနခွဲသို့ မြေပုံဆွဲနိုင်သည်)။</w:t>
      </w:r>
    </w:p>
    <w:p>
      <w:r>
        <w:t>ဤအရာအများစုသည် နောက်ကွယ်တွင် ဖြစ်ပျက်နေသော်လည်း နောက်ဆုံးရလဒ်မှာ အဖွဲ့တစ်ဖွဲ့ရှိလူတစ်ဦးသည် Git ကို အသုံးပြုနိုင်ပြီး အခြားတစ်ဦးသည် Perforce ကို အသုံးပြုနိုင်ပြီး ၎င်းတို့နှစ်ဦးစလုံးသည် အခြားသူ၏ရွေးချယ်မှုအကြောင်းကို သိရှိမည်မဟုတ်ပါ။</w:t>
      </w:r>
    </w:p>
    <w:p>
      <w:pPr>
        <w:pStyle w:val="Heading5"/>
      </w:pPr>
      <w:r>
        <w:t>Git-Fusion အနှစ်ချုပ်</w:t>
      </w:r>
    </w:p>
    <w:p>
      <w:r>
        <w:t>သင်၏ Perforce ဆာဗာသို့ (သို့မဟုတ်) ဝင်ရောက်ခွင့်ရှိလျှင် Git Fusion သည် Git နှင့် Perforce အချင်းချင်း စကားပြောရန် အကောင်းဆုံးနည်းလမ်းတစ်ခုဖြစ်သည်။ ဖွဲ့စည်းမှုပုံစံအနည်းငယ်ပါ၀င်သော်လည်း သင်ယူမှုမျဉ်းသည် အလွန်မတ်စောက်ခြင်းမရှိပါ။ ဤအခန်းတွင် Git ၏ ပါဝါအပြည့်သုံးခြင်းဆိုင်ရာ သတိပေးချက်များ ပေါ်လာမည်မဟုတ်သည့် ဤအခန်းရှိ အပိုင်းအနည်းငယ်ထဲမှ တစ်ခုဖြစ်သည်။ Perforce သည် သင်ပစ်လိုက်သမျှ အရာအားလုံးအတွက် ပျော်ရွှင်မည်ဟု မဆိုလိုပါ - တွန်းပို့ထားပြီးဖြစ်သည့် သမိုင်းကို ပြန်လည်ရေးရန် ကြိုးစားပါက Git Fusion သည် ၎င်းကို ငြင်းပယ်လိမ့်မည် - သို့သော် Git Fusion သည် မူရင်းအတိုင်း ခံစားနိုင်ရန် အလွန်ကြိုးစားပါသည်။ Git submodules များကိုပင် သင်အသုံးပြုနိုင်သည် (၎င်းတို့သည် Perforce အသုံးပြုသူများအတွက် ထူးဆန်းနေမည်ဖြစ်သော်လည်း) နှင့် အကိုင်းအခက်များကို ပေါင်းစည်းနိုင်သည် (၎င်းကို Perforce ဘက်မှ ပေါင်းစည်းမှုအဖြစ် မှတ်တမ်းတင်ထားမည်)။</w:t>
      </w:r>
    </w:p>
    <w:p>
      <w:r>
        <w:t>သင့်ဆာဗာ၏ စီမံခန့်ခွဲသူကို Git Fusion စနစ်ထည့်သွင်းရန် မယုံကြည်ပါက၊ ဤကိရိယာများကို အတူတကွ အသုံးပြုရန် နည်းလမ်းရှိပါသေးသည်။</w:t>
      </w:r>
    </w:p>
    <w:p>
      <w:pPr>
        <w:pStyle w:val="Heading4"/>
      </w:pPr>
      <w:r>
        <w:t>Git-p4</w:t>
      </w:r>
    </w:p>
    <w:p>
      <w:r>
        <w:t>Git-p4 သည် Git နှင့် Perforce အကြား နှစ်လမ်းသွားတံတားဖြစ်သည်။ ၎င်းသည် သင်၏ Git repository အတွင်းရှိ လုံးလုံးလျားလျား အလုပ်လုပ်သည်၊ ထို့ကြောင့် Perforce ဆာဗာ (အသုံးပြုသူအထောက်အထားများမှလွဲ၍) မည်သည့်ဝင်ရောက်ခွင့်ကိုမျှ မလိုအပ်ပါ။ Git-p4 သည် Git Fusion ကဲ့သို့ လိုက်လျောညီထွေဖြစ်စေသော သို့မဟုတ် ပြီးပြည့်စုံသောဖြေရှင်းချက်မဟုတ်သော်လည်း၊ ၎င်းသည် သင့်အား ဆာဗာပတ်၀န်းကျင်ကို လွှမ်းမိုးခြင်းမရှိဘဲ သင်လုပ်ချင်သည့်အရာအများစုကို လုပ်ဆောင်နိုင်စေပါသည်။</w:t>
      </w:r>
    </w:p>
    <w:p>
      <w:r>
        <w:t xml:space="preserve">git-p4 နှင့်အလုပ်လုပ်ရန် သင့် </w:t>
      </w:r>
      <w:r>
        <w:rPr>
          <w:rFonts w:ascii="Mono" w:hAnsi="Mono"/>
        </w:rPr>
        <w:t>PATH</w:t>
      </w:r>
      <w:r>
        <w:t xml:space="preserve"> တစ်နေရာရာတွင် </w:t>
      </w:r>
      <w:r>
        <w:rPr>
          <w:rFonts w:ascii="Mono" w:hAnsi="Mono"/>
        </w:rPr>
        <w:t>p4</w:t>
      </w:r>
      <w:r>
        <w:t xml:space="preserve"> tool ကို လိုအပ်ပါသည်။ ဤရေးသားမှုအရ၊ ၎င်းကို https://www.perforce.com/downloads/helix-command-line-client-p4 https://www.perforce.com/downloads/helix-command-line-client-p4 တွင် လွတ်လပ်စွာ ရနိုင်ပါသည်။</w:t>
      </w:r>
    </w:p>
    <w:p>
      <w:pPr>
        <w:pStyle w:val="Heading5"/>
      </w:pPr>
      <w:r>
        <w:t>သတ်မှတ်ခြင်း။</w:t>
      </w:r>
    </w:p>
    <w:p>
      <w:r>
        <w:t>ဥပမာအားဖြင့်၊ ကျွန်ုပ်တို့သည် အထက်တွင်ပြထားသည့်အတိုင်း Git Fusion OVA မှ Perforce ဆာဗာကို လုပ်ဆောင်နေမည်ဖြစ်ပြီး၊ သို့သော် ကျွန်ုပ်တို့သည် Git Fusion ဆာဗာကို ကျော်ဖြတ်ကာ Perforce ဗားရှင်းထိန်းချုပ်မှုသို့ တိုက်ရိုက်သွားပါမည်။</w:t>
      </w:r>
    </w:p>
    <w:p>
      <w:r>
        <w:rPr>
          <w:rFonts w:ascii="Mono" w:hAnsi="Mono"/>
        </w:rPr>
        <w:t>p4</w:t>
      </w:r>
      <w:r>
        <w:t xml:space="preserve"> command-line client (git-p4 ပေါ်တွင်မူတည်သည်) ကိုအသုံးပြုရန်အတွက် ပတ်ဝန်းကျင်ပြောင်းလဲမှုအချို့ကို သင်သတ်မှတ်ရန်လိုအပ်သည်-</w:t>
      </w:r>
    </w:p>
    <w:p>
      <w:r>
        <w:rPr>
          <w:rFonts w:ascii="Mono" w:hAnsi="Mono"/>
        </w:rPr>
        <w:t xml:space="preserve">$ export P4PORT=10.0.1.254:1666
    $ export P4USER=john
</w:t>
      </w:r>
    </w:p>
    <w:p>
      <w:pPr>
        <w:pStyle w:val="Heading5"/>
      </w:pPr>
      <w:r>
        <w:t>စတင်အသုံးပြုခြင်း</w:t>
      </w:r>
    </w:p>
    <w:p>
      <w:r>
        <w:t>Git တွင်မည်သည့်အရာမဆိုကဲ့သို့ပင်၊ ပထမ command သည် clone လုပ်ရန်ဖြစ်သည်။</w:t>
      </w:r>
    </w:p>
    <w:p>
      <w:r>
        <w:rPr>
          <w:rFonts w:ascii="Mono" w:hAnsi="Mono"/>
        </w:rPr>
        <w:t xml:space="preserve">$ git p4 clone //depot/www/live www-shallow
    Importing from //depot/www/live into www-shallow
    Initialized empty Git repository in /private/tmp/www-shallow/.git/
    Doing initial import of //depot/www/live/ from revision #head into refs/remotes/p4/master
</w:t>
      </w:r>
    </w:p>
    <w:p>
      <w:r>
        <w:t>၎င်းသည် Git ဝေါဟာရတွင် "တိမ်" ကလိုနီကို ဖန်တီးပေးသည်။ နောက်ဆုံးထွက် Perforce တည်းဖြတ်မှုကိုသာ Git သို့ တင်သွင်းသည်။ Perforce သည် အသုံးပြုသူတိုင်းအတွက် ပြန်လည်ပြင်ဆင်မှုတိုင်းကို ပေးဆောင်ရန် ဒီဇိုင်းထုတ်ထားခြင်း မဟုတ်ပါ။ ၎င်းသည် Git ကို Perforce client အဖြစ်အသုံးပြုရန် လုံလောက်သော်လည်း အခြားရည်ရွယ်ချက်များအတွက် ၎င်းသည် မလုံလောက်ပါ။</w:t>
      </w:r>
    </w:p>
    <w:p>
      <w:r>
        <w:t>ပြီးသည်နှင့်၊ ကျွန်ုပ်တို့တွင် အပြည့်အဝလုပ်ဆောင်နိုင်သော Git repository တစ်ခုရှိသည်။</w:t>
      </w:r>
    </w:p>
    <w:p>
      <w:r>
        <w:rPr>
          <w:rFonts w:ascii="Mono" w:hAnsi="Mono"/>
        </w:rPr>
        <w:t xml:space="preserve">$ cd myproject
    $ git log --oneline --all --graph --decorate
    * 70eaf78 (HEAD, p4/master, p4/HEAD, master) Initial import of //depot/www/live/ from the state at revision #head
</w:t>
      </w:r>
    </w:p>
    <w:p>
      <w:r>
        <w:t>Perforce ဆာဗာအတွက် “p4” အဝေးထိန်းစနစ် မည်သို့ရှိသည်ကို သတိပြုပါ၊ သို့သော် အခြားအရာအားလုံးသည် စံ clone တစ်ခုနှင့်တူသည်။ တကယ်တော့ ဒါဟာ နည်းနည်းတော့ လွဲမှားနေပါတယ်။ တကယ်တော့ ဟိုမှာ အဝေးထိန်းဆိုတာ မရှိဘူး။</w:t>
      </w:r>
    </w:p>
    <w:p>
      <w:r>
        <w:rPr>
          <w:rFonts w:ascii="Mono" w:hAnsi="Mono"/>
        </w:rPr>
        <w:t xml:space="preserve">$ git remote -v
</w:t>
      </w:r>
    </w:p>
    <w:p>
      <w:r>
        <w:t xml:space="preserve">ဤသိုလှောင်ခန်းတွင် အဝေးထိန်းကိရိယာများ လုံးဝမရှိပါ။ Git-p4 သည် ဆာဗာ၏ အခြေအနေကို ကိုယ်စားပြုရန်အတွက် အချို့သော refs များကို ဖန်တီးထားပြီး ၎င်းတို့သည် </w:t>
      </w:r>
      <w:r>
        <w:rPr>
          <w:rFonts w:ascii="Mono" w:hAnsi="Mono"/>
        </w:rPr>
        <w:t>git log</w:t>
      </w:r>
      <w:r>
        <w:t xml:space="preserve"> ၏ အဝေးမှ ကိုးကားချက်များနှင့် တူသော်လည်း ၎င်းတို့ကို Git ကိုယ်တိုင်က စီမံခန့်ခွဲခြင်း မဟုတ်ဘဲ ၎င်းတို့ထံ သင် တွန်းပို့၍ မရပါ။</w:t>
      </w:r>
    </w:p>
    <w:p>
      <w:pPr>
        <w:pStyle w:val="Heading5"/>
      </w:pPr>
      <w:r>
        <w:t>အလုပ်အသွားအလာ</w:t>
      </w:r>
    </w:p>
    <w:p>
      <w:r>
        <w:t>ကောင်းပြီ၊ အလုပ်တစ်ခုလုပ်ရအောင်။ သင်သည် အလွန်အရေးကြီးသော အင်္ဂါရပ်တစ်ခုတွင် တိုးတက်မှုအချို့ ပြုလုပ်ထားပြီးဖြစ်သည်ဟု ယူဆကြပါစို့၊ ၎င်းကို သင့်အဖွဲ့သားများထံ ပြသရန် အဆင်သင့်ဖြစ်ပါပြီ။</w:t>
      </w:r>
    </w:p>
    <w:p>
      <w:r>
        <w:rPr>
          <w:rFonts w:ascii="Mono" w:hAnsi="Mono"/>
        </w:rPr>
        <w:t xml:space="preserve">$ git log --oneline --all --graph --decorate
    * 018467c (HEAD, master) Change page title
    * c0fb617 Update link
    * 70eaf78 (p4/master, p4/HEAD) Initial import of //depot/www/live/ from the state at revision #head
</w:t>
      </w:r>
    </w:p>
    <w:p>
      <w:r>
        <w:t>ကျွန်ုပ်တို့သည် Perforce ဆာဗာသို့ တင်ပြရန် အဆင်သင့်ဖြစ်နေသော ကတိကဝတ်အသစ်နှစ်ခုကို ပြုလုပ်ထားပါသည်။ ယနေ့တွင် အခြားမည်သူမဆို အလုပ်လုပ်နေသလား စစ်ဆေးကြပါစို့။</w:t>
      </w:r>
    </w:p>
    <w:p>
      <w:r>
        <w:rPr>
          <w:rFonts w:ascii="Mono" w:hAnsi="Mono"/>
        </w:rPr>
        <w:t xml:space="preserve">$ git p4 sync
    git p4 sync
    Performing incremental import into refs/remotes/p4/master git branch
    Depot paths: //depot/www/live/
    Import destination: refs/remotes/p4/master
    Importing revision 12142 (100%)
    $ git log --oneline --all --graph --decorate
    * 75cd059 (p4/master, p4/HEAD) Update copyright
    | * 018467c (HEAD, master) Change page title
    | * c0fb617 Update link
    |/
    * 70eaf78 Initial import of //depot/www/live/ from the state at revision #head
</w:t>
      </w:r>
    </w:p>
    <w:p>
      <w:r>
        <w:t xml:space="preserve">ကြည့်ရသည်မှာ၊ </w:t>
      </w:r>
      <w:r>
        <w:rPr>
          <w:rFonts w:ascii="Mono" w:hAnsi="Mono"/>
        </w:rPr>
        <w:t>master</w:t>
      </w:r>
      <w:r>
        <w:t xml:space="preserve"> နှင့် </w:t>
      </w:r>
      <w:r>
        <w:rPr>
          <w:rFonts w:ascii="Mono" w:hAnsi="Mono"/>
        </w:rPr>
        <w:t>p4/master</w:t>
      </w:r>
      <w:r>
        <w:t xml:space="preserve"> ကွဲလွဲနေပုံရသည်။ Perforce ၏ အကိုင်းအခက်ခွဲစနစ်သည် Git ကဲ့သို့ </w:t>
      </w:r>
      <w:r>
        <w:rPr>
          <w:i/>
        </w:rPr>
        <w:t>nothing</w:t>
      </w:r>
      <w:r>
        <w:t xml:space="preserve"> ဖြစ်သောကြောင့် Merge commits များကို တင်ပြခြင်းသည် အဓိပ္ပါယ်မရှိပေ။ Git-p4 သည် သင်၏ ကတိကဝတ်များကို ပြန်လည်အခြေခံရန် အကြံပြုထားပြီး ထိုသို့ပြုလုပ်ရန် ဖြတ်လမ်းလင့်ခ်တစ်ခုလည်း ပါရှိပါသည်။</w:t>
      </w:r>
    </w:p>
    <w:p>
      <w:r>
        <w:rPr>
          <w:rFonts w:ascii="Mono" w:hAnsi="Mono"/>
        </w:rPr>
        <w:t xml:space="preserve">$ git p4 rebase
    Performing incremental import into refs/remotes/p4/master git branch
    Depot paths: //depot/www/live/
    No changes to import!
    Rebasing the current branch onto remotes/p4/master
    First, rewinding head to replay your work on top of it...
    Applying: Update link
    Applying: Change page title
     index.html | 2 +-
     1 file changed, 1 insertion(+), 1 deletion(-)
</w:t>
      </w:r>
    </w:p>
    <w:p>
      <w:r>
        <w:t xml:space="preserve">အထွက်မှ ပြောပြနိုင်သော်လည်း </w:t>
      </w:r>
      <w:r>
        <w:rPr>
          <w:rFonts w:ascii="Mono" w:hAnsi="Mono"/>
        </w:rPr>
        <w:t>git p4 rebase</w:t>
      </w:r>
      <w:r>
        <w:t xml:space="preserve"> သည် </w:t>
      </w:r>
      <w:r>
        <w:rPr>
          <w:rFonts w:ascii="Mono" w:hAnsi="Mono"/>
        </w:rPr>
        <w:t>git p4 sync</w:t>
      </w:r>
      <w:r>
        <w:t xml:space="preserve"> ၏ နောက်တွင် </w:t>
      </w:r>
      <w:r>
        <w:rPr>
          <w:rFonts w:ascii="Mono" w:hAnsi="Mono"/>
        </w:rPr>
        <w:t>git rebase p4/master</w:t>
      </w:r>
      <w:r>
        <w:t xml:space="preserve"> အတွက် ဖြတ်လမ်းတစ်ခုဖြစ်သည်။ အထူးသဖြင့် အကိုင်းအခက်များစွာဖြင့် အလုပ်လုပ်သည့်အခါ ၎င်းထက် အနည်းငယ် စမတ်ကျသော်လည်း ၎င်းသည် ကောင်းသော ခန့်မှန်းချက်ဖြစ်သည်။</w:t>
      </w:r>
    </w:p>
    <w:p>
      <w:r>
        <w:t xml:space="preserve">ယခုကျွန်ုပ်တို့၏သမိုင်းသည် တစ်ဖန်ပြန်ဖြစ်နေပြီဖြစ်ပြီး ကျွန်ုပ်တို့၏ပြောင်းလဲမှုများကို Perforce သို့ ပြန်လည်ထည့်သွင်းရန် အဆင်သင့်ဖြစ်နေပါပြီ။ </w:t>
      </w:r>
      <w:r>
        <w:rPr>
          <w:rFonts w:ascii="Mono" w:hAnsi="Mono"/>
        </w:rPr>
        <w:t>git p4 submit</w:t>
      </w:r>
      <w:r>
        <w:t xml:space="preserve"> command သည် </w:t>
      </w:r>
      <w:r>
        <w:rPr>
          <w:rFonts w:ascii="Mono" w:hAnsi="Mono"/>
        </w:rPr>
        <w:t>p4/master</w:t>
      </w:r>
      <w:r>
        <w:t xml:space="preserve"> နှင့် </w:t>
      </w:r>
      <w:r>
        <w:rPr>
          <w:rFonts w:ascii="Mono" w:hAnsi="Mono"/>
        </w:rPr>
        <w:t>master</w:t>
      </w:r>
      <w:r>
        <w:t xml:space="preserve"> ကြားရှိ Git commit တစ်ခုစီအတွက် Perforce ပြန်လည်ပြင်ဆင်မှုအသစ်ကို ဖန်တီးရန် ကြိုးစားမည်ဖြစ်သည်။ ၎င်းကို လည်ပတ်ခြင်းဖြင့် ကျွန်ုပ်တို့၏ စိတ်ကြိုက် တည်းဖြတ်သူထံ ရောက်သွားစေပြီး ဖိုင်၏ အကြောင်းအရာများသည် ဤကဲ့သို့ ဖြစ်သည်-</w:t>
      </w:r>
    </w:p>
    <w:p>
      <w:r>
        <w:rPr>
          <w:rFonts w:ascii="Mono" w:hAnsi="Mono"/>
        </w:rPr>
        <w:t xml:space="preserve"># A Perforce Change Specification.
    #
    #  Change:      The change number. 'new' on a new changelist.
    #  Date:        The date this specification was last modified.
    #  Client:      The client on which the changelist was created.  Read-only.
    #  User:        The user who created the changelist.
    #  Status:      Either 'pending' or 'submitted'. Read-only.
    #  Type:        Either 'public' or 'restricted'. Default is 'public'.
    #  Description: Comments about the changelist.  Required.
    #  Jobs:        What opened jobs are to be closed by this changelist.
    #               You may delete jobs from this list.  (New changelists only.)
    #  Files:       What opened files from the default changelist are to be added
    #               to this changelist.  You may delete files from this list.
    #               (New changelists only.)
    Change:  new
    Client:  john_bens-mbp_8487
    User: john
    Status:  new
    Description:
       Update link
    Files:
       //depot/www/live/index.html   # edit
    ######## git author ben@straub.cc does not match your p4 account.
    ######## Use option --preserve-user to modify authorship.
    ######## Variable git-p4.skipUserNameCheck hides this message.
    ######## everything below this line is just the diff #######
    --- //depot/www/live/index.html  2014-08-31 18:26:05.000000000 0000
    +++ /Users/ben/john_bens-mbp_8487/john_bens-mbp_8487/depot/www/live/index.html   2014-08-31 18:26:05.000000000 0000
    @@ -60,7 +60,7 @@
     &lt;/td&gt;
     &lt;td valign=top&gt;
     Source and documentation for
    -&lt;a href="http://www.perforce.com/jam/jam.html"&gt;
    +&lt;a href="jam.html"&gt;
     Jam/MR&lt;/a&gt;,
     a software build tool.
     &lt;/td&gt;
</w:t>
      </w:r>
    </w:p>
    <w:p>
      <w:r>
        <w:t xml:space="preserve">ဤသည်မှာ </w:t>
      </w:r>
      <w:r>
        <w:rPr>
          <w:rFonts w:ascii="Mono" w:hAnsi="Mono"/>
        </w:rPr>
        <w:t>p4 submit</w:t>
      </w:r>
      <w:r>
        <w:t xml:space="preserve"> ကို run ခြင်းဖြင့် သင်တွေ့မြင်ရသည့် အကြောင်းအရာအများစုမှာ အများစုဖြစ်ပြီး git-p4 ၏အဆုံးတွင် အထောက်အကူဖြစ်စေသော အရာများမှလွဲ၍ Git-p4 သည် commit သို့မဟုတ် changeset အတွက် အမည်တစ်ခု ပေးဆောင်ရသည့်အခါတွင် သင်၏ Git နှင့် Perforce ဆက်တင်များကို တစ်ဦးချင်း ဂုဏ်ပြုရန် ကြိုးစားသော်လည်း အချို့ကိစ္စများတွင် ၎င်းကို အစားထိုးလိုပါသည်။ ဥပမာအားဖြင့်၊ သင်တင်သွင်းနေသည့် Git ကတိကဝတ်ကို Perforce အသုံးပြုသူအကောင့်မရှိသော ပံ့ပိုးသူမှရေးသားခဲ့လျှင် ရလဒ်အပြောင်းအလဲများကို ၎င်းတို့ရေးထားသည် (သင်မဟုတ်ပါ) နှင့်တူနေသေးသည်။</w:t>
      </w:r>
    </w:p>
    <w:p>
      <w:r>
        <w:t>Git-p4 သည် ဤ Perforce အပြောင်းအလဲများအတွက် အကြောင်းအရာအဖြစ် Git commit မှ မက်ဆေ့ချ်ကို အထောက်အကူဖြစ်စေပြီး ကျွန်ုပ်တို့လုပ်ရမည့်အရာမှာ သိမ်းဆည်းခြင်းနှင့် နုတ်ထွက်ရန်၊ နှစ်ကြိမ် (ကတိတစ်ခုစီအတွက် တစ်ကြိမ်) ဖြစ်သည်။ ရလာတဲ့ shell output က ဒီပုံစံအတိုင်း ဖြစ်ပါလိမ့်မယ်-</w:t>
      </w:r>
    </w:p>
    <w:p>
      <w:r>
        <w:rPr>
          <w:rFonts w:ascii="Mono" w:hAnsi="Mono"/>
        </w:rPr>
        <w:t xml:space="preserve">$ git p4 submit
    Perforce checkout for depot path //depot/www/live/ located at /Users/ben/john_bens-mbp_8487/john_bens-mbp_8487/depot/www/live/
    Synchronizing p4 checkout...
    ... - file(s) up-to-date.
    Applying dbac45b Update link
    //depot/www/live/index.html#4 - opened for edit
    Change 12143 created with 1 open file(s).
    Submitting change 12143.
    Locking 1 files ...
    edit //depot/www/live/index.html#5
    Change 12143 submitted.
    Applying 905ec6a Change page title
    //depot/www/live/index.html#5 - opened for edit
    Change 12144 created with 1 open file(s).
    Submitting change 12144.
    Locking 1 files ...
    edit //depot/www/live/index.html#6
    Change 12144 submitted.
    All commits applied!
    Performing incremental import into refs/remotes/p4/master git branch
    Depot paths: //depot/www/live/
    Import destination: refs/remotes/p4/master
    Importing revision 12144 (100%)
    Rebasing the current branch onto remotes/p4/master
    First, rewinding head to replay your work on top of it...
    $ git log --oneline --all --graph --decorate
    * 775a46f (HEAD, p4/master, p4/HEAD, master) Change page title
    * 05f1ade Update link
    * 75cd059 Update copyright
    * 70eaf78 Initial import of //depot/www/live/ from the state at revision #head
</w:t>
      </w:r>
    </w:p>
    <w:p>
      <w:r>
        <w:t xml:space="preserve">ရလဒ်က </w:t>
      </w:r>
      <w:r>
        <w:rPr>
          <w:rFonts w:ascii="Mono" w:hAnsi="Mono"/>
        </w:rPr>
        <w:t>git push</w:t>
      </w:r>
      <w:r>
        <w:t xml:space="preserve"> ကို လုပ်လိုက်သလိုပဲ၊ ဒါက တကယ်ဖြစ်ပျက်ခဲ့တာနဲ့ အနီးစပ်ဆုံး ဥပမာပါပဲ။</w:t>
      </w:r>
    </w:p>
    <w:p>
      <w:r>
        <w:t xml:space="preserve">ဤလုပ်ငန်းစဉ်အတွင်း Git ကတိက၀တ်တိုင်းသည် Perforce အပြောင်းအလဲများအဖြစ်သို့ ပြောင်းလဲသွားသည်ကို သတိပြုပါ။ အကယ်၍ သင်သည် ၎င်းတို့အား အပြောင်းအလဲတစ်ခုထဲသို့ ခွဲထုတ်လိုပါက၊ </w:t>
      </w:r>
      <w:r>
        <w:rPr>
          <w:rFonts w:ascii="Mono" w:hAnsi="Mono"/>
        </w:rPr>
        <w:t>git p4 submit</w:t>
      </w:r>
      <w:r>
        <w:t xml:space="preserve"> ကို မလည်ပတ်မီ အပြန်အလှန်တုံ့ပြန်မှုဖြင့် ပြန်လည်ကိုးကားမှုဖြင့် ပြုလုပ်နိုင်သည်။ အပြောင်းအလဲများအဖြစ် တင်သွင်းခဲ့သည့် ကတိကဝတ်များအားလုံး၏ SHA-1 ဟက်ခ်များကို သတိပြုပါ။ အဘယ်ကြောင့်ဆိုသော် git-p4 သည် commit တစ်ခုစီ၏အဆုံးတွင် လိုင်းတစ်ခုကို ပေါင်းထည့်သောကြောင့်၊</w:t>
      </w:r>
    </w:p>
    <w:p>
      <w:r>
        <w:rPr>
          <w:rFonts w:ascii="Mono" w:hAnsi="Mono"/>
        </w:rPr>
        <w:t xml:space="preserve">$ git log -1
    commit 775a46f630d8b46535fc9983cf3ebe6b9aa53145
    Author: John Doe &lt;john@example.com&gt;
    Date:   Sun Aug 31 10:31:44 2014 -0800
        Change page title
        [git-p4: depot-paths = "//depot/www/live/": change = 12144]
</w:t>
      </w:r>
    </w:p>
    <w:p>
      <w:r>
        <w:t>ပေါင်းစည်းခြင်းဆိုင်ရာ ကတိကဝတ်တစ်ခုကို တင်ပြရန် ကြိုးစားပါက ဘာဖြစ်မလဲ။ စမ်းကြည့်ရအောင်။ ဤသည်မှာ ကျွန်ုပ်တို့ကိုယ်တိုင် တွေ့ကြုံနေရသော အခြေအနေဖြစ်သည်။</w:t>
      </w:r>
    </w:p>
    <w:p>
      <w:r>
        <w:rPr>
          <w:rFonts w:ascii="Mono" w:hAnsi="Mono"/>
        </w:rPr>
        <w:t xml:space="preserve">$ git log --oneline --all --graph --decorate
    * 3be6fd8 (HEAD, master) Correct email address
    *   1dcbf21 Merge remote-tracking branch 'p4/master'
    |\
    | * c4689fc (p4/master, p4/HEAD) Grammar fix
    * | cbacd0a Table borders: yes please
    * | b4959b6 Trademark
    |/
    * 775a46f Change page title
    * 05f1ade Update link
    * 75cd059 Update copyright
    * 70eaf78 Initial import of //depot/www/live/ from the state at revision #head
</w:t>
      </w:r>
    </w:p>
    <w:p>
      <w:r>
        <w:t xml:space="preserve">Git နှင့် Perforce သမိုင်းသည် </w:t>
      </w:r>
      <w:r>
        <w:rPr>
          <w:rFonts w:ascii="Mono" w:hAnsi="Mono"/>
        </w:rPr>
        <w:t>775a46f</w:t>
      </w:r>
      <w:r>
        <w:t xml:space="preserve"> ပြီးနောက် ကွဲပြားသည်။ Git တွင် commit နှစ်ခုရှိပြီး၊ ထို့နောက် Perforce head နှင့် ပေါင်းစပ်ပြီး နောက်တစ်ခုက commit ဖြစ်သည်။ Perforce ဘက်ခြမ်းရှိ ပြောင်းလဲမှုအစုံတစ်ခု၏ထိပ်တွင် ၎င်းတို့ကို တင်ပြရန် ကြိုးစားသွားပါမည်။ ယခုတင်ပြရန် ကြိုးစားပါက ဘာဖြစ်မည်ကို ကြည့်ကြပါစို့။</w:t>
      </w:r>
    </w:p>
    <w:p>
      <w:r>
        <w:rPr>
          <w:rFonts w:ascii="Mono" w:hAnsi="Mono"/>
        </w:rPr>
        <w:t xml:space="preserve">$ git p4 submit -n
    Perforce checkout for depot path //depot/www/live/ located at /Users/ben/john_bens-mbp_8487/john_bens-mbp_8487/depot/www/live/
    Would synchronize p4 checkout in /Users/ben/john_bens-mbp_8487/john_bens-mbp_8487/depot/www/live/
    Would apply
      b4959b6 Trademark
      cbacd0a Table borders: yes please
      3be6fd8 Correct email address
</w:t>
      </w:r>
    </w:p>
    <w:p>
      <w:r>
        <w:rPr>
          <w:rFonts w:ascii="Mono" w:hAnsi="Mono"/>
        </w:rPr>
        <w:t>-n</w:t>
      </w:r>
      <w:r>
        <w:t xml:space="preserve"> အလံသည် </w:t>
      </w:r>
      <w:r>
        <w:rPr>
          <w:rFonts w:ascii="Mono" w:hAnsi="Mono"/>
        </w:rPr>
        <w:t>--dry-run</w:t>
      </w:r>
      <w:r>
        <w:t xml:space="preserve"> ၏ အတိုကောက်ဖြစ်ပြီး၊ ၎င်းသည် တင်သွင်းသည့်အမိန့်ကို အမှန်တကယ် လုပ်ဆောင်ပါက ဘာဖြစ်မည်ကို အစီရင်ခံရန် ကြိုးစားသည်။ ဤကိစ္စတွင်၊ ကျွန်ုပ်တို့သည် Perforce ဆာဗာတွင် မတည်ရှိသေးသော ပေါင်းစည်းခြင်းမဟုတ်သော ကတိက၀တ်သုံးခုနှင့် ကိုက်ညီသည့် Perforce အပြောင်းအလဲသုံးခုကို ဖန်တီးနေပုံရသည်။ အဲဒါက ကျွန်တော်တို့ လိုချင်တာ အတိအကျနဲ့ တူတယ်၊ ဘယ်လို ထွက်လာလဲဆိုတာ ကြည့်ကြရအောင်။</w:t>
      </w:r>
    </w:p>
    <w:p>
      <w:r>
        <w:rPr>
          <w:rFonts w:ascii="Mono" w:hAnsi="Mono"/>
        </w:rPr>
        <w:t xml:space="preserve">$ git p4 submit
    […]
    $ git log --oneline --all --graph --decorate
    * dadbd89 (HEAD, p4/master, p4/HEAD, master) Correct email address
    * 1b79a80 Table borders: yes please
    * 0097235 Trademark
    * c4689fc Grammar fix
    * 775a46f Change page title
    * 05f1ade Update link
    * 75cd059 Update copyright
    * 70eaf78 Initial import of //depot/www/live/ from the state at revision #head
</w:t>
      </w:r>
    </w:p>
    <w:p>
      <w:r>
        <w:t>မတင်ပြမီတွင် ကျွန်ုပ်တို့၏သမိုင်းကြောင်းသည် တစ်ပြေးညီဖြစ်လာခဲ့သည် (အမှန်တကယ်ဖြစ်ပျက်ခဲ့သည်မှာ အမှန်ဖြစ်သည်)။ ဆိုလိုသည်မှာ သင့်သမိုင်းသည် Perforce နှင့် တစ်နည်းနည်းနှင့် သဟဇာတမဖြစ်မည်ကို မကြောက်ရွံ့ဘဲ Git ဘက်မှ အခက်အလက်များကို ဖန်တီးနိုင်၊ လုပ်ဆောင်နိုင်၊ စွန့်ပစ်ရန်နှင့် ပေါင်းစည်းနိုင်သည်ဟု ဆိုလိုသည်။ ၎င်းကို ပြန်လည်အခြေခံနိုင်လျှင် Perforce ဆာဗာသို့ လှူဒါန်းနိုင်ပါသည်။</w:t>
      </w:r>
    </w:p>
    <w:p>
      <w:pPr>
        <w:pStyle w:val="Heading5"/>
      </w:pPr>
      <w:r>
        <w:t>အကိုင်းအခက်</w:t>
      </w:r>
    </w:p>
    <w:p>
      <w:r>
        <w:t>သင်၏ Perforce ပရောဂျက်တွင် အကိုင်းအခက်များစွာရှိလျှင် သင်ကံမကောင်းပေ၊ git-p4 သည် ၎င်းကို Git ကဲ့သို့ ခံစားရစေသည့် နည်းလမ်းဖြင့် ကိုင်တွယ်နိုင်သည်။ သင်၏ Perforce အရောင်းဌာနကို ဤကဲ့သို့ ချထားသည် ဆိုကြပါစို့။</w:t>
      </w:r>
    </w:p>
    <w:p>
      <w:r>
        <w:rPr>
          <w:rFonts w:ascii="Mono" w:hAnsi="Mono"/>
        </w:rPr>
        <w:t xml:space="preserve">//depot
      └── project
          ├── main
          └── dev
</w:t>
      </w:r>
    </w:p>
    <w:p>
      <w:r>
        <w:t xml:space="preserve">သင့်တွင် </w:t>
      </w:r>
      <w:r>
        <w:rPr>
          <w:rFonts w:ascii="Mono" w:hAnsi="Mono"/>
        </w:rPr>
        <w:t>dev</w:t>
      </w:r>
      <w:r>
        <w:t xml:space="preserve"> ဌာနခွဲတစ်ခုရှိသည်၊ ၎င်းနှင့်တူသောကြည့်ရှုမှုပုံစံတစ်ခုပါရှိသည်-</w:t>
      </w:r>
    </w:p>
    <w:p>
      <w:r>
        <w:rPr>
          <w:rFonts w:ascii="Mono" w:hAnsi="Mono"/>
        </w:rPr>
        <w:t xml:space="preserve">//depot/project/main/... //depot/project/dev/...
</w:t>
      </w:r>
    </w:p>
    <w:p>
      <w:r>
        <w:t>Git-p4 သည် ထိုအခြေအနေကို အလိုအလျောက် သိရှိနိုင်ပြီး မှန်ကန်သည့်အရာကို လုပ်ဆောင်နိုင်သည်-</w:t>
      </w:r>
    </w:p>
    <w:p>
      <w:r>
        <w:rPr>
          <w:rFonts w:ascii="Mono" w:hAnsi="Mono"/>
        </w:rPr>
        <w:t xml:space="preserve">$ git p4 clone --detect-branches //depot/project@all
    Importing from //depot/project@all into project
    Initialized empty Git repository in /private/tmp/project/.git/
    Importing revision 20 (50%)
        Importing new branch project/dev
        Resuming with change 20
    Importing revision 22 (100%)
    Updated branches: main dev
    $ cd project; git log --oneline --all --graph --decorate
    * eae77ae (HEAD, p4/master, p4/HEAD, master) main
    | * 10d55fb (p4/project/dev) dev
    | * a43cfae Populate //depot/project/main/... //depot/project/dev/....
    |/
    * 2b83451 Project init
</w:t>
      </w:r>
    </w:p>
    <w:p>
      <w:r>
        <w:t>ဒိုင်လမ်းကြောင်းရှိ “@all” သတ်မှတ်ချက်ကို မှတ်သားပါ။ ၎င်းသည် git-p4 ကို ထိုသစ်ပင်ခွဲအတွက် နောက်ဆုံးပြောင်းလဲမှုများသာမက၊ ထိုလမ်းကြောင်းများကို ထိဖူးသည့် အပြောင်းအလဲများအားလုံးကို ပုံတူကူးရန် ပြောထားသည်။ ဤအရာသည် Git ၏ကိုယ်ပွားအယူအဆနှင့် ပိုမိုနီးစပ်သော်လည်း သင်သည် ရှည်လျားသောသမိုင်းကြောင်းရှိသော ပရောဂျက်တစ်ခုကို လုပ်ဆောင်နေပါက အချိန်အနည်းငယ်ကြာနိုင်သည်။</w:t>
      </w:r>
    </w:p>
    <w:p>
      <w:r>
        <w:rPr>
          <w:rFonts w:ascii="Mono" w:hAnsi="Mono"/>
        </w:rPr>
        <w:t>--detect-branches</w:t>
      </w:r>
      <w:r>
        <w:t xml:space="preserve"> အလံသည် git-p4 အား အကိုင်းအခက်များကို Git refs သို့မြေပုံဆွဲရန် Perforce ၏အကိုင်းအခက် specs များကိုအသုံးပြုရန်ပြောထားသည်။ အကယ်၍ ဤမြေပုံညွှန်းများသည် Perforce ဆာဗာတွင်မရှိပါက ( Perforce ကိုအသုံးပြုရန် လုံးဝမှန်ကန်သောနည်းလမ်းဖြစ်သည် )၊ သင်သည် git-p4 ၏အကိုင်းအခက်မြေပုံများဖြစ်သည်ကို သင်ပြောပြနိုင်ပြီး တူညီသောရလဒ်ကို သင်ရရှိမည်ဖြစ်သည်။</w:t>
      </w:r>
    </w:p>
    <w:p>
      <w:r>
        <w:rPr>
          <w:rFonts w:ascii="Mono" w:hAnsi="Mono"/>
        </w:rPr>
        <w:t xml:space="preserve">$ git init project
    Initialized empty Git repository in /tmp/project/.git/
    $ cd project
    $ git config git-p4.branchList main:dev
    $ git clone --detect-branches //depot/project@all .
</w:t>
      </w:r>
    </w:p>
    <w:p>
      <w:r>
        <w:rPr>
          <w:rFonts w:ascii="Mono" w:hAnsi="Mono"/>
        </w:rPr>
        <w:t>git-p4.branchList</w:t>
      </w:r>
      <w:r>
        <w:t xml:space="preserve"> configuration variable ကို </w:t>
      </w:r>
      <w:r>
        <w:rPr>
          <w:rFonts w:ascii="Mono" w:hAnsi="Mono"/>
        </w:rPr>
        <w:t>main:dev</w:t>
      </w:r>
      <w:r>
        <w:t xml:space="preserve"> တွင် သတ်မှတ်ခြင်းသည် "ပင်မ" နှင့် "dev" သည် အကိုင်းအခက်နှစ်ခုလုံးဖြစ်ကြောင်း git-p4 ကိုပြောပြသည်၊ ဒုတိယတစ်ခုသည် ပထမတစ်ခု၏ ကလေးဖြစ်သည်။</w:t>
      </w:r>
    </w:p>
    <w:p>
      <w:r>
        <w:t xml:space="preserve">အကယ်၍ ကျွန်ုပ်တို့သည် </w:t>
      </w:r>
      <w:r>
        <w:rPr>
          <w:rFonts w:ascii="Mono" w:hAnsi="Mono"/>
        </w:rPr>
        <w:t>git checkout -b dev p4/project/dev</w:t>
      </w:r>
      <w:r>
        <w:t xml:space="preserve"> နှင့် ကတိပြုမှုများ ပြုလုပ်ပါက၊ ကျွန်ုပ်တို့ </w:t>
      </w:r>
      <w:r>
        <w:rPr>
          <w:rFonts w:ascii="Mono" w:hAnsi="Mono"/>
        </w:rPr>
        <w:t>git p4 submit</w:t>
      </w:r>
      <w:r>
        <w:t xml:space="preserve"> ပြုလုပ်သည့်အခါ မှန်ကန်သောဌာနခွဲကို ပစ်မှတ်ထားရန် git-p4 သည် စမတ်ကျလုံလောက်ပါသည်။ ကံမကောင်းစွာဖြင့်၊ git-p4 သည် တိမ်ပုံတူများနှင့် အကိုင်းအခက်များစွာကို ရောနှော၍မရပါ။ သင့်တွင် ကြီးမားသော ပရောဂျက်တစ်ခုရှိပြီး ဘဏ်ခွဲတစ်ခုထက်ပို၍ လုပ်ကိုင်လိုပါက၊ သင်တင်ပြလိုသော ဘဏ်ခွဲတစ်ခုစီအတွက် တစ်ကြိမ် </w:t>
      </w:r>
      <w:r>
        <w:rPr>
          <w:rFonts w:ascii="Mono" w:hAnsi="Mono"/>
        </w:rPr>
        <w:t>git p4 clone</w:t>
      </w:r>
      <w:r>
        <w:t xml:space="preserve"> ပေးရပါမည်။</w:t>
      </w:r>
    </w:p>
    <w:p>
      <w:r>
        <w:t>အကိုင်းအခက်များ ဖန်တီးခြင်း သို့မဟုတ် ပေါင်းစပ်ခြင်းအတွက်၊ သင်သည် Perforce client ကို အသုံးပြုရမည်ဖြစ်ပါသည်။ Git-p4 သည် လက်ရှိအကိုင်းအခက်များသို့သာ တစ်ပြိုင်နက်တည်း တင်သွင်းနိုင်ပြီး၊ တစ်ကြိမ်လျှင် မျဉ်းသားပြောင်းလဲမှုတစ်ခုသာ ပြုလုပ်နိုင်သည်။ အကယ်၍ သင်သည် Git တွင် အကိုင်းအခက်နှစ်ခုကို ပေါင်းစည်းပြီး အပြောင်းအလဲအသစ်ကို တင်သွင်းရန် ကြိုးစားပါက၊ မှတ်တမ်းတင်မည့်အရာအားလုံးသည် ဖိုင်ပြောင်းလဲမှုများစွာဖြစ်သည်။ ပေါင်းစည်းမှုတွင် မည်သည့်အကိုင်းအခက်များပါဝင်ပတ်သက်သည့် မက်တာဒေတာကို ဆုံးရှုံးမည်ဖြစ်သည်။</w:t>
      </w:r>
    </w:p>
    <w:p>
      <w:pPr>
        <w:pStyle w:val="Heading4"/>
      </w:pPr>
      <w:r>
        <w:t>Git နှင့် Perforce အနှစ်ချုပ်</w:t>
      </w:r>
    </w:p>
    <w:p>
      <w:r>
        <w:t>Git-p4 သည် Perforce ဆာဗာဖြင့် Git အလုပ်အသွားအလာကို သုံးနိုင်စေပြီး ၎င်းမှာ အလွန်ကောင်းမွန်ပါသည်။ သို့သော်လည်း Perforce သည် အရင်းအမြစ်ကို တာဝန်ယူထားကြောင်း မှတ်သားထားရန် အရေးကြီးပြီး သင်သည် Git ကို ပြည်တွင်းတွင်သာ လုပ်ဆောင်ရန် အသုံးပြုနေပါသည်။ Git commits ကိုမျှဝေခြင်းအတွက် အမှန်တကယ်သတိထားပါ။ သင့်တွင် အခြားသူများအသုံးပြုသည့် အဝေးထိန်းကိရိယာရှိပါက၊ Perforce ဆာဗာသို့ မတင်သွင်းရသေးသည့် ကတိကဝတ်များကို မတွန်းလှန်ပါနှင့်။</w:t>
      </w:r>
    </w:p>
    <w:p>
      <w:r>
        <w:t>Perforce နှင့် Git ကို အရင်းအမြစ်ထိန်းချုပ်မှုအတွက် client များအဖြစ် လွတ်လပ်စွာ ရောနှောလိုပါက၊ ၎င်းကို ထည့်သွင်းရန် ဆာဗာစီမံခန့်ခွဲသူကို စည်းရုံးနိုင်သည်၊ အကယ်၍ Git Fusion သည် Perforce ဆာဗာအတွက် ပထမတန်းစားဗားရှင်းထိန်းချုပ်မှု client ကို Git ကို အသုံးပြုစေသည်။</w:t>
      </w:r>
    </w:p>
    <w:p>
      <w:pPr>
        <w:pStyle w:val="Heading2"/>
      </w:pPr>
      <w:r>
        <w:t>Git သို့ပြောင်းရွှေ့ခြင်း။</w:t>
      </w:r>
    </w:p>
    <w:p>
      <w:r>
        <w:t>သင့်တွင် အခြား VCS တွင် ရှိပြီးသား codebase တစ်ခုရှိသော်လည်း Git ကို စတင်အသုံးပြုရန် ဆုံးဖြတ်ထားလျှင် သင့်ပရောဂျက်ကို တစ်နည်းမဟုတ်တစ်နည်း ရွှေ့ပြောင်းရပါမည်။ ဤကဏ္ဍသည် ဘုံစနစ်များအတွက် တင်သွင်းသူအချို့ကို ကျော်လွန်သွားပြီး သင့်ကိုယ်ပိုင် စိတ်ကြိုက်တင်သွင်းသူအား မည်ကဲ့သို့ ဖွံ့ဖြိုးတိုးတက်အောင် လုပ်ဆောင်ရမည်ကို သရုပ်ပြသည်။ ပိုမိုကြီးမားသော ပရော်ဖက်ရှင်နယ်အသုံးပြုထားသော SCM စနစ်များစွာမှ ဒေတာတင်သွင်းနည်းကို သင်လေ့လာနိုင်မည်ဖြစ်သည်။</w:t>
      </w:r>
    </w:p>
    <w:p>
      <w:pPr>
        <w:pStyle w:val="Heading3"/>
      </w:pPr>
      <w:r>
        <w:t>အဖျက်သမား</w:t>
      </w:r>
    </w:p>
    <w:p>
      <w:r>
        <w:rPr>
          <w:rFonts w:ascii="Mono" w:hAnsi="Mono"/>
        </w:rPr>
        <w:t>git svn</w:t>
      </w:r>
      <w:r>
        <w:t xml:space="preserve"> ကိုအသုံးပြုခြင်းနှင့်ပတ်သက်၍ ယခင်အပိုင်းကိုဖတ်ပါက၊ အဆိုပါညွှန်ကြားချက်များကို </w:t>
      </w:r>
      <w:r>
        <w:rPr>
          <w:rFonts w:ascii="Mono" w:hAnsi="Mono"/>
        </w:rPr>
        <w:t>git svn clone</w:t>
      </w:r>
      <w:r>
        <w:t xml:space="preserve"> သိုလှောင်ခန်းသို့ အလွယ်တကူအသုံးပြုနိုင်ပါသည်။ ထို့နောက်၊ အဖျက်အမှောင့်ဆာဗာကိုအသုံးပြုခြင်းကိုရပ်လိုက်ပြီး Git ဆာဗာအသစ်သို့ တွန်းပို့ကာ ၎င်းကိုစတင်အသုံးပြုပါ။ သင်သည် သမိုင်းကို လိုချင်ပါက၊ ဒေတာကို အဖျက်အမှောင့် ဆာဗာမှ ဆွဲထုတ်နိုင်သည် (အချိန်အနည်းငယ် ကြာနိုင်သည်) မြန်မြန်ဆန်ဆန် ပြီးမြောက်နိုင်သည် ။</w:t>
      </w:r>
    </w:p>
    <w:p>
      <w:r>
        <w:t xml:space="preserve">သို့ရာတွင် တင်သွင်းမှုသည် မပြည့်စုံပါ။ အချိန်ကြာမြင့်မည်ဖြစ်သောကြောင့် မှန်ကန်စွာလုပ်ဆောင်နိုင်မည်ဖြစ်သည်။ ပထမပြဿနာက စာရေးသူရဲ့ အချက်အလက်ပါ။ အဖျက်အမှောင့်တွင်၊ ကျူးလွန်သူတိုင်းတွင် ကျူးလွန်အချက်အလက်တွင် မှတ်တမ်းတင်ထားသော စနစ်တွင် အသုံးပြုသူတစ်ဦးရှိသည်။ ယခင်အပိုင်းရှိ နမူနာများသည် </w:t>
      </w:r>
      <w:r>
        <w:rPr>
          <w:rFonts w:ascii="Mono" w:hAnsi="Mono"/>
        </w:rPr>
        <w:t>blame</w:t>
      </w:r>
      <w:r>
        <w:t xml:space="preserve"> output နှင့် </w:t>
      </w:r>
      <w:r>
        <w:rPr>
          <w:rFonts w:ascii="Mono" w:hAnsi="Mono"/>
        </w:rPr>
        <w:t>git svn log</w:t>
      </w:r>
      <w:r>
        <w:t xml:space="preserve"> ကဲ့သို့သော အချို့သောနေရာများတွင် </w:t>
      </w:r>
      <w:r>
        <w:rPr>
          <w:rFonts w:ascii="Mono" w:hAnsi="Mono"/>
        </w:rPr>
        <w:t>schacon</w:t>
      </w:r>
      <w:r>
        <w:t xml:space="preserve"> ကိုပြသထားသည်။ ၎င်းကို ပိုမိုကောင်းမွန်သော Git စာရေးဆရာဒေတာသို့ မြေပုံဆွဲလိုပါက၊ သင်သည် Subversion အသုံးပြုသူများမှ Git စာရေးသူများထံ မြေပုံဆွဲရန် လိုအပ်ပါသည်။ </w:t>
      </w:r>
      <w:r>
        <w:rPr>
          <w:rFonts w:ascii="Mono" w:hAnsi="Mono"/>
        </w:rPr>
        <w:t>users.txt</w:t>
      </w:r>
      <w:r>
        <w:t xml:space="preserve"> ဟုခေါ်သော ဤမြေပုံကို ဤကဲ့သို့သောဖော်မတ်ဖြင့် ဖန်တီးပါ-</w:t>
      </w:r>
    </w:p>
    <w:p>
      <w:r>
        <w:rPr>
          <w:rFonts w:ascii="Mono" w:hAnsi="Mono"/>
        </w:rPr>
        <w:t xml:space="preserve">schacon = Scott Chacon &lt;schacon@geemail.com&gt;
    selse = Someo Nelse &lt;selse@geemail.com&gt;
</w:t>
      </w:r>
    </w:p>
    <w:p>
      <w:r>
        <w:t>SVN အသုံးပြုသော စာရေးဆရာအမည်များစာရင်းကို ရယူရန်၊ ဤအရာကို သင်လုပ်ဆောင်နိုင်သည်-</w:t>
      </w:r>
    </w:p>
    <w:p>
      <w:r>
        <w:rPr>
          <w:rFonts w:ascii="Mono" w:hAnsi="Mono"/>
        </w:rPr>
        <w:t xml:space="preserve">$ svn log --xml --quiet | grep author | sort -u | \
      perl -pe 's/.*&gt;(.*?)&lt;.*/$1 = /'
</w:t>
      </w:r>
    </w:p>
    <w:p>
      <w:r>
        <w:t xml:space="preserve">၎င်းသည် မှတ်တမ်းအထွက်ကို XML ဖော်မတ်ဖြင့် ထုတ်ပေးသည်၊ ထို့နောက် စာရေးဆရာ အချက်အလက်ဖြင့် စာကြောင်းများကိုသာ သိမ်းဆည်းသည်၊ ထပ်နေသောများကို ဖယ်ပစ်ကာ XML တဂ်များကို ဖယ်ထုတ်သည်။ သိသာထင်ရှားသည်မှာ ၎င်းသည် </w:t>
      </w:r>
      <w:r>
        <w:rPr>
          <w:rFonts w:ascii="Mono" w:hAnsi="Mono"/>
        </w:rPr>
        <w:t>grep</w:t>
      </w:r>
      <w:r>
        <w:t xml:space="preserve">၊ </w:t>
      </w:r>
      <w:r>
        <w:rPr>
          <w:rFonts w:ascii="Mono" w:hAnsi="Mono"/>
        </w:rPr>
        <w:t>sort</w:t>
      </w:r>
      <w:r>
        <w:t xml:space="preserve"> နှင့် </w:t>
      </w:r>
      <w:r>
        <w:rPr>
          <w:rFonts w:ascii="Mono" w:hAnsi="Mono"/>
        </w:rPr>
        <w:t>perl</w:t>
      </w:r>
      <w:r>
        <w:t xml:space="preserve"> တပ်ဆင်ထားသော စက်တွင်သာ အလုပ်လုပ်ပါသည်။ ထို့နောက်၊ ၎င်းထွက်ရှိမှုကို သင်၏ </w:t>
      </w:r>
      <w:r>
        <w:rPr>
          <w:rFonts w:ascii="Mono" w:hAnsi="Mono"/>
        </w:rPr>
        <w:t>users.txt</w:t>
      </w:r>
      <w:r>
        <w:t xml:space="preserve"> ဖိုင်သို့ ပြန်ညွှန်းပေးခြင်းဖြင့် သင်သည် entry တစ်ခုချင်းစီဘေးရှိ တူညီသော Git အသုံးပြုသူဒေတာကို ထည့်သွင်းနိုင်သည်။</w:t>
      </w:r>
    </w:p>
    <w:p>
      <w:r>
        <w:t>ဒါကို Windows စက်မှာ စမ်းသုံးနေတယ်ဆိုရင် ဒီအချက်က သင် ဒုက္ခရောက်လိမ့်မယ်။ Microsoft သည် https://learn.microsoft.com/en-us/azure/devops/repos/git/perform-migration-from-svn-to-git https://learn.microsoft.com/en-us/azure/devops/repos/git/perform-migration-from-svn-to-git တွင် အကြံဉာဏ်ကောင်းများနှင့် နမူနာအချို့ကို ပေးထားပါသည်။</w:t>
      </w:r>
    </w:p>
    <w:p>
      <w:r>
        <w:t xml:space="preserve">စာရေးဆရာဒေတာကို ပိုမိုတိကျစွာ မြေပုံဆွဲရာတွင် အထောက်အကူဖြစ်စေရန် ဤဖိုင်ကို </w:t>
      </w:r>
      <w:r>
        <w:rPr>
          <w:rFonts w:ascii="Mono" w:hAnsi="Mono"/>
        </w:rPr>
        <w:t>git svn</w:t>
      </w:r>
      <w:r>
        <w:t xml:space="preserve"> သို့ ပေးနိုင်ပါသည်။ </w:t>
      </w:r>
      <w:r>
        <w:rPr>
          <w:rFonts w:ascii="Mono" w:hAnsi="Mono"/>
        </w:rPr>
        <w:t>--no-metadata</w:t>
      </w:r>
      <w:r>
        <w:t xml:space="preserve"> သို့ </w:t>
      </w:r>
      <w:r>
        <w:rPr>
          <w:rFonts w:ascii="Mono" w:hAnsi="Mono"/>
        </w:rPr>
        <w:t>clone</w:t>
      </w:r>
      <w:r>
        <w:t xml:space="preserve"> သို့မဟုတ် </w:t>
      </w:r>
      <w:r>
        <w:rPr>
          <w:rFonts w:ascii="Mono" w:hAnsi="Mono"/>
        </w:rPr>
        <w:t>init</w:t>
      </w:r>
      <w:r>
        <w:t xml:space="preserve"> အမိန့်ကို ဖြတ်သန်းခြင်းဖြင့် အဖျက်အမှောင့် ပုံမှန်တင်သွင်းသည့် မက်တာဒေတာ မပါဝင်စေရန် </w:t>
      </w:r>
      <w:r>
        <w:rPr>
          <w:rFonts w:ascii="Mono" w:hAnsi="Mono"/>
        </w:rPr>
        <w:t>git svn</w:t>
      </w:r>
      <w:r>
        <w:t xml:space="preserve"> ကိုလည်း သင်ပြောပြနိုင်ပါသည်။ မက်တာဒေတာတွင် တင်သွင်းစဉ်အတွင်း Git ထုတ်ပေးမည့် commit message တစ်ခုစီအတွင်း </w:t>
      </w:r>
      <w:r>
        <w:rPr>
          <w:rFonts w:ascii="Mono" w:hAnsi="Mono"/>
        </w:rPr>
        <w:t>git-svn-id</w:t>
      </w:r>
      <w:r>
        <w:t xml:space="preserve"> တစ်ခု ပါဝင်သည်။ ၎င်းသည် သင်၏ Git မှတ်တမ်းကို ဖောင်းပွစေပြီး အနည်းငယ် မရှင်းမလင်းဖြစ်စေနိုင်သည်။</w:t>
      </w:r>
    </w:p>
    <w:p>
      <w:r>
        <w:t xml:space="preserve">Git repository တွင် ပြုလုပ်ထားသော commits များကို မူရင်း SVN repository သို့ ပြန်ပြောင်းလိုပါက metadata ကို သိမ်းဆည်းထားရန်လိုအပ်ပါသည်။ သင်၏ commit မှတ်တမ်းတွင် ထပ်တူပြုခြင်းကို မလိုလားပါက </w:t>
      </w:r>
      <w:r>
        <w:rPr>
          <w:rFonts w:ascii="Mono" w:hAnsi="Mono"/>
        </w:rPr>
        <w:t>--no-metadata</w:t>
      </w:r>
      <w:r>
        <w:t xml:space="preserve"> ကန့်သတ်ဘောင်ကို ချန်လှပ်ထားလိုက်ပါ။</w:t>
      </w:r>
    </w:p>
    <w:p>
      <w:r>
        <w:t xml:space="preserve">၎င်းသည် သင်၏ </w:t>
      </w:r>
      <w:r>
        <w:rPr>
          <w:rFonts w:ascii="Mono" w:hAnsi="Mono"/>
        </w:rPr>
        <w:t>import</w:t>
      </w:r>
      <w:r>
        <w:t xml:space="preserve"> အမိန့်ကို ဤကဲ့သို့ ဖြစ်စေသည်-</w:t>
      </w:r>
    </w:p>
    <w:p>
      <w:r>
        <w:rPr>
          <w:rFonts w:ascii="Mono" w:hAnsi="Mono"/>
        </w:rPr>
        <w:t xml:space="preserve">$ git svn clone http://my-project.googlecode.com/svn/ \
          --authors-file=users.txt --no-metadata --prefix "" -s my_project
    $ cd my_project
</w:t>
      </w:r>
    </w:p>
    <w:p>
      <w:r>
        <w:t xml:space="preserve">ယခု သင့် </w:t>
      </w:r>
      <w:r>
        <w:rPr>
          <w:rFonts w:ascii="Mono" w:hAnsi="Mono"/>
        </w:rPr>
        <w:t>my_project</w:t>
      </w:r>
      <w:r>
        <w:t xml:space="preserve"> လမ်းညွှန်တွင် ပိုမိုကောင်းမွန်သော အဖျက်အမှောင့် တင်သွင်းမှုတစ်ခု ရှိသင့်သည်။ ဤကဲ့သို့သော ကတိကဝတ်များအစား၊</w:t>
      </w:r>
    </w:p>
    <w:p>
      <w:r>
        <w:rPr>
          <w:rFonts w:ascii="Mono" w:hAnsi="Mono"/>
        </w:rPr>
        <w:t xml:space="preserve">commit 37efa680e8473b615de980fa935944215428a35a
    Author: schacon &lt;schacon@4c93b258-373f-11de-be05-5f7a86268029&gt;
    Date:   Sun May 3 00:12:22 2009 +0000
        fixed install - go to trunk
        git-svn-id: https://my-project.googlecode.com/svn/trunk@94 4c93b258-373f-11de-
        be05-5f7a86268029
</w:t>
      </w:r>
    </w:p>
    <w:p>
      <w:r>
        <w:t>သူတို့ကဒီလိုပုံရတယ်</w:t>
      </w:r>
    </w:p>
    <w:p>
      <w:r>
        <w:rPr>
          <w:rFonts w:ascii="Mono" w:hAnsi="Mono"/>
        </w:rPr>
        <w:t xml:space="preserve">commit 03a8785f44c8ea5cdb0e8834b7c8e6c469be2ff2
    Author: Scott Chacon &lt;schacon@geemail.com&gt;
    Date:   Sun May 3 00:12:22 2009 +0000
        fixed install - go to trunk
</w:t>
      </w:r>
    </w:p>
    <w:p>
      <w:r>
        <w:t xml:space="preserve">စာရေးသူအကွက်သည် များစွာပိုကောင်းသည်သာမက </w:t>
      </w:r>
      <w:r>
        <w:rPr>
          <w:rFonts w:ascii="Mono" w:hAnsi="Mono"/>
        </w:rPr>
        <w:t>git-svn-id</w:t>
      </w:r>
      <w:r>
        <w:t xml:space="preserve"> လည်း ရှိတော့မည်မဟုတ်ပါ။</w:t>
      </w:r>
    </w:p>
    <w:p>
      <w:r>
        <w:t xml:space="preserve">တင်သွင်းပြီးသည့်နောက် သန့်ရှင်းရေးအနည်းငယ်ကိုလည်း ပြုလုပ်သင့်သည်။ တစ်ချက်အနေနှင့်၊ </w:t>
      </w:r>
      <w:r>
        <w:rPr>
          <w:rFonts w:ascii="Mono" w:hAnsi="Mono"/>
        </w:rPr>
        <w:t>git svn</w:t>
      </w:r>
      <w:r>
        <w:t xml:space="preserve"> သတ်မှတ်သည့် ထူးဆန်းသောကိုးကားချက်များကို ရှင်းလင်းသင့်သည်။ ပထမဦးစွာ သင်သည် တဂ်များကို ရွှေ့ရမည်ဖြစ်ပြီး ၎င်းတို့သည် ထူးဆန်းသော အဝေးအကိုင်းအခက်များထက် တကယ့်တဂ်များဖြစ်သောကြောင့် ၎င်းတို့သည် ဒေသန္တရဖြစ်နေစေရန် ကျန်အကိုင်းအခက်များကို ရွှေ့ရပါမည်။</w:t>
      </w:r>
    </w:p>
    <w:p>
      <w:r>
        <w:t>တဂ်များကို သင့်လျော်သော Git တဂ်များအဖြစ် ရွှေ့ရန်၊ လုပ်ဆောင်ပါ။</w:t>
      </w:r>
    </w:p>
    <w:p>
      <w:r>
        <w:rPr>
          <w:rFonts w:ascii="Mono" w:hAnsi="Mono"/>
        </w:rPr>
        <w:t xml:space="preserve">$ for t in $(git for-each-ref --format='%(refname:short)' refs/remotes/tags); do git tag ${t/tags\//} $t &amp;&amp; git branch -D -r $t; done
</w:t>
      </w:r>
    </w:p>
    <w:p>
      <w:r>
        <w:t xml:space="preserve">၎င်းသည် </w:t>
      </w:r>
      <w:r>
        <w:rPr>
          <w:rFonts w:ascii="Mono" w:hAnsi="Mono"/>
        </w:rPr>
        <w:t>refs/remotes/tags/</w:t>
      </w:r>
      <w:r>
        <w:t xml:space="preserve"> ဖြင့် စတင်ခဲ့သော အဝေးမှအကိုင်းအခက်များဖြစ်သည့် အကိုးအကားများကို ရယူပြီး ၎င်းတို့ကို အမှန်တကယ် (ပေါ့ပါးသော) တဂ်များ ပြုလုပ်စေသည်။</w:t>
      </w:r>
    </w:p>
    <w:p>
      <w:r>
        <w:t xml:space="preserve">ထို့နောက် </w:t>
      </w:r>
      <w:r>
        <w:rPr>
          <w:rFonts w:ascii="Mono" w:hAnsi="Mono"/>
        </w:rPr>
        <w:t>refs/remotes</w:t>
      </w:r>
      <w:r>
        <w:t xml:space="preserve"> အောက်တွင် ကျန်ရှိသော အကိုးအကားများကို ဒေသဆိုင်ရာ ဘဏ်ခွဲများအဖြစ် ရွှေ့ပါ။</w:t>
      </w:r>
    </w:p>
    <w:p>
      <w:r>
        <w:rPr>
          <w:rFonts w:ascii="Mono" w:hAnsi="Mono"/>
        </w:rPr>
        <w:t xml:space="preserve">$ for b in $(git for-each-ref --format='%(refname:short)' refs/remotes); do git branch $b refs/remotes/$b &amp;&amp; git branch -D -r $b; done
</w:t>
      </w:r>
    </w:p>
    <w:p>
      <w:r>
        <w:rPr>
          <w:rFonts w:ascii="Mono" w:hAnsi="Mono"/>
        </w:rPr>
        <w:t>@xxx</w:t>
      </w:r>
      <w:r>
        <w:t xml:space="preserve"> (xxx သည် နံပါတ်တစ်ခု) ဖြင့် အဆုံးသတ်ထားသော အပိုအကိုင်းအခက်အချို့ကို သင်တွေ့မြင်ရမည်ဖြစ်ပြီး အဖျက်အမှောင့်တွင် အကိုင်းအခက်တစ်ခုသာ တွေ့ရမည်ဖြစ်သည်။ ၎င်းသည် အမှန်တကယ်အားဖြင့် “peg-revisions” ဟုခေါ်သော အဖျက်အမှောင့်အင်္ဂါရပ်တစ်ခုဖြစ်ပြီး၊ ၎င်းသည် Git ရိုးရှင်းစွာအသုံးအနှုံးမရှိသော အရာဖြစ်သည်။ ထို့ကြောင့်၊ </w:t>
      </w:r>
      <w:r>
        <w:rPr>
          <w:rFonts w:ascii="Mono" w:hAnsi="Mono"/>
        </w:rPr>
        <w:t>git svn</w:t>
      </w:r>
      <w:r>
        <w:t xml:space="preserve"> သည် အဆိုပါဌာနခွဲ၏ ပြုပြင်မွမ်းမံမှုကို ဖြေရှင်းရန်အတွက် SVN တွင် သင်ရေးသားထားသည့်အတိုင်း ဌာနခွဲအမည်သို့ SVN ဗားရှင်းနံပါတ်ကို ရိုးရှင်းစွာထည့်ပါသည်။ Peg-revisions များကို သင် ဂရုမစိုက်တော့ပါက ၎င်းတို့ကို ဖယ်ရှားလိုက်ပါ-</w:t>
      </w:r>
    </w:p>
    <w:p>
      <w:r>
        <w:rPr>
          <w:rFonts w:ascii="Mono" w:hAnsi="Mono"/>
        </w:rPr>
        <w:t xml:space="preserve">$ for p in $(git for-each-ref --format='%(refname:short)' | grep @); do git branch -D $p; done
</w:t>
      </w:r>
    </w:p>
    <w:p>
      <w:r>
        <w:t>ယခုအခါ အကိုင်းအခက်ဟောင်းများအားလုံးသည် အစစ်အမှန် Git အကိုင်းအခက်များဖြစ်ကြပြီး tag အဟောင်းများအားလုံးသည် အစစ်အမှန် Git တဂ်များဖြစ်သည်။</w:t>
      </w:r>
    </w:p>
    <w:p>
      <w:r>
        <w:t xml:space="preserve">ရှင်းဖို့ နောက်ဆုံးတစ်ခုရှိတယ်။ ကံမကောင်းစွာဖြင့်၊ </w:t>
      </w:r>
      <w:r>
        <w:rPr>
          <w:rFonts w:ascii="Mono" w:hAnsi="Mono"/>
        </w:rPr>
        <w:t>git svn</w:t>
      </w:r>
      <w:r>
        <w:t xml:space="preserve"> သည် </w:t>
      </w:r>
      <w:r>
        <w:rPr>
          <w:rFonts w:ascii="Mono" w:hAnsi="Mono"/>
        </w:rPr>
        <w:t>trunk</w:t>
      </w:r>
      <w:r>
        <w:t xml:space="preserve"> အမည်ရှိ အပိုအကိုင်းအခက်တစ်ခုကို ဖန်တီးပေးသည်၊ ၎င်းသည် အဖျက်အမှောင့်၏ မူရင်းဌာနခွဲသို့ မြေပုံပြုလုပ်သည်၊ သို့သော် </w:t>
      </w:r>
      <w:r>
        <w:rPr>
          <w:rFonts w:ascii="Mono" w:hAnsi="Mono"/>
        </w:rPr>
        <w:t>trunk</w:t>
      </w:r>
      <w:r>
        <w:t xml:space="preserve"> ref သည် </w:t>
      </w:r>
      <w:r>
        <w:rPr>
          <w:rFonts w:ascii="Mono" w:hAnsi="Mono"/>
        </w:rPr>
        <w:t>master</w:t>
      </w:r>
      <w:r>
        <w:t xml:space="preserve"> နှင့်တူညီသောနေရာကိုညွှန်ပြသည်။ </w:t>
      </w:r>
      <w:r>
        <w:rPr>
          <w:rFonts w:ascii="Mono" w:hAnsi="Mono"/>
        </w:rPr>
        <w:t>master</w:t>
      </w:r>
      <w:r>
        <w:t xml:space="preserve"> သည် Git နှင့် ပိုတူသောကြောင့်၊ ဤနေရာတွင် အပိုအခွဲကို ဖယ်ရှားနည်း။</w:t>
      </w:r>
    </w:p>
    <w:p>
      <w:r>
        <w:rPr>
          <w:rFonts w:ascii="Mono" w:hAnsi="Mono"/>
        </w:rPr>
        <w:t xml:space="preserve">$ git branch -d trunk
</w:t>
      </w:r>
    </w:p>
    <w:p>
      <w:r>
        <w:t>နောက်ဆုံးလုပ်ရမှာက မင်းရဲ့ Git ဆာဗာအသစ်ကို အဝေးထိန်းတစ်ခုအနေနဲ့ ထည့်ပြီး အဲဒါကို တွန်းလိုက်ပါ။ ဤသည်မှာ သင့်ဆာဗာကို အဝေးထိန်းအဖြစ် ထည့်သွင်းခြင်း၏ ဥပမာတစ်ခုဖြစ်သည်။</w:t>
      </w:r>
    </w:p>
    <w:p>
      <w:r>
        <w:rPr>
          <w:rFonts w:ascii="Mono" w:hAnsi="Mono"/>
        </w:rPr>
        <w:t xml:space="preserve">$ git remote add origin git@my-git-server:myrepository.git
</w:t>
      </w:r>
    </w:p>
    <w:p>
      <w:r>
        <w:t>သင်၏အကိုင်းအခက်များနှင့် တဂ်များအားလုံးကို တက်စေလိုသောကြောင့်၊ သင်သည် ဤအရာကို ယခုလုပ်ဆောင်နိုင်သည်-</w:t>
      </w:r>
    </w:p>
    <w:p>
      <w:r>
        <w:rPr>
          <w:rFonts w:ascii="Mono" w:hAnsi="Mono"/>
        </w:rPr>
        <w:t xml:space="preserve">$ git push origin --all
    $ git push origin --tags
</w:t>
      </w:r>
    </w:p>
    <w:p>
      <w:r>
        <w:t>သင်၏ အကိုင်းအခက်များနှင့် တဂ်များအားလုံးသည် ကောင်းမွန်သန့်ရှင်းသော တင်သွင်းမှုဖြင့် သင်၏ Git ဆာဗာအသစ်တွင် ရှိသင့်သည်။</w:t>
      </w:r>
    </w:p>
    <w:p>
      <w:pPr>
        <w:pStyle w:val="Heading3"/>
      </w:pPr>
      <w:r>
        <w:t>မာကျူရီရယ်</w:t>
      </w:r>
    </w:p>
    <w:p>
      <w:r>
        <w:t>Mercurial နှင့် Git သည် ဗားရှင်းများကို ကိုယ်စားပြုရန်အတွက် အတော်လေး ဆင်တူသည့် မော်ဒယ်များ ရှိပြီး Git သည် အနည်းငယ် ပိုပြောင်းလွယ်သောကြောင့်၊ သိုလှောင်မှုအား Mercurial မှ Git သို့ ပြောင်းလဲခြင်းသည် "hg-fast-export" ဟုခေါ်သော ကိရိယာကို အသုံးပြု၍ ရိုးရှင်းစွာ ရိုးရှင်းပါသည်။</w:t>
      </w:r>
    </w:p>
    <w:p>
      <w:r>
        <w:rPr>
          <w:rFonts w:ascii="Mono" w:hAnsi="Mono"/>
        </w:rPr>
        <w:t xml:space="preserve">$ git clone https://github.com/frej/fast-export.git
</w:t>
      </w:r>
    </w:p>
    <w:p>
      <w:r>
        <w:t>ပြောင်းလဲခြင်း၏ပထမအဆင့်မှာ သင်ပြောင်းလဲလိုသော Mercurial repository ၏ကိုယ်ပွားတစ်ခုလုံးကို ရယူရန်ဖြစ်သည်-</w:t>
      </w:r>
    </w:p>
    <w:p>
      <w:r>
        <w:rPr>
          <w:rFonts w:ascii="Mono" w:hAnsi="Mono"/>
        </w:rPr>
        <w:t xml:space="preserve">$ hg clone &lt;remote repo URL&gt; /tmp/hg-repo
</w:t>
      </w:r>
    </w:p>
    <w:p>
      <w:r>
        <w:t xml:space="preserve">နောက်တစ်ဆင့်မှာ စာရေးသူမြေပုံဖိုင်ကို ဖန်တီးရန်ဖြစ်သည်။ Mercurial သည် အပြောင်းအလဲများအတွက် စာရေးဆရာနယ်ပယ်တွင် ထည့်သွင်းမည့်အရာအတွက် Git ထက် အနည်းငယ်ပို၍ ခွင့်လွှတ်နိုင်သောကြောင့် ဤအချိန်သည် အိမ်သန့်ရှင်းရေးလုပ်ရန် အချိန်ကောင်းဖြစ်သည်။ ၎င်းကို ဖန်တီးခြင်းသည် </w:t>
      </w:r>
      <w:r>
        <w:rPr>
          <w:rFonts w:ascii="Mono" w:hAnsi="Mono"/>
        </w:rPr>
        <w:t>bash</w:t>
      </w:r>
      <w:r>
        <w:t xml:space="preserve"> shell ရှိ တစ်ကြောင်းတည်း အမိန့်ပေးမှုဖြစ်သည်</w:t>
      </w:r>
    </w:p>
    <w:p>
      <w:r>
        <w:rPr>
          <w:rFonts w:ascii="Mono" w:hAnsi="Mono"/>
        </w:rPr>
        <w:t xml:space="preserve">$ cd /tmp/hg-repo
    $ hg log | grep user: | sort | uniq | sed 's/user: *//' &gt; ../authors
</w:t>
      </w:r>
    </w:p>
    <w:p>
      <w:r>
        <w:t xml:space="preserve">သင့်ပရောဂျက်၏ ကြာမြင့်ချိန်ပေါ်မူတည်၍ ၎င်းသည် စက္ကန့်အနည်းငယ်ကြာမည်ဖြစ်ပြီး ၎င်းနောက် </w:t>
      </w:r>
      <w:r>
        <w:rPr>
          <w:rFonts w:ascii="Mono" w:hAnsi="Mono"/>
        </w:rPr>
        <w:t>/tmp/authors</w:t>
      </w:r>
      <w:r>
        <w:t xml:space="preserve"> ဖိုင်သည် ဤကဲ့သို့သောပုံပေါ်လိမ့်မည်-</w:t>
      </w:r>
    </w:p>
    <w:p>
      <w:r>
        <w:rPr>
          <w:rFonts w:ascii="Mono" w:hAnsi="Mono"/>
        </w:rPr>
        <w:t xml:space="preserve">bob
    bob@localhost
    bob &lt;bob@company.com&gt;
    bob jones &lt;bob &lt;AT&gt; company &lt;DOT&gt; com&gt;
    Bob Jones &lt;bob@company.com&gt;
    Joe Smith &lt;joe@company.com&gt;
</w:t>
      </w:r>
    </w:p>
    <w:p>
      <w:r>
        <w:t xml:space="preserve">ဤဥပမာတွင်၊ တူညီသောလူ (Bob) သည် မတူညီသောအမည်လေးခုအောက်တွင် အပြောင်းအလဲများကို ဖန်တီးခဲ့ပြီး ၎င်းတို့အနက်တစ်ခုသည် အမှန်တကယ်မှန်ကန်ပုံရပြီး ၎င်းတို့ထဲမှတစ်ခုမှာ Git ကျူးလွန်မှုအတွက် လုံးဝတရားမ၀င်ပါ။ Hg-fast-export သည် စာကြောင်းတစ်ခုစီကို စည်းကမ်းအဖြစ် </w:t>
      </w:r>
      <w:r>
        <w:rPr>
          <w:rFonts w:ascii="Mono" w:hAnsi="Mono"/>
        </w:rPr>
        <w:t>"&lt;input&gt;"="&lt;output&gt;"</w:t>
      </w:r>
      <w:r>
        <w:t xml:space="preserve">၊ </w:t>
      </w:r>
      <w:r>
        <w:rPr>
          <w:rFonts w:ascii="Mono" w:hAnsi="Mono"/>
        </w:rPr>
        <w:t>&lt;input&gt;</w:t>
      </w:r>
      <w:r>
        <w:t xml:space="preserve"> ကို </w:t>
      </w:r>
      <w:r>
        <w:rPr>
          <w:rFonts w:ascii="Mono" w:hAnsi="Mono"/>
        </w:rPr>
        <w:t>&lt;output&gt;</w:t>
      </w:r>
      <w:r>
        <w:t xml:space="preserve"> သို့ ပုံဖော်ခြင်းဖြင့် ၎င်းကို ပြုပြင်နိုင်စေပါသည်။ </w:t>
      </w:r>
      <w:r>
        <w:rPr>
          <w:rFonts w:ascii="Mono" w:hAnsi="Mono"/>
        </w:rPr>
        <w:t>&lt;input&gt;</w:t>
      </w:r>
      <w:r>
        <w:t xml:space="preserve"> နှင့် </w:t>
      </w:r>
      <w:r>
        <w:rPr>
          <w:rFonts w:ascii="Mono" w:hAnsi="Mono"/>
        </w:rPr>
        <w:t>&lt;output&gt;</w:t>
      </w:r>
      <w:r>
        <w:t xml:space="preserve"> စာကြောင်းများအတွင်းတွင်၊ Python </w:t>
      </w:r>
      <w:r>
        <w:rPr>
          <w:rFonts w:ascii="Mono" w:hAnsi="Mono"/>
        </w:rPr>
        <w:t>string_escape</w:t>
      </w:r>
      <w:r>
        <w:t xml:space="preserve"> ကုဒ်ဖြင့် နားလည်နိုင်သော လွတ်မြောက်မှု အစီအစဉ်အားလုံးကို ပံ့ပိုးထားသည်။ စာရေးသူမြေပုံဆွဲဖိုင်တွင် ကိုက်ညီသော </w:t>
      </w:r>
      <w:r>
        <w:rPr>
          <w:rFonts w:ascii="Mono" w:hAnsi="Mono"/>
        </w:rPr>
        <w:t>&lt;input&gt;</w:t>
      </w:r>
      <w:r>
        <w:t xml:space="preserve"> မပါဝင်ပါက၊ ထိုစာရေးသူအား Git မွမ်းမံထားသောထံသို့ ပေးပို့ပါမည်။ အသုံးပြုသူအမည်များအားလုံး အဆင်ပြေပါက၊ ဤဖိုင်ကို ကျွန်ုပ်တို့ လုံးဝ မလိုအပ်ပါ။ ဤဥပမာတွင်၊ ကျွန်ုပ်တို့သည် ကျွန်ုပ်တို့၏ဖိုင်ကို ဤကဲ့သို့မြင်စေလိုသည်-</w:t>
      </w:r>
    </w:p>
    <w:p>
      <w:r>
        <w:rPr>
          <w:rFonts w:ascii="Mono" w:hAnsi="Mono"/>
        </w:rPr>
        <w:t xml:space="preserve">"bob"="Bob Jones &lt;bob@company.com&gt;"
    "bob@localhost"="Bob Jones &lt;bob@company.com&gt;"
    "bob &lt;bob@company.com&gt;"="Bob Jones &lt;bob@company.com&gt;"
    "bob jones &lt;bob &lt;AT&gt; company &lt;DOT&gt; com&gt;"="Bob Jones &lt;bob@company.com&gt;"
</w:t>
      </w:r>
    </w:p>
    <w:p>
      <w:r>
        <w:t>Mercurial အမည်ကို Git မှ ခွင့်မပြုသောအခါတွင် အကိုင်းအခက်များနှင့် တဂ်များကို အမည်ပြောင်းရန် အလားတူမြေပုံဖိုင်ကို အသုံးပြုနိုင်သည်။</w:t>
      </w:r>
    </w:p>
    <w:p>
      <w:r>
        <w:t>နောက်တစ်ဆင့်မှာ ကျွန်ုပ်တို့၏ Git repository အသစ်ကို ဖန်တီးပြီး ပို့ကုန် script ကို လုပ်ဆောင်ရန်ဖြစ်သည်-</w:t>
      </w:r>
    </w:p>
    <w:p>
      <w:r>
        <w:rPr>
          <w:rFonts w:ascii="Mono" w:hAnsi="Mono"/>
        </w:rPr>
        <w:t xml:space="preserve">$ git init /tmp/converted
    $ cd /tmp/converted
    $ /tmp/fast-export/hg-fast-export.sh -r /tmp/hg-repo -A /tmp/authors
</w:t>
      </w:r>
    </w:p>
    <w:p>
      <w:r>
        <w:rPr>
          <w:rFonts w:ascii="Mono" w:hAnsi="Mono"/>
        </w:rPr>
        <w:t>-r</w:t>
      </w:r>
      <w:r>
        <w:t xml:space="preserve"> အလံသည် ကျွန်ုပ်တို့ convert လုပ်လိုသော Mercurial repository ကို မည်သည့်နေရာတွင် ရှာရမည်ကို hg-fast-export က ပြောပြသည်၊ နှင့် </w:t>
      </w:r>
      <w:r>
        <w:rPr>
          <w:rFonts w:ascii="Mono" w:hAnsi="Mono"/>
        </w:rPr>
        <w:t>-A</w:t>
      </w:r>
      <w:r>
        <w:t xml:space="preserve"> အလံသည် စာရေးသူ-မြေပုံဆွဲဖိုင်ကို မည်သည့်နေရာတွင်ရှာရမည်ကို ပြောပြသည် (အကိုင်းနှင့် tag မြေပုံဖိုင်များကို </w:t>
      </w:r>
      <w:r>
        <w:rPr>
          <w:rFonts w:ascii="Mono" w:hAnsi="Mono"/>
        </w:rPr>
        <w:t>-B</w:t>
      </w:r>
      <w:r>
        <w:t xml:space="preserve"> နှင့် </w:t>
      </w:r>
      <w:r>
        <w:rPr>
          <w:rFonts w:ascii="Mono" w:hAnsi="Mono"/>
        </w:rPr>
        <w:t>-T</w:t>
      </w:r>
      <w:r>
        <w:t xml:space="preserve"> အလံများအလိုက် သတ်မှတ်ထားသည်)။ script သည် Mercurial အပြောင်းအလဲများကို ပိုင်းခြားပြီး ၎င်းတို့အား Git ၏ "fast-import" အင်္ဂါရပ်အတွက် script တစ်ခုအဖြစ်သို့ ပြောင်းလဲပေးသည် (အသေးစိတ်နောက်ပိုင်းတွင် ကျွန်ုပ်တို့ ဆွေးနွေးမည့်)။ ၎င်းသည် အနည်းငယ်ကြာသည် (၎င်းသည် ကွန်ရက်ပေါ်ရှိထက် </w:t>
      </w:r>
      <w:r>
        <w:rPr>
          <w:i/>
        </w:rPr>
        <w:t>much</w:t>
      </w:r>
      <w:r>
        <w:t xml:space="preserve"> ပိုမြန်သော်လည်း) နှင့် output သည် အလွန်စကားများပါသည်။</w:t>
      </w:r>
    </w:p>
    <w:p>
      <w:r>
        <w:rPr>
          <w:rFonts w:ascii="Mono" w:hAnsi="Mono"/>
        </w:rPr>
        <w:t xml:space="preserve">$ /tmp/fast-export/hg-fast-export.sh -r /tmp/hg-repo -A /tmp/authors
    Loaded 4 authors
    master: Exporting full revision 1/22208 with 13/0/0 added/changed/removed files
    master: Exporting simple delta revision 2/22208 with 1/1/0 added/changed/removed files
    master: Exporting simple delta revision 3/22208 with 0/1/0 added/changed/removed files
    […]
    master: Exporting simple delta revision 22206/22208 with 0/4/0 added/changed/removed files
    master: Exporting simple delta revision 22207/22208 with 0/2/0 added/changed/removed files
    master: Exporting thorough delta revision 22208/22208 with 3/213/0 added/changed/removed files
    Exporting tag [0.4c] at [hg r9] [git :10]
    Exporting tag [0.4d] at [hg r16] [git :17]
    […]
    Exporting tag [3.1-rc] at [hg r21926] [git :21927]
    Exporting tag [3.1] at [hg r21973] [git :21974]
    Issued 22315 commands
    git-fast-import statistics:
    ---------------------------------------------------------------------
    Alloc'd objects:     120000
    Total objects:       115032 (    208171 duplicates                  )
          blobs  :        40504 (    205320 duplicates      26117 deltas of      39602 attempts)
          trees  :        52320 (      2851 duplicates      47467 deltas of      47599 attempts)
          commits:        22208 (         0 duplicates          0 deltas of          0 attempts)
          tags   :            0 (         0 duplicates          0 deltas of          0 attempts)
    Total branches:         109 (         2 loads     )
          marks:        1048576 (     22208 unique    )
          atoms:           1952
    Memory total:          7860 KiB
           pools:          2235 KiB
         objects:          5625 KiB
    ---------------------------------------------------------------------
    pack_report: getpagesize()            =       4096
    pack_report: core.packedGitWindowSize = 1073741824
    pack_report: core.packedGitLimit      = 8589934592
    pack_report: pack_used_ctr            =      90430
    pack_report: pack_mmap_calls          =      46771
    pack_report: pack_open_windows        =          1 /          1
    pack_report: pack_mapped              =  340852700 /  340852700
    ---------------------------------------------------------------------
    $ git shortlog -sn
       369  Bob Jones
       365  Joe Smith
</w:t>
      </w:r>
    </w:p>
    <w:p>
      <w:r>
        <w:t>အဲဒါ အားလုံးနီးပါးလောက်ပါပဲ။ Mercurial တဂ်အားလုံးကို Git တဂ်များအဖြစ်သို့ ပြောင်းလဲပြီး Mercurial အကိုင်းအခက်များနှင့် စာညှပ်များကို Git အကိုင်းအခက်အဖြစ်သို့ ပြောင်းလဲထားပါသည်။ ယခုအခါ သိုလှောင်မှုအား ၎င်း၏ဆာဗာဘေးအိမ်အသစ်သို့ တွန်းပို့ရန် အသင့်ဖြစ်နေပါပြီ-</w:t>
      </w:r>
    </w:p>
    <w:p>
      <w:r>
        <w:rPr>
          <w:rFonts w:ascii="Mono" w:hAnsi="Mono"/>
        </w:rPr>
        <w:t xml:space="preserve">$ git remote add origin git@my-git-server:myrepository.git
    $ git push origin --all
</w:t>
      </w:r>
    </w:p>
    <w:p>
      <w:pPr>
        <w:pStyle w:val="Heading3"/>
      </w:pPr>
      <w:r>
        <w:t>အင်အားသုံးပါ။</w:t>
      </w:r>
    </w:p>
    <w:p>
      <w:r>
        <w:t>တင်သွင်းခြင်းကို သင်ကြည့်ရှုရမည့် နောက်စနစ်မှာ Perforce ဖြစ်သည်။ အထက်တွင် ဆွေးနွေးခဲ့သည့်အတိုင်း Git နှင့် Perforce အချင်းချင်း စကားပြောခွင့်ပေးရန် နည်းလမ်းနှစ်ခုရှိသည်- git-p4 နှင့် Perforce Git Fusion။</w:t>
      </w:r>
    </w:p>
    <w:p>
      <w:pPr>
        <w:pStyle w:val="Heading4"/>
      </w:pPr>
      <w:r>
        <w:t>Git Fusion ကို အသုံးချပါ။</w:t>
      </w:r>
    </w:p>
    <w:p>
      <w:r>
        <w:t>Git Fusion သည် ဤလုပ်ငန်းစဉ်ကို နာကျင်မှုမရှိစေပါ။ သင့်ပရောဂျက်ဆက်တင်များ၊ အသုံးပြုသူမြေပုံဆွဲခြင်းနှင့် အကိုင်းအခက်များ (Git Fusion တွင် ဆွေးနွေးထားသည့်အတိုင်း) ကို အသုံးပြု၍ စီမံဖွဲ့စည်းမှုဖိုင်ကို အသုံးပြု၍ သိုလှောင်မှုအား ပုံထုတ်လိုက်ပါ။ Git Fusion သည် သင့်အား ဆန္ဒရှိပါက မူရင်း Git repository နှင့်တူသည့်ပုံစံဖြင့် သင့်အား ထားရှိပြီး ၎င်းသည် သင်ဆန္ဒရှိပါက မူလ Git host တစ်ခုသို့ တွန်းပို့ရန် အသင့်ဖြစ်နေပါပြီ။ သင်နှစ်သက်ပါက Perforce ကို သင်၏ Git host အဖြစ်ပင် အသုံးပြုနိုင်သည်။</w:t>
      </w:r>
    </w:p>
    <w:p>
      <w:pPr>
        <w:pStyle w:val="Heading4"/>
      </w:pPr>
      <w:r>
        <w:t>Git-p4</w:t>
      </w:r>
    </w:p>
    <w:p>
      <w:r>
        <w:t>Git-p4 သည် သွင်းကုန်ကိရိယာတစ်ခုအဖြစ်လည်း လုပ်ဆောင်နိုင်သည်။ ဥပမာအနေဖြင့်၊ ကျွန်ုပ်တို့သည် Perforce Public Depot မှ Jam ပရောဂျက်ကို တင်သွင်းပါမည်။ သင့်ဖောက်သည်အား စနစ်ထည့်သွင်းရန်၊ Perforce ဒိုင်ကိုညွှန်ပြရန် P4PORT ပတ်၀န်းကျင် variable ကို တင်ပို့ရပါမည်။</w:t>
      </w:r>
    </w:p>
    <w:p>
      <w:r>
        <w:rPr>
          <w:rFonts w:ascii="Mono" w:hAnsi="Mono"/>
        </w:rPr>
        <w:t xml:space="preserve">$ export P4PORT=public.perforce.com:1666
</w:t>
      </w:r>
    </w:p>
    <w:p>
      <w:r>
        <w:t>လိုက်လျှောက်နိုင်ရန်၊ ချိတ်ဆက်ရန် Perforce depot တစ်ခု လိုအပ်ပါသည်။ ကျွန်ုပ်တို့၏နမူနာများအတွက် public.perforce.com တွင် အများသူငှာ ဒိုင်ကို ကျွန်ုပ်တို့ အသုံးပြုပါမည်၊ သို့သော် သင်ဝင်ရောက်ခွင့်ရှိသည့် မည်သည့် ဒိုင်ကိုမဆို သင်အသုံးပြုနိုင်ပါသည်။</w:t>
      </w:r>
    </w:p>
    <w:p>
      <w:r>
        <w:t xml:space="preserve">Perforce ဆာဗာမှ Jam ပရောဂျက်ကို တင်သွင်းရန် </w:t>
      </w:r>
      <w:r>
        <w:rPr>
          <w:rFonts w:ascii="Mono" w:hAnsi="Mono"/>
        </w:rPr>
        <w:t>git p4 clone</w:t>
      </w:r>
      <w:r>
        <w:t xml:space="preserve"> ညွှန်ကြားချက်ကို လုပ်ဆောင်ပြီး ဒိုင်နှင့် ပရောဂျက်လမ်းကြောင်းနှင့် ပရောဂျက်ကို တင်သွင်းလိုသော လမ်းကြောင်းကို ပံ့ပိုးပေးသည်-</w:t>
      </w:r>
    </w:p>
    <w:p>
      <w:r>
        <w:rPr>
          <w:rFonts w:ascii="Mono" w:hAnsi="Mono"/>
        </w:rPr>
        <w:t xml:space="preserve">$ git-p4 clone //guest/perforce_software/jam@all p4import
    Importing from //guest/perforce_software/jam@all into p4import
    Initialized empty Git repository in /private/tmp/p4import/.git/
    Import destination: refs/remotes/p4/master
    Importing revision 9957 (100%)
</w:t>
      </w:r>
    </w:p>
    <w:p>
      <w:r>
        <w:t xml:space="preserve">ဤအထူးပရောဂျက်တွင် ဌာနခွဲတစ်ခုသာရှိသည်၊ သို့သော် သင့်တွင် အကိုင်းအခက်မြင်ကွင်းများ (သို့မဟုတ် လမ်းညွှန်အစုတစ်ခုမျှသာ) ရှိလျှင်၊ သင်သည် ပရောဂျက်၏အကိုင်းအခက်အားလုံးကို ထည့်သွင်းရန် </w:t>
      </w:r>
      <w:r>
        <w:rPr>
          <w:rFonts w:ascii="Mono" w:hAnsi="Mono"/>
        </w:rPr>
        <w:t>--detect-branches</w:t>
      </w:r>
      <w:r>
        <w:t xml:space="preserve"> အလံကို </w:t>
      </w:r>
      <w:r>
        <w:rPr>
          <w:rFonts w:ascii="Mono" w:hAnsi="Mono"/>
        </w:rPr>
        <w:t>git p4 clone</w:t>
      </w:r>
      <w:r>
        <w:t xml:space="preserve"> သို့လည်း အသုံးပြုနိုင်ပါသည်။ ဤအကြောင်းအသေးစိတ်အတွက် Branching ကိုကြည့်ပါ။</w:t>
      </w:r>
    </w:p>
    <w:p>
      <w:r>
        <w:t xml:space="preserve">ဒီအချိန်မှာ မင်း ပြီးခါနီးနေပြီ။ </w:t>
      </w:r>
      <w:r>
        <w:rPr>
          <w:rFonts w:ascii="Mono" w:hAnsi="Mono"/>
        </w:rPr>
        <w:t>p4import</w:t>
      </w:r>
      <w:r>
        <w:t xml:space="preserve"> လမ်းညွှန်သို့သွား၍ </w:t>
      </w:r>
      <w:r>
        <w:rPr>
          <w:rFonts w:ascii="Mono" w:hAnsi="Mono"/>
        </w:rPr>
        <w:t>git log</w:t>
      </w:r>
      <w:r>
        <w:t xml:space="preserve"> ကိုဖွင့်ပါက၊ သင်၏တင်သွင်းထားသောအလုပ်အား သင်တွေ့မြင်နိုင်သည်-</w:t>
      </w:r>
    </w:p>
    <w:p>
      <w:r>
        <w:rPr>
          <w:rFonts w:ascii="Mono" w:hAnsi="Mono"/>
        </w:rPr>
        <w:t xml:space="preserve">$ git log -2
    commit e5da1c909e5db3036475419f6379f2c73710c4e6
    Author: giles &lt;giles@giles@perforce.com&gt;
    Date:   Wed Feb 8 03:13:27 2012 -0800
        Correction to line 355; change &lt;/UL&gt; to &lt;/OL&gt;.
        [git-p4: depot-paths = "//public/jam/src/": change = 8068]
    commit aa21359a0a135dda85c50a7f7cf249e4f7b8fd98
    Author: kwirth &lt;kwirth@perforce.com&gt;
    Date:   Tue Jul 7 01:35:51 2009 -0800
        Fix spelling error on Jam doc page (cummulative -&gt; cumulative).
        [git-p4: depot-paths = "//public/jam/src/": change = 7304]
</w:t>
      </w:r>
    </w:p>
    <w:p>
      <w:r>
        <w:t xml:space="preserve">commit message တစ်ခုစီတွင် </w:t>
      </w:r>
      <w:r>
        <w:rPr>
          <w:rFonts w:ascii="Mono" w:hAnsi="Mono"/>
        </w:rPr>
        <w:t>git-p4</w:t>
      </w:r>
      <w:r>
        <w:t xml:space="preserve"> သည် identifier တစ်ခုကျန်ခဲ့သည်ကို သင်တွေ့မြင်နိုင်ပါသည်။ Perforce ပြောင်းလဲမှုနံပါတ်ကို နောက်မှကိုးကားလိုလျှင် ထိုအမှတ်အသားကို ထားရှိခြင်းသည် ကောင်းပါတယ်။ သို့သော်၊ သင်သည် ခွဲခြားသတ်မှတ်မှုကို ဖယ်ရှားလိုပါက ယခုအချိန်သည် သိုလှောင်မှုအသစ်တွင် အလုပ်မစမီ ၎င်းကို လုပ်ဆောင်ရမည့်အချိန်ဖြစ်သည်။ အစုလိုက်အပြုံလိုက် သတ်မှတ်ထားသော စာကြောင်းများကို ဖယ်ရှားရန် </w:t>
      </w:r>
      <w:r>
        <w:rPr>
          <w:rFonts w:ascii="Mono" w:hAnsi="Mono"/>
        </w:rPr>
        <w:t>git filter-branch</w:t>
      </w:r>
      <w:r>
        <w:t xml:space="preserve"> ကို အသုံးပြုနိုင်သည်။</w:t>
      </w:r>
    </w:p>
    <w:p>
      <w:r>
        <w:rPr>
          <w:rFonts w:ascii="Mono" w:hAnsi="Mono"/>
        </w:rPr>
        <w:t xml:space="preserve">$ git filter-branch --msg-filter 'sed -e "/^\[git-p4:/d"'
    Rewrite e5da1c909e5db3036475419f6379f2c73710c4e6 (125/125)
    Ref 'refs/heads/master' was rewritten
</w:t>
      </w:r>
    </w:p>
    <w:p>
      <w:r>
        <w:rPr>
          <w:rFonts w:ascii="Mono" w:hAnsi="Mono"/>
        </w:rPr>
        <w:t>git log</w:t>
      </w:r>
      <w:r>
        <w:t xml:space="preserve"> ကို run ပါက၊ commits အတွက် SHA-1 checksums များအားလုံး ပြောင်းလဲသွားသည်ကို တွေ့နိုင်သော်လည်း </w:t>
      </w:r>
      <w:r>
        <w:rPr>
          <w:rFonts w:ascii="Mono" w:hAnsi="Mono"/>
        </w:rPr>
        <w:t>git-p4</w:t>
      </w:r>
      <w:r>
        <w:t xml:space="preserve"> strings များသည် commit message များတွင် မရှိတော့ပါ။</w:t>
      </w:r>
    </w:p>
    <w:p>
      <w:r>
        <w:rPr>
          <w:rFonts w:ascii="Mono" w:hAnsi="Mono"/>
        </w:rPr>
        <w:t xml:space="preserve">$ git log -2
    commit b17341801ed838d97f7800a54a6f9b95750839b7
    Author: giles &lt;giles@giles@perforce.com&gt;
    Date:   Wed Feb 8 03:13:27 2012 -0800
        Correction to line 355; change &lt;/UL&gt; to &lt;/OL&gt;.
    commit 3e68c2e26cd89cb983eb52c024ecdfba1d6b3fff
    Author: kwirth &lt;kwirth@perforce.com&gt;
    Date:   Tue Jul 7 01:35:51 2009 -0800
        Fix spelling error on Jam doc page (cummulative -&gt; cumulative).
</w:t>
      </w:r>
    </w:p>
    <w:p>
      <w:r>
        <w:t>သင်၏ တင်သွင်းမှုသည် သင်၏ Git ဆာဗာအသစ်သို့ ရောက်ရှိရန် အဆင်သင့်ဖြစ်နေပါပြီ။</w:t>
      </w:r>
    </w:p>
    <w:p>
      <w:pPr>
        <w:pStyle w:val="Heading3"/>
      </w:pPr>
      <w:r>
        <w:t>စိတ်ကြိုက်တင်သွင်းသူ</w:t>
      </w:r>
    </w:p>
    <w:p>
      <w:r>
        <w:t xml:space="preserve">သင့်စနစ်သည် အထက်ပါအရာများထဲမှတစ်ခုမဟုတ်ပါက၊ တင်သွင်းသူအား အွန်လိုင်းတွင်ရှာဖွေသင့်သည် - အရည်အသွေးပြည့်မီသောတင်သွင်းသူများသည် CVS၊ Clear Case၊ Visual Source Safe အပါအဝင် အခြားစနစ်များစွာအတွက် ရရှိနိုင်ပါသည်၊ မော်ကွန်းတိုက်လမ်းညွှန်တစ်ခုပင်။ အကယ်၍ ဤကိရိယာများထဲမှ တစ်ခုမှ သင့်အတွက် အလုပ်မဖြစ်ပါက၊ သင့်တွင် ပိုမိုရှင်းလင်းသော ကိရိယာတစ်ခု ရှိသည် သို့မဟုတ် သင်သည် နောက်ထပ် စိတ်ကြိုက် တင်သွင်းခြင်း လုပ်ငန်းစဉ်ကို လိုအပ်သည်၊ သင်သည် </w:t>
      </w:r>
      <w:r>
        <w:rPr>
          <w:rFonts w:ascii="Mono" w:hAnsi="Mono"/>
        </w:rPr>
        <w:t>git fast-import</w:t>
      </w:r>
      <w:r>
        <w:t xml:space="preserve"> ကို အသုံးပြုသင့်သည်။ ဤ command သည် သီးခြား Git data ကိုရေးရန် stdin မှ ရိုးရှင်းသော ညွှန်ကြားချက်များကို ဖတ်သည်။ Git အကြမ်းထည်များကို Git commands များအသုံးပြုခြင်း သို့မဟုတ် အရာဝတ္ထုကြမ်းများကို ရေးရန်ကြိုးစားခြင်းထက် ဤနည်းအားဖြင့် Git အရာဝတ္ထုများကို ဖန်တီးရန် ပိုမိုလွယ်ကူပါသည်။ ဤနည်းအားဖြင့် သင်သည် သင်တင်သွင်းနေသော စနစ်မှ လိုအပ်သော အချက်အလက်များကို ဖတ်ပြပြီး stdout သို့ ရိုးရှင်းသော ညွှန်ကြားချက်များကို ပရင့်ထုတ်နိုင်သည် ။ ထို့နောက် သင်သည် ဤပရိုဂရမ်ကို run ပြီး ၎င်း၏ output ကို </w:t>
      </w:r>
      <w:r>
        <w:rPr>
          <w:rFonts w:ascii="Mono" w:hAnsi="Mono"/>
        </w:rPr>
        <w:t>git fast-import</w:t>
      </w:r>
      <w:r>
        <w:t xml:space="preserve"> မှတဆင့် ပိုက်နိုင်ပါသည်။</w:t>
      </w:r>
    </w:p>
    <w:p>
      <w:r>
        <w:t xml:space="preserve">လျင်မြန်စွာ သရုပ်ပြရန်၊ ရိုးရှင်းသော တင်သွင်းသူကို ရေးပေးပါမည်။ သင်သည် </w:t>
      </w:r>
      <w:r>
        <w:rPr>
          <w:rFonts w:ascii="Mono" w:hAnsi="Mono"/>
        </w:rPr>
        <w:t>current</w:t>
      </w:r>
      <w:r>
        <w:t xml:space="preserve"> တွင် အလုပ်လုပ်သည်ဆိုပါစို့၊ သင်သည် အချိန်တံဆိပ်ရိုက်နှိပ်ထားသော </w:t>
      </w:r>
      <w:r>
        <w:rPr>
          <w:rFonts w:ascii="Mono" w:hAnsi="Mono"/>
        </w:rPr>
        <w:t>back_YYYY_MM_DD</w:t>
      </w:r>
      <w:r>
        <w:t xml:space="preserve"> အရန်လမ်းညွှန်သို့ ရံဖန်ရံခါ ကူးယူခြင်းဖြင့် သင့်ပရောဂျက်ကို အရန်ကူးယူကာ ၎င်းကို Git သို့ ထည့်သွင်းလိုပါသည်။ သင့်လမ်းညွှန်ဖွဲ့စည်းပုံမှာ ဤကဲ့သို့ဖြစ်သည်-</w:t>
      </w:r>
    </w:p>
    <w:p>
      <w:r>
        <w:rPr>
          <w:rFonts w:ascii="Mono" w:hAnsi="Mono"/>
        </w:rPr>
        <w:t xml:space="preserve">$ ls /opt/import_from
    back_2014_01_02
    back_2014_01_04
    back_2014_01_14
    back_2014_02_03
    current
</w:t>
      </w:r>
    </w:p>
    <w:p>
      <w:r>
        <w:t xml:space="preserve">Git လမ်းညွှန်ကို တင်သွင်းရန်အတွက် Git သည် ၎င်း၏ဒေတာကို မည်သို့သိမ်းဆည်းသည်ကို ပြန်လည်သုံးသပ်ရန် လိုအပ်သည်။ သင်မှတ်မိနိုင်သည်အတိုင်း၊ Git သည် အကြောင်းအရာ၏လျှပ်တစ်ပြက်ကိုညွှန်ပြသည့် commit အရာဝတ္ထုများ၏ အခြေခံအားဖြင့် ချိတ်ဆက်ထားသောစာရင်းတစ်ခုဖြစ်သည်။ သင်လုပ်ရမှာက </w:t>
      </w:r>
      <w:r>
        <w:rPr>
          <w:rFonts w:ascii="Mono" w:hAnsi="Mono"/>
        </w:rPr>
        <w:t>fast-import</w:t>
      </w:r>
      <w:r>
        <w:t xml:space="preserve"> မှာ အကြောင်းအရာ လျှပ်တစ်ပြက်ရိုက်ချက်တွေက ဘာတွေလဲ၊ သူတို့ဆီ ဒေတာ ညွှန်ပြတဲ့ အချက်တွေနဲ့ သူတို့ ဝင်သွားတဲ့ အစီအစဥ်ကို ပြောပြပါ။ သင့်ဗျူဟာက တစ်ကြိမ်လျှင် လျှပ်တစ်ပြက် ရိုက်ချက်တွေကို ဖြတ်ပြီး လမ်းညွှန်တစ်ခုစီရဲ့ အကြောင်းအရာတွေနဲ့ ကတိကဝတ်တွေကို ဖန်တီးပြီး တစ်ခုချင်းစီကို ယခင်တစ်ခုဆီ ပြန်ချိတ်ဆက်ပေးလိုက်ပါ။</w:t>
      </w:r>
    </w:p>
    <w:p>
      <w:r>
        <w:t xml:space="preserve">An Example Git-Enforced Policy မှာ လုပ်ခဲ့သလိုပဲ၊ ဒါကို Ruby မှာ ရေးပါမယ်။ ဘာကြောင့်လဲ ဆိုတော့ ဒါက ကျွန်တော်တို့ ယေဘူယျအားဖြင့် အလုပ်လုပ်ပြီး ဖတ်ရလွယ်ပါတယ်။ ဤဥပမာကို သင်အကျွမ်းတဝင်ရှိသည့် မည်သည့်အရာတွင်မဆို လွယ်ကူစွာရေးနိုင်သည် - ၎င်းသည် သင့်လျော်သောအချက်အလက်များကို </w:t>
      </w:r>
      <w:r>
        <w:rPr>
          <w:rFonts w:ascii="Mono" w:hAnsi="Mono"/>
        </w:rPr>
        <w:t>stdout</w:t>
      </w:r>
      <w:r>
        <w:t xml:space="preserve"> သို့ ရိုက်နှိပ်ရန် လိုအပ်ပါသည်။ အကယ်၍ သင်သည် Windows ပေါ်တွင်အသုံးပြုနေပါက၊ ၎င်းသည် သင်၏လိုင်းများအဆုံးတွင် carriage returns များကိုမဖော်ပြရန် အထူးဂရုစိုက်ရန်လိုအပ်ကြောင်း ဆိုလိုသည်မှာ - </w:t>
      </w:r>
      <w:r>
        <w:rPr>
          <w:rFonts w:ascii="Mono" w:hAnsi="Mono"/>
        </w:rPr>
        <w:t>git fast-import</w:t>
      </w:r>
      <w:r>
        <w:t xml:space="preserve"> သည် Windows အသုံးပြုသော carriage return line feeds (CRLF) မဟုတ်ဘဲ line feeds (LF) ကိုလိုချင်ခြင်းနှင့်ပတ်သက်၍ အလွန်ထူးခြားပါသည်။</w:t>
      </w:r>
    </w:p>
    <w:p>
      <w:r>
        <w:t>စတင်ရန်၊ သင်သည် ပစ်မှတ်လမ်းညွှန်သို့ ပြောင်းလဲပြီး လမ်းညွှန်ချက်တစ်ခုစီကို သင်ထည့်သွင်းလိုသည့် လျှပ်တစ်ပြက်ဖိုင်တစ်ခုစီကို ခွဲခြားသတ်မှတ်မည်ဖြစ်သည်။ သင်သည် လမ်းကြောင်းခွဲတစ်ခုစီသို့ ပြောင်းလဲပြီး ၎င်းကို ထုတ်ယူရန် လိုအပ်သော ညွှန်ကြားချက်များကို ပရင့်ထုတ်မည်ဖြစ်သည်။ သင်၏ အခြေခံ ပင်မကွင်းဆက်သည် ဤကဲ့သို့ ဖြစ်သည်-</w:t>
      </w:r>
    </w:p>
    <w:p>
      <w:r>
        <w:rPr>
          <w:rFonts w:ascii="Mono" w:hAnsi="Mono"/>
        </w:rPr>
        <w:t xml:space="preserve">last_mark = nil
    # loop through the directories
    Dir.chdir(ARGV[0]) do
      Dir.glob("*").each do |dir|
        next if File.file?(dir)
        # move into the target directory
        Dir.chdir(dir) do
          last_mark = print_export(dir, last_mark)
        end
      end
    end
</w:t>
      </w:r>
    </w:p>
    <w:p>
      <w:r>
        <w:t xml:space="preserve">သင်သည် </w:t>
      </w:r>
      <w:r>
        <w:rPr>
          <w:rFonts w:ascii="Mono" w:hAnsi="Mono"/>
        </w:rPr>
        <w:t>print_export</w:t>
      </w:r>
      <w:r>
        <w:t xml:space="preserve"> လမ်းညွှန်တစ်ခုစီအတွင်းတွင် လုပ်ဆောင်သည်၊ ၎င်းသည် ယခင်လျှပ်တစ်ပြက်ရိုက်ချက်၏ အမှတ်အသားကို ယူကာ ဤတစ်ခု၏ မန်နီးဖက်စ်နှင့် အမှတ်အသားကို ပြန်ပေးသည်။ ထိုနည်းအားဖြင့် သင်သည် ၎င်းတို့ကို မှန်ကန်စွာ ချိတ်ဆက်နိုင်သည်။ “Mark” သည် ကတိပြုမှုတစ်ခုအတွက် သင်ပေးသော အထောက်အထားတစ်ခုအတွက် </w:t>
      </w:r>
      <w:r>
        <w:rPr>
          <w:rFonts w:ascii="Mono" w:hAnsi="Mono"/>
        </w:rPr>
        <w:t>fast-import</w:t>
      </w:r>
      <w:r>
        <w:t xml:space="preserve"> ဝေါဟာရဖြစ်သည်။ သင်သည် ကတိပြုမှုများကို ဖန်တီးသောအခါ၊ သင်သည် ၎င်းကို အခြား ကတိပြုချက်များမှ ချိတ်ဆက်ရန် သင်အသုံးပြုနိုင်သည့် တစ်ခုစီကို အမှတ်အသားပေးသည်။ ထို့ကြောင့် သင်၏ </w:t>
      </w:r>
      <w:r>
        <w:rPr>
          <w:rFonts w:ascii="Mono" w:hAnsi="Mono"/>
        </w:rPr>
        <w:t>print_export</w:t>
      </w:r>
      <w:r>
        <w:t xml:space="preserve"> method တွင် ပထမဆုံးလုပ်ရမည့်အရာမှာ directory name မှ အမှတ်အသားတစ်ခုထုတ်ပေးသည်-</w:t>
      </w:r>
    </w:p>
    <w:p>
      <w:r>
        <w:rPr>
          <w:rFonts w:ascii="Mono" w:hAnsi="Mono"/>
        </w:rPr>
        <w:t xml:space="preserve">mark = convert_dir_to_mark(dir)
</w:t>
      </w:r>
    </w:p>
    <w:p>
      <w:r>
        <w:t>အမှတ်အသားသည် ကိန်းပြည့်ဖြစ်ရမည်ဖြစ်သောကြောင့်၊ အမှတ်အသားတစ်ခုသည် လမ်းကြောင်းတစ်ခုဖန်တီးပြီး အညွှန်းတန်ဖိုးကို အမှတ်အသားအဖြစ် အသုံးပြုခြင်းဖြင့် ၎င်းကို သင်လုပ်ဆောင်မည်ဖြစ်သည်။ သင့်နည်းလမ်းမှာ ဤကဲ့သို့ ဖြစ်သည်-</w:t>
      </w:r>
    </w:p>
    <w:p>
      <w:r>
        <w:rPr>
          <w:rFonts w:ascii="Mono" w:hAnsi="Mono"/>
        </w:rPr>
        <w:t xml:space="preserve">$marks = []
    def convert_dir_to_mark(dir)
      if !$marks.include?(dir)
        $marks &lt;&lt; dir
      end
      ($marks.index(dir) + 1).to_s
    end
</w:t>
      </w:r>
    </w:p>
    <w:p>
      <w:r>
        <w:t xml:space="preserve">ယခု သင့်တွင် သင်၏ commit ၏ ကိန်းပြည့်ကိုယ်စားပြုမှုတစ်ခု ရှိနေသဖြင့်၊ commit metadata အတွက် ရက်စွဲတစ်ခု လိုအပ်ပါသည်။ ရက်စွဲကို လမ်းညွှန်အမည်ဖြင့် ဖော်ပြထားသောကြောင့်၊ ၎င်းကို ခွဲခြမ်းစိတ်ဖြာရပါမည်။ သင်၏ </w:t>
      </w:r>
      <w:r>
        <w:rPr>
          <w:rFonts w:ascii="Mono" w:hAnsi="Mono"/>
        </w:rPr>
        <w:t>print_export</w:t>
      </w:r>
      <w:r>
        <w:t xml:space="preserve"> ဖိုင်ရှိ နောက်စာကြောင်းမှာ-</w:t>
      </w:r>
    </w:p>
    <w:p>
      <w:r>
        <w:rPr>
          <w:rFonts w:ascii="Mono" w:hAnsi="Mono"/>
        </w:rPr>
        <w:t xml:space="preserve">date = convert_dir_to_date(dir)
</w:t>
      </w:r>
    </w:p>
    <w:p>
      <w:r>
        <w:rPr>
          <w:rFonts w:ascii="Mono" w:hAnsi="Mono"/>
        </w:rPr>
        <w:t>convert_dir_to_date</w:t>
      </w:r>
      <w:r>
        <w:t xml:space="preserve"> ကို အောက်ပါအတိုင်း သတ်မှတ်သည်။</w:t>
      </w:r>
    </w:p>
    <w:p>
      <w:r>
        <w:rPr>
          <w:rFonts w:ascii="Mono" w:hAnsi="Mono"/>
        </w:rPr>
        <w:t xml:space="preserve">def convert_dir_to_date(dir)
      if dir == 'current'
        return Time.now().to_i
      else
        dir = dir.gsub('back_', '')
        (year, month, day) = dir.split('_')
        return Time.local(year, month, day).to_i
      end
    end
</w:t>
      </w:r>
    </w:p>
    <w:p>
      <w:r>
        <w:t>၎င်းသည် လမ်းညွှန်တစ်ခုစီ၏ ရက်စွဲအတွက် ကိန်းပြည့်တန်ဖိုးကို ပြန်ပေးသည်။ commit တစ်ခုစီအတွက် သင်လိုအပ်သော meta-information ၏ နောက်ဆုံးအပိုင်းသည် global variable တွင် သင် hardcode ပေးသော committer data ဖြစ်သည်။</w:t>
      </w:r>
    </w:p>
    <w:p>
      <w:r>
        <w:rPr>
          <w:rFonts w:ascii="Mono" w:hAnsi="Mono"/>
        </w:rPr>
        <w:t xml:space="preserve">$author = 'John Doe &lt;john@example.com&gt;'
</w:t>
      </w:r>
    </w:p>
    <w:p>
      <w:r>
        <w:t>ယခု သင့်တင်သွင်းသူအတွက် commit data ကို စတင်ပုံနှိပ်ရန် အဆင်သင့်ဖြစ်ပါပြီ။ ကနဦးအချက်အလက်များတွင် သင်သည် commit အရာဝတ္ထုတစ်ခုအား သတ်မှတ်ခြင်းဖြစ်ပြီး ၎င်းတွင် မည်သည့်ဌာနခွဲရှိကြောင်း၊ ၎င်းနောက်တွင် သင်ထုတ်လုပ်လိုက်သော အမှတ်အသား၊ committer အချက်အလက်နှင့် commit မက်ဆေ့ချ်၊ ထို့နောက် ယခင် commit သည် ရှိပါက၊ ကုဒ်သည် ဤကဲ့သို့ ဖြစ်သည်-</w:t>
      </w:r>
    </w:p>
    <w:p>
      <w:r>
        <w:rPr>
          <w:rFonts w:ascii="Mono" w:hAnsi="Mono"/>
        </w:rPr>
        <w:t xml:space="preserve"># print the import information
    puts 'commit refs/heads/master'
    puts 'mark :' + mark
    puts "committer #{$author} #{date} -0700"
    export_data('imported from ' + dir)
    puts 'from :' + last_mark if last_mark
</w:t>
      </w:r>
    </w:p>
    <w:p>
      <w:r>
        <w:t>သင်က အချိန်ဇုန် (-0700) ကို hardcode လုပ်ရတာ လွယ်တာကြောင့်ပါ။ သင်သည် အခြားစနစ်မှ တင်သွင်းပါက၊ အချိန်ဇုန်ကို အော့ဖ်ဆက်အဖြစ် သတ်မှတ်ရပါမည်။ ကတိပြုစာအား အထူးဖော်မတ်ဖြင့် ဖော်ပြရပါမည်-</w:t>
      </w:r>
    </w:p>
    <w:p>
      <w:r>
        <w:rPr>
          <w:rFonts w:ascii="Mono" w:hAnsi="Mono"/>
        </w:rPr>
        <w:t xml:space="preserve">data (size)\n(contents)
</w:t>
      </w:r>
    </w:p>
    <w:p>
      <w:r>
        <w:t xml:space="preserve">ဖော်မတ်တွင် စကားလုံးဒေတာ၊ ဖတ်ရမည့် ဒေတာအရွယ်အစား၊ လိုင်းအသစ်နှင့် နောက်ဆုံးအချက်တို့ ပါဝင်ပါသည်။ ဖိုင်အကြောင်းအရာများကို နောက်ပိုင်းတွင် သတ်မှတ်ရန် တူညီသောဖော်မတ်ကို အသုံးပြုရန် လိုအပ်သောကြောင့်၊ သင်သည် အထောက်အကူနည်းလမ်း </w:t>
      </w:r>
      <w:r>
        <w:rPr>
          <w:rFonts w:ascii="Mono" w:hAnsi="Mono"/>
        </w:rPr>
        <w:t>export_data</w:t>
      </w:r>
      <w:r>
        <w:t xml:space="preserve"> ကို ဖန်တီးပါ။</w:t>
      </w:r>
    </w:p>
    <w:p>
      <w:r>
        <w:rPr>
          <w:rFonts w:ascii="Mono" w:hAnsi="Mono"/>
        </w:rPr>
        <w:t xml:space="preserve">def export_data(string)
      print "data #{string.size}\n#{string}"
    end
</w:t>
      </w:r>
    </w:p>
    <w:p>
      <w:r>
        <w:t xml:space="preserve">လျှပ်တစ်ပြက်တစ်ခုစီအတွက် ဖိုင်အကြောင်းအရာများကို သတ်မှတ်ရန် ကျန်ပါသည်။ ဒါရိုက်တာတစ်ခုစီတွင် တစ်ခုစီရှိသောကြောင့် ၎င်းမှာ လွယ်ကူသည် - ဖိုင်တစ်ခုစီ၏ ဖိုင်တစ်ခုစီ၏ အကြောင်းအရာများနောက်တွင် </w:t>
      </w:r>
      <w:r>
        <w:rPr>
          <w:rFonts w:ascii="Mono" w:hAnsi="Mono"/>
        </w:rPr>
        <w:t>deleteall</w:t>
      </w:r>
      <w:r>
        <w:t xml:space="preserve"> command ကို print ထုတ်နိုင်သည်။ ထို့နောက် Git သည် လျှပ်တစ်ပြက်တစ်ခုစီကို သင့်လျော်သလို မှတ်တမ်းတင်ပါမည်။</w:t>
      </w:r>
    </w:p>
    <w:p>
      <w:r>
        <w:rPr>
          <w:rFonts w:ascii="Mono" w:hAnsi="Mono"/>
        </w:rPr>
        <w:t xml:space="preserve">puts 'deleteall'
    Dir.glob("**/*").each do |file|
      next if !File.file?(file)
      inline_data(file)
    end
</w:t>
      </w:r>
    </w:p>
    <w:p>
      <w:r>
        <w:t xml:space="preserve">မှတ်ချက်- စနစ်များစွာသည် ၎င်းတို့၏ပြန်လည်ပြင်ဆင်မှုများကို commit တစ်ခုမှ နောက်တစ်ခုသို့ အပြောင်းအလဲများအဖြစ် ယူဆသောကြောင့်၊ fast-import သည် မည်သည့်ဖိုင်များထည့်သွင်းထားသည်၊ ဖယ်ရှားထားသည် သို့မဟုတ် ပြုပြင်မွမ်းမံထားသည်နှင့် အကြောင်းအရာအသစ်များကို သတ်မှတ်ရန် commit တစ်ခုစီဖြင့် ညွှန်ကြားချက်များကို ယူနိုင်သည်။ လျှပ်တစ်ပြက်ရိုက်ချက်များကြား ခြားနားချက်များကို တွက်ချက်ပြီး ဤဒေတာကိုသာ ပေးစွမ်းနိုင်သော်လည်း ထိုသို့လုပ်ဆောင်ခြင်းက ပိုရှုပ်ထွေးသည် - ဒေတာအားလုံးကို Git ပေး၍ ၎င်းကို တွက်ချက်နိုင်မည်ဖြစ်သည်။ ၎င်းသည် သင့်ဒေတာနှင့် ပိုသင့်လျော်ပါက၊ သင့်ဒေတာကို ဤနည်းဖြင့် မည်သို့ပံ့ပိုးရမည်အကြောင်း အသေးစိတ်အတွက် </w:t>
      </w:r>
      <w:r>
        <w:rPr>
          <w:rFonts w:ascii="Mono" w:hAnsi="Mono"/>
        </w:rPr>
        <w:t>fast-import</w:t>
      </w:r>
      <w:r>
        <w:t xml:space="preserve"> man စာမျက်နှာကို စစ်ဆေးပါ။</w:t>
      </w:r>
    </w:p>
    <w:p>
      <w:r>
        <w:t>ဖိုင်အသစ် အကြောင်းအရာများကို စာရင်းပြုစုခြင်း သို့မဟုတ် ပြုပြင်ထားသော ဖိုင်အသစ်တစ်ခုပါ အကြောင်းအရာများကို သတ်မှတ်ခြင်းအတွက် ဖော်မတ်မှာ အောက်ပါအတိုင်းဖြစ်သည်-</w:t>
      </w:r>
    </w:p>
    <w:p>
      <w:r>
        <w:rPr>
          <w:rFonts w:ascii="Mono" w:hAnsi="Mono"/>
        </w:rPr>
        <w:t xml:space="preserve">M 644 inline path/to/file
    data (size)
    (file contents)
</w:t>
      </w:r>
    </w:p>
    <w:p>
      <w:r>
        <w:t xml:space="preserve">ဤတွင်၊ 644 သည် မုဒ်ဖြစ်သည် (သင့်တွင် လုပ်ဆောင်နိုင်သောဖိုင်များရှိပါက၊ ၎င်းအစား 755 ကို ရှာဖွေပြီး သတ်မှတ်ရန် လိုအပ်သည်) နှင့် ဤစာကြောင်းပြီးပါက အကြောင်းအရာများကို ချက်ချင်းစာရင်းပြုစုမည်ဟု inline ကဆိုသည်။ သင်၏ </w:t>
      </w:r>
      <w:r>
        <w:rPr>
          <w:rFonts w:ascii="Mono" w:hAnsi="Mono"/>
        </w:rPr>
        <w:t>inline_data</w:t>
      </w:r>
      <w:r>
        <w:t xml:space="preserve"> နည်းလမ်းသည် ဤကဲ့သို့ ဖြစ်သည်-</w:t>
      </w:r>
    </w:p>
    <w:p>
      <w:r>
        <w:rPr>
          <w:rFonts w:ascii="Mono" w:hAnsi="Mono"/>
        </w:rPr>
        <w:t xml:space="preserve">def inline_data(file, code = 'M', mode = '644')
      content = File.read(file)
      puts "#{code} #{mode} inline #{file}"
      export_data(content)
    end
</w:t>
      </w:r>
    </w:p>
    <w:p>
      <w:r>
        <w:t xml:space="preserve">သင်သည် အစောပိုင်းက သင်သတ်မှတ်ထားသော </w:t>
      </w:r>
      <w:r>
        <w:rPr>
          <w:rFonts w:ascii="Mono" w:hAnsi="Mono"/>
        </w:rPr>
        <w:t>export_data</w:t>
      </w:r>
      <w:r>
        <w:t xml:space="preserve"> နည်းလမ်းကို ပြန်လည်အသုံးပြုသည်၊ အဘယ်ကြောင့်ဆိုသော် ၎င်းသည် သင်၏ commit message data ကို သင်သတ်မှတ်ထားသည့်နည်းလမ်းနှင့် တူညီသောကြောင့်ဖြစ်သည်။</w:t>
      </w:r>
    </w:p>
    <w:p>
      <w:r>
        <w:t>သင်နောက်ဆုံးလုပ်ရန်လိုအပ်သည်မှာ လက်ရှိအမှတ်အသားကို နောက်တစ်ကြိမ်ထပ်ဆင့်ခြင်းသို့ လွှဲပြောင်းနိုင်စေရန်မှာ လက်ရှိအမှတ်အသားကို ပြန်ပေးခြင်းဖြစ်သည်။</w:t>
      </w:r>
    </w:p>
    <w:p>
      <w:r>
        <w:rPr>
          <w:rFonts w:ascii="Mono" w:hAnsi="Mono"/>
        </w:rPr>
        <w:t xml:space="preserve">return mark
</w:t>
      </w:r>
    </w:p>
    <w:p>
      <w:r>
        <w:t xml:space="preserve">အကယ်၍ သင်သည် Windows တွင် အသုံးပြုနေပါက နောက်ထပ် အဆင့်တစ်ဆင့် ထပ်ထည့်ရန် သေချာရန် လိုအပ်ပါသည်။ ယခင်က ဖော်ပြခဲ့သည့်အတိုင်း၊ Windows သည် </w:t>
      </w:r>
      <w:r>
        <w:rPr>
          <w:rFonts w:ascii="Mono" w:hAnsi="Mono"/>
        </w:rPr>
        <w:t>git fast-import</w:t>
      </w:r>
      <w:r>
        <w:t xml:space="preserve"> သည် LF ကိုသာ မျှော်လင့်ထားသော်လည်း စာကြောင်းအသစ်အတွက် CRLF ကို အသုံးပြုသည်။ ဤပြဿနာကို ပြေလည်စေရန်နှင့် </w:t>
      </w:r>
      <w:r>
        <w:rPr>
          <w:rFonts w:ascii="Mono" w:hAnsi="Mono"/>
        </w:rPr>
        <w:t>git fast-import</w:t>
      </w:r>
      <w:r>
        <w:t xml:space="preserve"> ပျော်ရွှင်စေရန်၊ CRLF အစား LF ကိုသုံးရန် ပတ္တမြားကို ပြောရန် လိုအပ်သည်-</w:t>
      </w:r>
    </w:p>
    <w:p>
      <w:r>
        <w:rPr>
          <w:rFonts w:ascii="Mono" w:hAnsi="Mono"/>
        </w:rPr>
        <w:t xml:space="preserve">$stdout.binmode
</w:t>
      </w:r>
    </w:p>
    <w:p>
      <w:r>
        <w:t>ဒါပဲ။ ဤသည်မှာ ဇာတ်ညွှန်းတစ်ခုလုံး၏</w:t>
      </w:r>
    </w:p>
    <w:p>
      <w:r>
        <w:rPr>
          <w:rFonts w:ascii="Mono" w:hAnsi="Mono"/>
        </w:rPr>
        <w:t xml:space="preserve">#!/usr/bin/env ruby
    $stdout.binmode
    $author = "John Doe &lt;john@example.com&gt;"
    $marks = []
    def convert_dir_to_mark(dir)
        if !$marks.include?(dir)
            $marks &lt;&lt; dir
        end
        ($marks.index(dir)+1).to_s
    end
    def convert_dir_to_date(dir)
        if dir == 'current'
            return Time.now().to_i
        else
            dir = dir.gsub('back_', '')
            (year, month, day) = dir.split('_')
            return Time.local(year, month, day).to_i
        end
    end
    def export_data(string)
        print "data #{string.size}\n#{string}"
    end
    def inline_data(file, code='M', mode='644')
        content = File.read(file)
        puts "#{code} #{mode} inline #{file}"
        export_data(content)
    end
    def print_export(dir, last_mark)
        date = convert_dir_to_date(dir)
        mark = convert_dir_to_mark(dir)
        puts 'commit refs/heads/master'
        puts "mark :#{mark}"
        puts "committer #{$author} #{date} -0700"
        export_data("imported from #{dir}")
        puts "from :#{last_mark}" if last_mark
        puts 'deleteall'
        Dir.glob("**/*").each do |file|
            next if !File.file?(file)
            inline_data(file)
        end
        mark
    end
    # Loop through the directories
    last_mark = nil
    Dir.chdir(ARGV[0]) do
        Dir.glob("*").each do |dir|
            next if File.file?(dir)
            # move into the target directory
            Dir.chdir(dir) do
                last_mark = print_export(dir, last_mark)
            end
        end
    end
</w:t>
      </w:r>
    </w:p>
    <w:p>
      <w:r>
        <w:t>ဤဇာတ်ညွှန်းကို သင်အသုံးပြုပါက၊ ဤကဲ့သို့သော အကြောင်းအရာကို သင်ရရှိလိမ့်မည်-</w:t>
      </w:r>
    </w:p>
    <w:p>
      <w:r>
        <w:rPr>
          <w:rFonts w:ascii="Mono" w:hAnsi="Mono"/>
        </w:rPr>
        <w:t xml:space="preserve">$ ruby import.rb /opt/import_from
    commit refs/heads/master
    mark :1
    committer John Doe &lt;john@example.com&gt; 1388649600 -0700
    data 29
    imported from back_2014_01_02deleteall
    M 644 inline README.md
    data 28
    # Hello
    This is my readme.
    commit refs/heads/master
    mark :2
    committer John Doe &lt;john@example.com&gt; 1388822400 -0700
    data 29
    imported from back_2014_01_04from :1
    deleteall
    M 644 inline main.rb
    data 34
    #!/bin/env ruby
    puts "Hey there"
    M 644 inline README.md
    (...)
</w:t>
      </w:r>
    </w:p>
    <w:p>
      <w:r>
        <w:t xml:space="preserve">တင်သွင်းသူအား လုပ်ဆောင်ရန်၊ သင်ထည့်သွင်းလိုသော Git လမ်းညွှန်တွင်ရှိနေစဉ် ဤအထွက်ကို </w:t>
      </w:r>
      <w:r>
        <w:rPr>
          <w:rFonts w:ascii="Mono" w:hAnsi="Mono"/>
        </w:rPr>
        <w:t>git fast-import</w:t>
      </w:r>
      <w:r>
        <w:t xml:space="preserve"> မှတဆင့် ပိုက်ထည့်ပါ။ သင်သည် လမ်းညွှန်အသစ်တစ်ခု ဖန်တီးပြီးနောက် </w:t>
      </w:r>
      <w:r>
        <w:rPr>
          <w:rFonts w:ascii="Mono" w:hAnsi="Mono"/>
        </w:rPr>
        <w:t>git init</w:t>
      </w:r>
      <w:r>
        <w:t xml:space="preserve"> ကို စတင်သည့်နေရာအတွက် ၎င်းတွင် ဖွင့်နိုင်ပြီး သင်၏ script ကို လုပ်ဆောင်နိုင်သည်-</w:t>
      </w:r>
    </w:p>
    <w:p>
      <w:r>
        <w:rPr>
          <w:rFonts w:ascii="Mono" w:hAnsi="Mono"/>
        </w:rPr>
        <w:t xml:space="preserve">$ git init
    Initialized empty Git repository in /opt/import_to/.git/
    $ ruby import.rb /opt/import_from | git fast-import
    git-fast-import statistics:
    ---------------------------------------------------------------------
    Alloc'd objects:       5000
    Total objects:           13 (         6 duplicates                  )
          blobs  :            5 (         4 duplicates          3 deltas of          5 attempts)
          trees  :            4 (         1 duplicates          0 deltas of          4 attempts)
          commits:            4 (         1 duplicates          0 deltas of          0 attempts)
          tags   :            0 (         0 duplicates          0 deltas of          0 attempts)
    Total branches:           1 (         1 loads     )
          marks:           1024 (         5 unique    )
          atoms:              2
    Memory total:          2344 KiB
           pools:          2110 KiB
         objects:           234 KiB
    ---------------------------------------------------------------------
    pack_report: getpagesize()            =       4096
    pack_report: core.packedGitWindowSize = 1073741824
    pack_report: core.packedGitLimit      = 8589934592
    pack_report: pack_used_ctr            =         10
    pack_report: pack_mmap_calls          =          5
    pack_report: pack_open_windows        =          2 /          2
    pack_report: pack_mapped              =       1457 /       1457
    ---------------------------------------------------------------------
</w:t>
      </w:r>
    </w:p>
    <w:p>
      <w:r>
        <w:t xml:space="preserve">သင်တွေ့မြင်ရသည့်အတိုင်း၊ ၎င်းသည် အောင်မြင်စွာပြီးမြောက်သောအခါ၊ ၎င်းသည် သင့်အား ပြီးမြောက်အောင်မြင်မှုဆိုင်ရာ ကိန်းဂဏန်းများစွာကို ပေးဆောင်သည်။ ဤကိစ္စတွင်၊ သင်သည် ဌာနခွဲ 1 သို့ ကတိပြုမှု 4 ခုအတွက် စုစုပေါင်း အရာဝတ္ထု 13 ခုကို တင်သွင်းခဲ့သည်။ ယခု သင့်မှတ်တမ်းအသစ်ကို ကြည့်ရန် </w:t>
      </w:r>
      <w:r>
        <w:rPr>
          <w:rFonts w:ascii="Mono" w:hAnsi="Mono"/>
        </w:rPr>
        <w:t>git log</w:t>
      </w:r>
      <w:r>
        <w:t xml:space="preserve"> ကို ဖွင့်နိုင်သည်-</w:t>
      </w:r>
    </w:p>
    <w:p>
      <w:r>
        <w:rPr>
          <w:rFonts w:ascii="Mono" w:hAnsi="Mono"/>
        </w:rPr>
        <w:t xml:space="preserve">$ git log -2
    commit 3caa046d4aac682a55867132ccdfbe0d3fdee498
    Author: John Doe &lt;john@example.com&gt;
    Date:   Tue Jul 29 19:39:04 2014 -0700
        imported from current
    commit 4afc2b945d0d3c8cd00556fbe2e8224569dc9def
    Author: John Doe &lt;john@example.com&gt;
    Date:   Mon Feb 3 01:00:00 2014 -0700
        imported from back_2014_02_03
</w:t>
      </w:r>
    </w:p>
    <w:p>
      <w:r>
        <w:t xml:space="preserve">သင်သွားပါပြီ - ကောင်းသော၊ သန့်ရှင်းသော Git သိုလှောင်မှု။ မှတ်သားထားရန်မှာ အရေးကြီးသည်မှာ မည်သည့်အရာမှ ခြစ်ထုတ်ခြင်း မပြုပါ – သင့်တွင် ပထမဦးစွာ သင့်အလုပ်လမ်းညွှန်တွင် မည်သည့်ဖိုင်မျှ မရှိပါ။ ၎င်းတို့ကိုရယူရန်၊ သင့်ဌာနခွဲကို </w:t>
      </w:r>
      <w:r>
        <w:rPr>
          <w:rFonts w:ascii="Mono" w:hAnsi="Mono"/>
        </w:rPr>
        <w:t>master</w:t>
      </w:r>
      <w:r>
        <w:t xml:space="preserve"> ယခုနေရာတွင် ပြန်လည်သတ်မှတ်ရပါမည်။</w:t>
      </w:r>
    </w:p>
    <w:p>
      <w:r>
        <w:rPr>
          <w:rFonts w:ascii="Mono" w:hAnsi="Mono"/>
        </w:rPr>
        <w:t xml:space="preserve">$ ls
    $ git reset --hard master
    HEAD is now at 3caa046 imported from current
    $ ls
    README.md main.rb
</w:t>
      </w:r>
    </w:p>
    <w:p>
      <w:r>
        <w:rPr>
          <w:rFonts w:ascii="Mono" w:hAnsi="Mono"/>
        </w:rPr>
        <w:t>fast-import</w:t>
      </w:r>
      <w:r>
        <w:t xml:space="preserve"> tool ဖြင့် သင်အများကြီးပိုလုပ်နိုင်သည် - မတူညီသောမုဒ်များ၊ ဒွိဒေတာ၊ အကိုင်းအခက်များစွာနှင့် ပေါင်းစည်းခြင်း၊ တဂ်များ၊ တိုးတက်မှုညွှန်းကိန်းများနှင့် အခြားအရာများကို ကိုင်တွယ်ပါ။ Git အရင်းအမြစ်ကုဒ်၏ </w:t>
      </w:r>
      <w:r>
        <w:rPr>
          <w:rFonts w:ascii="Mono" w:hAnsi="Mono"/>
        </w:rPr>
        <w:t>contrib/fast-import</w:t>
      </w:r>
      <w:r>
        <w:t xml:space="preserve"> လမ်းညွှန်တွင် ပိုမိုရှုပ်ထွေးသော အခြေအနေများ ဥပမာများစွာကို ရရှိနိုင်ပါသည်။</w:t>
      </w:r>
    </w:p>
    <w:p>
      <w:pPr>
        <w:pStyle w:val="Heading2"/>
      </w:pPr>
      <w:r>
        <w:t>အကျဉ်းချုပ်</w:t>
      </w:r>
    </w:p>
    <w:p>
      <w:r>
        <w:t>အခြားဗားရှင်းထိန်းချုပ်မှုစနစ်များအတွက် Git ကို client အဖြစ်အသုံးပြုခြင်း သို့မဟုတ် လက်ရှိရှိနေသည့်သိုလှောင်မှုအားလုံးကို Git ထဲသို့ ဒေတာမဆုံးရှုံးစေဘဲ ထည့်သွင်းခြင်းအတွက် အဆင်ပြေစေသင့်သည်။ နောက်အခန်းတွင်၊ လိုအပ်ပါက Git ၏ အတွင်းပိုင်းအကြမ်းများကို ခြုံငုံပြီး လိုအပ်ပါက တစ်ဘိုက်စီကို ဖန်တီးနိုင်မည်ဖြစ်သည်။</w:t>
      </w:r>
    </w:p>
    <w:p>
      <w:pPr>
        <w:pStyle w:val="Heading1"/>
      </w:pPr>
      <w:r>
        <w:t>Git အတွင်းပိုင်း</w:t>
      </w:r>
    </w:p>
    <w:p>
      <w:r>
        <w:t>သင်သည် များစွာစောသောအခန်းမှ ဤအခန်းသို့ ကျော်သွားပေလိမ့်မည်၊ သို့မဟုတ် ဤအချက်အထိ စာအုပ်တစ်အုပ်လုံးကို ဆက်တိုက်ဖတ်ပြီးနောက် ဤနေရာသို့ ရောက်ရှိသွားပေလိမ့်မည်- မည်သို့ပင်ဆိုစေကာမူ၊ ဤနေရာသည် Git ၏ အတွင်းပိုင်းလုပ်ဆောင်မှုများနှင့် အကောင်အထည်ဖော်မှုတို့ကို ကျော်သွားပါမည်။ ဤအချက်အလက်ကို နားလည်ခြင်းသည် Git မည်မျှအသုံးဝင်ပြီး အစွမ်းထက်ကြောင်း အသိအမှတ်ပြုရန် အခြေခံအားဖြင့် အရေးကြီးကြောင်း ကျွန်ုပ်တို့တွေ့ရှိခဲ့သည်၊ သို့သော် စတင်သူများအတွက် ရှုပ်ထွေးပြီး မလိုအပ်ဘဲ ရှုပ်ထွေးနိုင်ကြောင်း အခြားသူများက ကျွန်ုပ်တို့အား စောဒကတက်ခဲ့ကြသည်။ ထို့ကြောင့်၊ ကျွန်ုပ်တို့သည် ဤဆွေးနွေးချက်ကို စာအုပ်၏နောက်ဆုံးအခန်းကို ပြုလုပ်ထားသောကြောင့် သင်၏သင်ယူမှုလုပ်ငန်းစဉ်တွင် ၎င်းကို အစောပိုင်း သို့မဟုတ် နောက်ပိုင်းတွင်ဖတ်ရှုနိုင်မည်ဖြစ်သည်။ ဆုံးဖြတ်ရန် ကျွန်ုပ်တို့ ချန်ထားခဲ့သည် ။</w:t>
      </w:r>
    </w:p>
    <w:p>
      <w:r>
        <w:t>အခု မင်းဒီကိုရောက်နေပြီ၊ စလိုက်ကြရအောင်။ ပထမအချက်မှာ မရှင်းလင်းသေးပါက၊ Git သည် အခြေခံအားဖြင့် VCS အသုံးပြုသူ အင်တာဖေ့စ်တွင် ရေးထားသော အကြောင်းအရာ-လိပ်စာထည့်နိုင်သော ဖိုင်စနစ်ဖြစ်သည်။ ဒါက ဘာကိုဆိုလိုသလဲဆိုတာကို ခဏလောက် လေ့လာနိုင်ပါလိမ့်မယ်။</w:t>
      </w:r>
    </w:p>
    <w:p>
      <w:r>
        <w:t>Git ၏အစောပိုင်းကာလများတွင် (အများအားဖြင့် 1.5 မတိုင်မီ)၊ အသုံးပြုသူမျက်နှာပြင်သည် ပွတ်သပ်သပ်ရပ်သော VCS ထက် ဤဖိုင်စနစ်ကိုအလေးပေးသောကြောင့် ပိုမိုရှုပ်ထွေးပါသည်။ ပြီးခဲ့သောနှစ်အနည်းငယ်အတွင်း၊ UI ကို ၎င်းအပြင်ရှိမည်သည့်စနစ်ကဲ့သို့မဆို သန့်ရှင်းပြီး အသုံးပြုရလွယ်ကူသည်အထိ ပြုပြင်ထားပါသည်။ သို့သော်၊ ရှုပ်ထွေးပြီး သင်ယူရခက်သည့် အစောပိုင်း Git UI အကြောင်း ပုံသေပုံစံက ဆက်လက်တည်ရှိနေပါသည်။</w:t>
      </w:r>
    </w:p>
    <w:p>
      <w:r>
        <w:t>အကြောင်းအရာ-လိပ်စာပြောနိုင်သော ဖိုင်စနစ်အလွှာသည် အံ့သြဖွယ်ကောင်းသောကြောင့် ဤအခန်းတွင် ၎င်းကို ဦးစွာဖော်ပြပါမည်။ ထို့နောက်တွင်၊ သင်သည် နောက်ဆုံးတွင် သင်ကိုင်တွယ်ဖြေရှင်းရမည့် သယ်ယူပို့ဆောင်ရေးယန္တရားများနှင့် သိုလှောင်ထိန်းသိမ်းမှုဆိုင်ရာ တာဝန်များအကြောင်း သင်လေ့လာရလိမ့်မည်။</w:t>
      </w:r>
    </w:p>
    <w:p>
      <w:pPr>
        <w:pStyle w:val="Heading2"/>
      </w:pPr>
      <w:r>
        <w:t>ရေပိုက်နှင့်ကြွေ</w:t>
      </w:r>
    </w:p>
    <w:p>
      <w:r>
        <w:t xml:space="preserve">ဤစာအုပ်တွင် </w:t>
      </w:r>
      <w:r>
        <w:rPr>
          <w:rFonts w:ascii="Mono" w:hAnsi="Mono"/>
        </w:rPr>
        <w:t>checkout</w:t>
      </w:r>
      <w:r>
        <w:t xml:space="preserve">၊ </w:t>
      </w:r>
      <w:r>
        <w:rPr>
          <w:rFonts w:ascii="Mono" w:hAnsi="Mono"/>
        </w:rPr>
        <w:t>branch</w:t>
      </w:r>
      <w:r>
        <w:t xml:space="preserve">၊ </w:t>
      </w:r>
      <w:r>
        <w:rPr>
          <w:rFonts w:ascii="Mono" w:hAnsi="Mono"/>
        </w:rPr>
        <w:t>remote</w:t>
      </w:r>
      <w:r>
        <w:t xml:space="preserve"> ကဲ့သို့သော 30 သို့မဟုတ် ထို့ထက် ကွန်မန်းငယ်များဖြင့် Git ကို အသုံးပြုနည်းကို အဓိက အကျုံးဝင်ပါသည်။ သို့သော် Git သည် အပြည့်အဝအသုံးပြုရလွယ်ကူသော VCS မဟုတ်ဘဲ ဗားရှင်းထိန်းချုပ်မှုစနစ်အတွက် ကိရိယာတန်ဆာပလာတစ်ခုဖြစ်သောကြောင့်၊ ၎င်းတွင် အဆင့်နိမ့်အလုပ်လုပ်ဆောင်သည့် ကွန်မန့်များစွာရှိပြီး UNIX-style သို့မဟုတ် scripts များမှ သံကြိုးဖြင့်ချည်နှောင်ရန် ဒီဇိုင်းထုတ်ထားသည်။ ဤအမိန့်များကို ယေဘူယျအားဖြင့် Git ၏ "ပိုက်ဆက်ခြင်း" အမိန့်များအဖြစ် ရည်ညွှန်းပြီး ပိုမိုအသုံးပြုရလွယ်ကူသော အမိန့်များကို "ကြွေထည်" အမိန့်များဟုခေါ်သည်။</w:t>
      </w:r>
    </w:p>
    <w:p>
      <w:r>
        <w:t>ယခု သင်သတိပြုမိပြီးဖြစ်သည့်အတိုင်း ဤစာအုပ်၏ ပထမဆုံးအခန်းကိုးခန်းသည် ကြွေအမိန့်စာများနှင့်သာ သက်ဆိုင်ပါသည်။ သို့သော် ဤအခန်းတွင်၊ ၎င်းတို့သည် သင့်အား Git ၏အတွင်းပိုင်းလုပ်ငန်းခွင်များသို့ဝင်ရောက်ခွင့်ပေးပြီး Git သည် မည်သို့လုပ်ဆောင်သည်ကို သရုပ်ပြကူညီပေးသောကြောင့် ၎င်းတို့သည် သင့်အား အောက်အဆင့်ပိုက်ဆက်ခြင်းအမိန့်များနှင့် အများစုကို ကိုင်တွယ်ဖြေရှင်းမည်ဖြစ်သည်။ ဤ command အများအပြားကို command line တွင် ကိုယ်တိုင်အသုံးပြုရန် မရည်ရွယ်ဘဲ၊ tool အသစ်များနှင့် စိတ်ကြိုက် scripts များအတွက် build blocks အဖြစ် အသုံးပြုရန်ဖြစ်သည်။</w:t>
      </w:r>
    </w:p>
    <w:p>
      <w:r>
        <w:t xml:space="preserve">သင် </w:t>
      </w:r>
      <w:r>
        <w:rPr>
          <w:rFonts w:ascii="Mono" w:hAnsi="Mono"/>
        </w:rPr>
        <w:t>git init</w:t>
      </w:r>
      <w:r>
        <w:t xml:space="preserve"> ကို အသစ် သို့မဟုတ် ရှိပြီးသား လမ်းညွှန်တစ်ခုတွင် ဖွင့်သောအခါ၊ Git သည် Git သိမ်းဆည်းပြီး ကိုင်တွယ်လုပ်ဆောင်သည့် အရာအားလုံးနီးပါးရှိသည့် နေရာဖြစ်သည့် </w:t>
      </w:r>
      <w:r>
        <w:rPr>
          <w:rFonts w:ascii="Mono" w:hAnsi="Mono"/>
        </w:rPr>
        <w:t>.git</w:t>
      </w:r>
      <w:r>
        <w:t xml:space="preserve"> လမ်းညွှန်ကို ဖန်တီးသည်။ သင့်သိုလှောင်ရာကို အရန်ကူးရန် သို့မဟုတ် ပုံတူကူးလိုပါက၊ ဤလမ်းညွှန်ချက်တစ်ခုတည်းကို အခြားတစ်နေရာတွင် ကူးယူခြင်းသည် သင့်အတွက် လိုအပ်သည့်အရာအားလုံးနီးပါးကို ပေးသည်။ ဤအခန်းတစ်ခုလုံးကို အခြေခံအားဖြင့် ဤလမ်းညွှန်တွင် သင်မြင်နိုင်သောအရာများနှင့် ပတ်သက်သည်။ ဤသည်မှာ </w:t>
      </w:r>
      <w:r>
        <w:rPr>
          <w:rFonts w:ascii="Mono" w:hAnsi="Mono"/>
        </w:rPr>
        <w:t>.git</w:t>
      </w:r>
      <w:r>
        <w:t xml:space="preserve"> လမ်းညွှန်အသစ်က ပုံမှန်အားဖြင့် ပုံသဏ္ဌာန်တူသည်-</w:t>
      </w:r>
    </w:p>
    <w:p>
      <w:r>
        <w:rPr>
          <w:rFonts w:ascii="Mono" w:hAnsi="Mono"/>
        </w:rPr>
        <w:t xml:space="preserve">$ ls -F1
    config
    description
    HEAD
    hooks/
    info/
    objects/
    refs/
</w:t>
      </w:r>
    </w:p>
    <w:p>
      <w:r>
        <w:t xml:space="preserve">သင့် Git ဗားရှင်းပေါ်မူတည်၍ နောက်ထပ်အကြောင်းအရာအချို့ကို ထိုနေရာတွင် တွေ့မြင်နိုင်သော်လည်း ၎င်းသည် အသစ်သော </w:t>
      </w:r>
      <w:r>
        <w:rPr>
          <w:rFonts w:ascii="Mono" w:hAnsi="Mono"/>
        </w:rPr>
        <w:t>git init</w:t>
      </w:r>
      <w:r>
        <w:t xml:space="preserve"> သိုလှောင်မှုဖြစ်သည် -- ၎င်းသည် မူရင်းအတိုင်း သင်မြင်နေရသည့်အရာဖြစ်သည်။ </w:t>
      </w:r>
      <w:r>
        <w:rPr>
          <w:rFonts w:ascii="Mono" w:hAnsi="Mono"/>
        </w:rPr>
        <w:t>description</w:t>
      </w:r>
      <w:r>
        <w:t xml:space="preserve"> ဖိုင်ကို GitWeb ပရိုဂရမ်ကသာ အသုံးပြုထားသောကြောင့် ၎င်းအတွက် စိတ်မပူပါနှင့်။ </w:t>
      </w:r>
      <w:r>
        <w:rPr>
          <w:rFonts w:ascii="Mono" w:hAnsi="Mono"/>
        </w:rPr>
        <w:t>config</w:t>
      </w:r>
      <w:r>
        <w:t xml:space="preserve"> ဖိုင်တွင် သင့်ပရောဂျက်-သတ်သတ်မှတ်မှတ်ဖွဲ့စည်းပုံရွေးချယ်စရာများပါရှိပြီး </w:t>
      </w:r>
      <w:r>
        <w:rPr>
          <w:rFonts w:ascii="Mono" w:hAnsi="Mono"/>
        </w:rPr>
        <w:t>info</w:t>
      </w:r>
      <w:r>
        <w:t xml:space="preserve"> လမ်းညွှန်သည် </w:t>
      </w:r>
      <w:r>
        <w:rPr>
          <w:rFonts w:ascii="Mono" w:hAnsi="Mono"/>
        </w:rPr>
        <w:t>.gitignore</w:t>
      </w:r>
      <w:r>
        <w:t xml:space="preserve"> ဖိုင်တွင် သင်မခြေရာခံလိုသော လျစ်လျူရှုထားသောပုံစံများအတွက် ကမ္ဘာလုံးဆိုင်ရာဖယ်ထုတ်ဖိုင်ကို သိမ်းဆည်းထားသည်။ </w:t>
      </w:r>
      <w:r>
        <w:rPr>
          <w:rFonts w:ascii="Mono" w:hAnsi="Mono"/>
        </w:rPr>
        <w:t>hooks</w:t>
      </w:r>
      <w:r>
        <w:t xml:space="preserve"> လမ်းညွှန်တွင် Git Hooks တွင် အသေးစိတ်ဆွေးနွေးထားသည့် သင်၏ client- သို့မဟုတ် server-side hook script များပါရှိသည်။</w:t>
      </w:r>
    </w:p>
    <w:p>
      <w:r>
        <w:t xml:space="preserve">၎င်းသည် အရေးကြီးသောအချက်လေးချက်ဖြစ်သည့် </w:t>
      </w:r>
      <w:r>
        <w:rPr>
          <w:rFonts w:ascii="Mono" w:hAnsi="Mono"/>
        </w:rPr>
        <w:t>HEAD</w:t>
      </w:r>
      <w:r>
        <w:t xml:space="preserve"> နှင့် (မဖန်တီးရသေးသော) </w:t>
      </w:r>
      <w:r>
        <w:rPr>
          <w:rFonts w:ascii="Mono" w:hAnsi="Mono"/>
        </w:rPr>
        <w:t>index</w:t>
      </w:r>
      <w:r>
        <w:t xml:space="preserve"> ဖိုင်များ၊ နှင့် </w:t>
      </w:r>
      <w:r>
        <w:rPr>
          <w:rFonts w:ascii="Mono" w:hAnsi="Mono"/>
        </w:rPr>
        <w:t>objects</w:t>
      </w:r>
      <w:r>
        <w:t xml:space="preserve"> နှင့် </w:t>
      </w:r>
      <w:r>
        <w:rPr>
          <w:rFonts w:ascii="Mono" w:hAnsi="Mono"/>
        </w:rPr>
        <w:t>refs</w:t>
      </w:r>
      <w:r>
        <w:t xml:space="preserve"> လမ်းညွှန်များ။ ဤအရာများသည် Git ၏အဓိကအစိတ်အပိုင်းများဖြစ်သည်။ </w:t>
      </w:r>
      <w:r>
        <w:rPr>
          <w:rFonts w:ascii="Mono" w:hAnsi="Mono"/>
        </w:rPr>
        <w:t>objects</w:t>
      </w:r>
      <w:r>
        <w:t xml:space="preserve"> လမ်းညွှန်သည် သင့်ဒေတာဘေ့စ်အတွက် အကြောင်းအရာအားလုံးကို သိမ်းဆည်းထားပြီး </w:t>
      </w:r>
      <w:r>
        <w:rPr>
          <w:rFonts w:ascii="Mono" w:hAnsi="Mono"/>
        </w:rPr>
        <w:t>refs</w:t>
      </w:r>
      <w:r>
        <w:t xml:space="preserve"> လမ်းညွှန်သည် ညွှန်ပြချက်များကို ထိုဒေတာ (အကိုင်းအခက်များ၊ တဂ်များ၊ အဝေးထိန်းကိရိယာများနှင့် အခြားအရာများ) တွင် ညွှန်ပြထားသည့်အရာများအဖြစ် သိမ်းဆည်းထားကာ၊ </w:t>
      </w:r>
      <w:r>
        <w:rPr>
          <w:rFonts w:ascii="Mono" w:hAnsi="Mono"/>
        </w:rPr>
        <w:t>HEAD</w:t>
      </w:r>
      <w:r>
        <w:t xml:space="preserve"> ဖိုင်သည် သင်လက်ရှိထုတ်ထားသော ဌာနခွဲသို့ ညွှန်ပြပြီး </w:t>
      </w:r>
      <w:r>
        <w:rPr>
          <w:rFonts w:ascii="Mono" w:hAnsi="Mono"/>
        </w:rPr>
        <w:t>index</w:t>
      </w:r>
      <w:r>
        <w:t xml:space="preserve"> ဖိုင်သည် Git သည် သင့်အဆင့်မြှင့်တင်သည့်ဧရိယာအချက်အလက်ကို သိမ်းဆည်းထားသည့်နေရာဖြစ်သည်။ ယခု Git လည်ပတ်ပုံကို ကြည့်ရှုရန် ဤကဏ္ဍတစ်ခုစီကို အသေးစိတ်ကြည့်ရှုရပါမည်။</w:t>
      </w:r>
    </w:p>
    <w:p>
      <w:pPr>
        <w:pStyle w:val="Heading2"/>
      </w:pPr>
      <w:r>
        <w:t>Git အရာဝတ္ထုများ</w:t>
      </w:r>
    </w:p>
    <w:p>
      <w:r>
        <w:t>Git သည် content-addressable filesystem တစ်ခုဖြစ်သည်။ မိုက်တယ်။ ဘာကိုဆိုလိုတာလဲ? ဆိုလိုသည်မှာ Git ၏ အဓိကအချက်မှာ ရိုးရှင်းသော သော့တန်ဖိုးဒေတာ သိုလှောင်မှုဖြစ်သည်။ ဆိုလိုသည်မှာ Git repository တွင် မည်သည့်အကြောင်းအရာအမျိုးအစားကိုမဆို ထည့်သွင်းနိုင်သောကြောင့် Git သည် ၎င်းအကြောင်းအရာကို ပြန်လည်ရယူရန် နောက်ပိုင်းတွင် အသုံးပြုနိုင်သည့် ထူးခြားသောသော့တစ်ခုကို သင့်အား ပြန်လည်ပေးအပ်မည်ဖြစ်သည်။</w:t>
      </w:r>
    </w:p>
    <w:p>
      <w:r>
        <w:t xml:space="preserve">သရုပ်ပြအနေဖြင့်၊ ဒေတာအချို့ယူသည်၊ ၎င်းကိုသင်၏ </w:t>
      </w:r>
      <w:r>
        <w:rPr>
          <w:rFonts w:ascii="Mono" w:hAnsi="Mono"/>
        </w:rPr>
        <w:t>.git/objects</w:t>
      </w:r>
      <w:r>
        <w:t xml:space="preserve"> လမ်းညွှန် ( </w:t>
      </w:r>
      <w:r>
        <w:rPr>
          <w:i/>
        </w:rPr>
        <w:t>object database</w:t>
      </w:r>
      <w:r>
        <w:t xml:space="preserve"> ) တွင်သိမ်းဆည်းပြီး ထိုဒေတာအရာဝတ္တုကိုရည်ညွှန်းသည့်ထူးခြားသောသော့ကို သင့်အား ပြန်ပေးသည် ။</w:t>
      </w:r>
    </w:p>
    <w:p>
      <w:r>
        <w:t xml:space="preserve">ပထမဦးစွာ သင်သည် Git repository အသစ်တစ်ခုကို စတင်ပြီး </w:t>
      </w:r>
      <w:r>
        <w:rPr>
          <w:rFonts w:ascii="Mono" w:hAnsi="Mono"/>
        </w:rPr>
        <w:t>objects</w:t>
      </w:r>
      <w:r>
        <w:t xml:space="preserve"> directory တွင် ဘာမျှ (ကြိုတင်ခန့်မှန်းနိုင်သည်) မရှိကြောင်း စစ်ဆေးပါ။</w:t>
      </w:r>
    </w:p>
    <w:p>
      <w:r>
        <w:rPr>
          <w:rFonts w:ascii="Mono" w:hAnsi="Mono"/>
        </w:rPr>
        <w:t xml:space="preserve">$ git init test
    Initialized empty Git repository in /tmp/test/.git/
    $ cd test
    $ find .git/objects
    .git/objects
    .git/objects/info
    .git/objects/pack
    $ find .git/objects -type f
</w:t>
      </w:r>
    </w:p>
    <w:p>
      <w:r>
        <w:t xml:space="preserve">Git သည် </w:t>
      </w:r>
      <w:r>
        <w:rPr>
          <w:rFonts w:ascii="Mono" w:hAnsi="Mono"/>
        </w:rPr>
        <w:t>objects</w:t>
      </w:r>
      <w:r>
        <w:t xml:space="preserve"> လမ်းညွှန်ကို အစပြုပြီး ၎င်းတွင် </w:t>
      </w:r>
      <w:r>
        <w:rPr>
          <w:rFonts w:ascii="Mono" w:hAnsi="Mono"/>
        </w:rPr>
        <w:t>pack</w:t>
      </w:r>
      <w:r>
        <w:t xml:space="preserve"> နှင့် </w:t>
      </w:r>
      <w:r>
        <w:rPr>
          <w:rFonts w:ascii="Mono" w:hAnsi="Mono"/>
        </w:rPr>
        <w:t>info</w:t>
      </w:r>
      <w:r>
        <w:t xml:space="preserve"> ဖိုင်တွဲများကို ဖန်တီးထားသော်လည်း ပုံမှန်ဖိုင်များ မရှိပါ။ ယခု၊ ဒေတာအရာဝတ္တုအသစ်တစ်ခုဖန်တီးပြီး သင်၏ Git ဒေတာဘေ့စ်အသစ်တွင် ၎င်းကို ကိုယ်တိုင်သိမ်းဆည်းရန် </w:t>
      </w:r>
      <w:r>
        <w:rPr>
          <w:rFonts w:ascii="Mono" w:hAnsi="Mono"/>
        </w:rPr>
        <w:t>git hash-object</w:t>
      </w:r>
      <w:r>
        <w:t xml:space="preserve"> ကို အသုံးပြုကြပါစို့။</w:t>
      </w:r>
    </w:p>
    <w:p>
      <w:r>
        <w:rPr>
          <w:rFonts w:ascii="Mono" w:hAnsi="Mono"/>
        </w:rPr>
        <w:t xml:space="preserve">$ echo 'test content' | git hash-object -w --stdin
    d670460b4b4aece5915caf5c68d12f560a9fe3e4
</w:t>
      </w:r>
    </w:p>
    <w:p>
      <w:r>
        <w:t xml:space="preserve">၎င်း၏ အရိုးရှင်းဆုံးပုံစံဖြင့်၊ </w:t>
      </w:r>
      <w:r>
        <w:rPr>
          <w:rFonts w:ascii="Mono" w:hAnsi="Mono"/>
        </w:rPr>
        <w:t>git hash-object</w:t>
      </w:r>
      <w:r>
        <w:t xml:space="preserve"> သည် သင်ပေးအပ်ထားသည့် အကြောင်းအရာကို ယူမည်ဖြစ်ပြီး သင်၏ Git ဒေတာဘေ့စ်တွင် သိမ်းဆည်းရန် အသုံးပြုမည့် </w:t>
      </w:r>
      <w:r>
        <w:rPr>
          <w:i/>
        </w:rPr>
        <w:t>would</w:t>
      </w:r>
      <w:r>
        <w:t xml:space="preserve"> သီးသန့်သော့ကို ပြန်ပေးမည်ဖြစ်သည်။ ထို့နောက် </w:t>
      </w:r>
      <w:r>
        <w:rPr>
          <w:rFonts w:ascii="Mono" w:hAnsi="Mono"/>
        </w:rPr>
        <w:t>-w</w:t>
      </w:r>
      <w:r>
        <w:t xml:space="preserve"> option သည် သော့ကို ရိုးရှင်းစွာ ပြန်မပေးဘဲ ၎င်းကို database သို့ ရေးရန် အမိန့်ပေးသည်။ နောက်ဆုံးတွင်၊ </w:t>
      </w:r>
      <w:r>
        <w:rPr>
          <w:rFonts w:ascii="Mono" w:hAnsi="Mono"/>
        </w:rPr>
        <w:t>--stdin</w:t>
      </w:r>
      <w:r>
        <w:t xml:space="preserve"> option သည် stdin မှအကြောင်းအရာကိုလုပ်ဆောင်ရန် </w:t>
      </w:r>
      <w:r>
        <w:rPr>
          <w:rFonts w:ascii="Mono" w:hAnsi="Mono"/>
        </w:rPr>
        <w:t>git hash-object</w:t>
      </w:r>
      <w:r>
        <w:t xml:space="preserve"> ကိုပြောပြသည်; သို့မဟုတ်ပါက၊ command သည် အသုံးပြုရမည့်အကြောင်းအရာပါရှိသော command ၏အဆုံးတွင် filename argument တစ်ခုကိုမျှော်လင့်လိမ့်မည်။</w:t>
      </w:r>
    </w:p>
    <w:p>
      <w:r>
        <w:t>အထက်ဖော်ပြပါ command မှထွက်ရှိမှုသည် စာလုံး 40-checksum hash ဖြစ်သည်။ ဤသည်မှာ SHA-1 hash ဖြစ်သည် -- သင်သိမ်းဆည်းနေသည့် အကြောင်းအရာ၏ ချက်လက်မှတ်တစ်ခု နှင့် ခေါင်းစီးတစ်ခု ဖြစ်သည်၊ သင်အနည်းငယ်အတွင်း လေ့လာနိုင်မည်ဖြစ်သည်။ ယခု Git သည် သင့်ဒေတာကို မည်သို့သိမ်းဆည်းထားသည်ကို သင်မြင်နိုင်သည်-</w:t>
      </w:r>
    </w:p>
    <w:p>
      <w:r>
        <w:rPr>
          <w:rFonts w:ascii="Mono" w:hAnsi="Mono"/>
        </w:rPr>
        <w:t xml:space="preserve">$ find .git/objects -type f
    .git/objects/d6/70460b4b4aece5915caf5c68d12f560a9fe3e4
</w:t>
      </w:r>
    </w:p>
    <w:p>
      <w:r>
        <w:t xml:space="preserve">သင်၏ </w:t>
      </w:r>
      <w:r>
        <w:rPr>
          <w:rFonts w:ascii="Mono" w:hAnsi="Mono"/>
        </w:rPr>
        <w:t>objects</w:t>
      </w:r>
      <w:r>
        <w:t xml:space="preserve"> လမ်းညွှန်ကို ထပ်မံစစ်ဆေးပါက၊ ၎င်းတွင် ယခု အကြောင်းအရာအသစ်အတွက် ဖိုင်တစ်ခုပါရှိသည်ကို သင်တွေ့မြင်နိုင်ပါသည်။ ဤသည်မှာ Git သည် အကြောင်းအရာကို အစပိုင်းတွင် သိမ်းဆည်းပုံဖြစ်သည် -- အကြောင်းအရာ၏ SHA-1 checksum နှင့် ၎င်း၏ ခေါင်းစီးဖြင့် အမည်ပေးထားသော အကြောင်းအရာအပိုင်းတစ်ခုလျှင် ဖိုင်တစ်ခုတည်းအဖြစ်။ လမ်းကြောင်းခွဲကို SHA-1 ၏ ပထမအက္ခရာ 2 လုံးဖြင့် အမည်ပေးထားပြီး ဖိုင်အမည်မှာ ကျန်စာလုံး 38 လုံးဖြစ်သည်။</w:t>
      </w:r>
    </w:p>
    <w:p>
      <w:r>
        <w:t xml:space="preserve">သင့်တွင် အရာဝတ္ထုဒေတာဘေ့စ်တွင် အကြောင်းအရာများရှိပါက </w:t>
      </w:r>
      <w:r>
        <w:rPr>
          <w:rFonts w:ascii="Mono" w:hAnsi="Mono"/>
        </w:rPr>
        <w:t>git cat-file</w:t>
      </w:r>
      <w:r>
        <w:t xml:space="preserve"> command ဖြင့် အဆိုပါအကြောင်းအရာကို စစ်ဆေးနိုင်ပါသည်။ ဤအမိန့်သည် Git အရာဝတ္ထုများကို စစ်ဆေးရန်အတွက် ဆွစ်ဇာလန်စစ်တပ်ဓားအမျိုးအစားဖြစ်သည်။ </w:t>
      </w:r>
      <w:r>
        <w:rPr>
          <w:rFonts w:ascii="Mono" w:hAnsi="Mono"/>
        </w:rPr>
        <w:t>-p</w:t>
      </w:r>
      <w:r>
        <w:t xml:space="preserve"> သို့ </w:t>
      </w:r>
      <w:r>
        <w:rPr>
          <w:rFonts w:ascii="Mono" w:hAnsi="Mono"/>
        </w:rPr>
        <w:t>cat-file</w:t>
      </w:r>
      <w:r>
        <w:t xml:space="preserve"> သို့ ဖြတ်သန်းခြင်းသည် အကြောင်းအရာ အမျိုးအစားကို ဦးစွာ တွက်ချက်ရန် အမိန့်ပေးသည်၊ ထို့နောက် ၎င်းကို သင့်လျော်စွာ ပြသရန်-</w:t>
      </w:r>
    </w:p>
    <w:p>
      <w:r>
        <w:rPr>
          <w:rFonts w:ascii="Mono" w:hAnsi="Mono"/>
        </w:rPr>
        <w:t xml:space="preserve">$ git cat-file -p d670460b4b4aece5915caf5c68d12f560a9fe3e4
    test content
</w:t>
      </w:r>
    </w:p>
    <w:p>
      <w:r>
        <w:t>ယခု၊ သင်သည် Git တွင် အကြောင်းအရာကို ထည့်သွင်းနိုင်ပြီး ၎င်းကို နောက်တစ်ကြိမ် ပြန်ဆွဲထုတ်နိုင်သည်။ ဖိုင်များရှိ အကြောင်းအရာများဖြင့်လည်း ၎င်းကို ပြုလုပ်နိုင်သည်။ ဥပမာအားဖြင့်၊ သင်သည် ဖိုင်တစ်ခုပေါ်တွင် ရိုးရှင်းသောဗားရှင်းထိန်းချုပ်မှုအချို့ကို ပြုလုပ်နိုင်သည်။ ပထမဦးစွာ၊ ဖိုင်အသစ်တစ်ခုဖန်တီးပြီး သင့်ဒေတာဘေ့စ်တွင် ၎င်း၏အကြောင်းအရာများကို သိမ်းဆည်းပါ။</w:t>
      </w:r>
    </w:p>
    <w:p>
      <w:r>
        <w:rPr>
          <w:rFonts w:ascii="Mono" w:hAnsi="Mono"/>
        </w:rPr>
        <w:t xml:space="preserve">$ echo 'version 1' &gt; test.txt
    $ git hash-object -w test.txt
    83baae61804e65cc73a7201a7252750c76066a30
</w:t>
      </w:r>
    </w:p>
    <w:p>
      <w:r>
        <w:t>ထို့နောက်၊ အကြောင်းအရာအသစ်အချို့ကို ဖိုင်တွင်ရေးပြီး ထပ်မံသိမ်းဆည်းပါ-</w:t>
      </w:r>
    </w:p>
    <w:p>
      <w:r>
        <w:rPr>
          <w:rFonts w:ascii="Mono" w:hAnsi="Mono"/>
        </w:rPr>
        <w:t xml:space="preserve">$ echo 'version 2' &gt; test.txt
    $ git hash-object -w test.txt
    1f7a7a472abf3dd9643fd615f6da379c4acb3e3a
</w:t>
      </w:r>
    </w:p>
    <w:p>
      <w:r>
        <w:t>သင့်အရာဝတ္တုဒေတာဘေ့စ်တွင် ယခုဖိုင်အသစ်၏ ဗားရှင်းနှစ်မျိုးစလုံးပါရှိသည် (အပြင် သင်ထိုနေရာတွင်သိမ်းဆည်းထားသည့် ပထမဆုံးအကြောင်းအရာဖြစ်သည်)။</w:t>
      </w:r>
    </w:p>
    <w:p>
      <w:r>
        <w:rPr>
          <w:rFonts w:ascii="Mono" w:hAnsi="Mono"/>
        </w:rPr>
        <w:t xml:space="preserve">$ find .git/objects -type f
    .git/objects/1f/7a7a472abf3dd9643fd615f6da379c4acb3e3a
    .git/objects/83/baae61804e65cc73a7201a7252750c76066a30
    .git/objects/d6/70460b4b4aece5915caf5c68d12f560a9fe3e4
</w:t>
      </w:r>
    </w:p>
    <w:p>
      <w:r>
        <w:t xml:space="preserve">ဤအချိန်တွင်၊ သင်သည် အဆိုပါ </w:t>
      </w:r>
      <w:r>
        <w:rPr>
          <w:rFonts w:ascii="Mono" w:hAnsi="Mono"/>
        </w:rPr>
        <w:t>test.txt</w:t>
      </w:r>
      <w:r>
        <w:t xml:space="preserve"> ဖိုင်၏ ပြည်တွင်းမိတ္တူကို ဖျက်နိုင်ပြီး သင်သိမ်းဆည်းထားသည့် ပထမဗားရှင်းကို အရာဝတ္ထုဒေတာဘေ့စ်မှ ပြန်လည်ရယူရန် Git ကို အသုံးပြုပါ-</w:t>
      </w:r>
    </w:p>
    <w:p>
      <w:r>
        <w:rPr>
          <w:rFonts w:ascii="Mono" w:hAnsi="Mono"/>
        </w:rPr>
        <w:t xml:space="preserve">$ git cat-file -p 83baae61804e65cc73a7201a7252750c76066a30 &gt; test.txt
    $ cat test.txt
    version 1
</w:t>
      </w:r>
    </w:p>
    <w:p>
      <w:r>
        <w:t>သို့မဟုတ် ဒုတိယဗားရှင်း-</w:t>
      </w:r>
    </w:p>
    <w:p>
      <w:r>
        <w:rPr>
          <w:rFonts w:ascii="Mono" w:hAnsi="Mono"/>
        </w:rPr>
        <w:t xml:space="preserve">$ git cat-file -p 1f7a7a472abf3dd9643fd615f6da379c4acb3e3a &gt; test.txt
    $ cat test.txt
    version 2
</w:t>
      </w:r>
    </w:p>
    <w:p>
      <w:r>
        <w:t xml:space="preserve">သို့သော် သင့်ဖိုင်ဗားရှင်းတစ်ခုစီအတွက် SHA-1 သော့ကို မှတ်သားခြင်းသည် လက်တွေ့မကျပါ။ ထို့အပြင်၊ သင်သည် သင့်စနစ်တွင် ဖိုင်အမည်ကို သိမ်းဆည်းထားခြင်း မဟုတ်ဘဲ အကြောင်းအရာသာဖြစ်သည်။ ဤအရာဝတ္ထုအမျိုးအစားကို </w:t>
      </w:r>
      <w:r>
        <w:rPr>
          <w:i/>
        </w:rPr>
        <w:t>blob</w:t>
      </w:r>
      <w:r>
        <w:t xml:space="preserve"> ဟုခေါ်သည်။ ၎င်း၏ SHA-1 သော့ကို </w:t>
      </w:r>
      <w:r>
        <w:rPr>
          <w:rFonts w:ascii="Mono" w:hAnsi="Mono"/>
        </w:rPr>
        <w:t>git cat-file -t</w:t>
      </w:r>
      <w:r>
        <w:t xml:space="preserve"> ဖြင့် Git တွင်ပေးထားသည့် မည်သည့်အရာဝတ္ထုအမျိုးအစားကို Git မှ သင့်အား ပြောပြနိုင်သည် ။</w:t>
      </w:r>
    </w:p>
    <w:p>
      <w:r>
        <w:rPr>
          <w:rFonts w:ascii="Mono" w:hAnsi="Mono"/>
        </w:rPr>
        <w:t xml:space="preserve">$ git cat-file -t 1f7a7a472abf3dd9643fd615f6da379c4acb3e3a
    blob
</w:t>
      </w:r>
    </w:p>
    <w:p>
      <w:pPr>
        <w:pStyle w:val="Heading3"/>
      </w:pPr>
      <w:r>
        <w:t>သစ်ပင်အရာဝတ္ထုများ</w:t>
      </w:r>
    </w:p>
    <w:p>
      <w:r>
        <w:t xml:space="preserve">ကျွန်ုပ်တို့စစ်ဆေးမည့် Git object ၏နောက်ထပ်အမျိုးအစားမှာ </w:t>
      </w:r>
      <w:r>
        <w:rPr>
          <w:i/>
        </w:rPr>
        <w:t>tree</w:t>
      </w:r>
      <w:r>
        <w:t xml:space="preserve"> ဖြစ်ပြီး၊ ၎င်းသည် ဖိုင်အမည်ကို သိမ်းဆည်းခြင်းပြဿနာကို ဖြေရှင်းပေးပြီး ဖိုင်အုပ်စုတစ်စုကို အတူတကွ သိမ်းဆည်းနိုင်စေပါသည်။ Git သည် UNIX ဖိုင်စနစ်နှင့် ဆင်တူသည့်ပုံစံဖြင့် အကြောင်းအရာများကို သိမ်းဆည်းထားသော်လည်း အနည်းငယ်ရိုးရှင်းပါသည်။ All the content is stored as tree and blob objects, with trees corresponding to UNIX directory entries and blobs corresponding more or less to inodes or file contents. သစ်ပင်အရာဝတ္တုတစ်ခုတွင် တစ်ခု သို့မဟုတ် တစ်ခုထက်ပိုသော ထည့်သွင်းမှုများပါရှိသည်၊ တစ်ခုစီသည် ၎င်း၏ဆက်စပ်မုဒ်၊ အမျိုးအစားနှင့် ဖိုင်အမည်ပါရှိသော blob သို့မဟုတ် သစ်ပင်ခွဲတစ်ခု၏ SHA-1 hash ဖြစ်သည်။ ဥပမာအားဖြင့်၊ သင့်တွင် မကြာသေးမီက သစ်ပင်ကဲ့သို့ တစ်ခုခုကို မြင်နိုင်သော ပရောဂျက်တစ်ခုရှိသည် ဆိုကြပါစို့။</w:t>
      </w:r>
    </w:p>
    <w:p>
      <w:r>
        <w:rPr>
          <w:rFonts w:ascii="Mono" w:hAnsi="Mono"/>
        </w:rPr>
        <w:t xml:space="preserve">$ git cat-file -p master^{tree}
    100644 blob a906cb2a4a904a152e80877d4088654daad0c859      README
    100644 blob 8f94139338f9404f26296befa88755fc2598c289      Rakefile
    040000 tree 99f1a6d12cb4b6f19c8655fca46c3ecf317074e0      lib
</w:t>
      </w:r>
    </w:p>
    <w:p>
      <w:r>
        <w:rPr>
          <w:rFonts w:ascii="Mono" w:hAnsi="Mono"/>
        </w:rPr>
        <w:t>master^{tree}</w:t>
      </w:r>
      <w:r>
        <w:t xml:space="preserve"> syntax သည် သင်၏ </w:t>
      </w:r>
      <w:r>
        <w:rPr>
          <w:rFonts w:ascii="Mono" w:hAnsi="Mono"/>
        </w:rPr>
        <w:t>master</w:t>
      </w:r>
      <w:r>
        <w:t xml:space="preserve"> ဌာနခွဲရှိ နောက်ဆုံး commit မှ ညွှန်ပြထားသည့် သစ်ပင်အရာဝတ္တုကို သတ်မှတ်ပေးပါသည်။ </w:t>
      </w:r>
      <w:r>
        <w:rPr>
          <w:rFonts w:ascii="Mono" w:hAnsi="Mono"/>
        </w:rPr>
        <w:t>lib</w:t>
      </w:r>
      <w:r>
        <w:t xml:space="preserve"> လမ်းညွှန်ချက်ခွဲသည် blob မဟုတ်သော်လည်း အခြားသစ်ပင်ဆီသို့ ညွှန်ပြချက်တစ်ခုဖြစ်ကြောင်း သတိပြုပါ။</w:t>
      </w:r>
    </w:p>
    <w:p>
      <w:r>
        <w:rPr>
          <w:rFonts w:ascii="Mono" w:hAnsi="Mono"/>
        </w:rPr>
        <w:t xml:space="preserve">$ git cat-file -p 99f1a6d12cb4b6f19c8655fca46c3ecf317074e0
    100644 blob 47c6340d6459e05787f644c2447d2595f5d3a54b      simplegit.rb
</w:t>
      </w:r>
    </w:p>
    <w:p>
      <w:r>
        <w:t xml:space="preserve">သင်အသုံးပြုသည့် shell ပေါ်မူတည်၍ </w:t>
      </w:r>
      <w:r>
        <w:rPr>
          <w:rFonts w:ascii="Mono" w:hAnsi="Mono"/>
        </w:rPr>
        <w:t>master^{tree}</w:t>
      </w:r>
      <w:r>
        <w:t xml:space="preserve"> syntax ကိုအသုံးပြုသည့်အခါ အမှားအယွင်းများကြုံတွေ့ရနိုင်သည်။</w:t>
      </w:r>
    </w:p>
    <w:p>
      <w:r>
        <w:t xml:space="preserve">Windows ပေါ်ရှိ CMD တွင်၊ </w:t>
      </w:r>
      <w:r>
        <w:rPr>
          <w:rFonts w:ascii="Mono" w:hAnsi="Mono"/>
        </w:rPr>
        <w:t>^</w:t>
      </w:r>
      <w:r>
        <w:t xml:space="preserve"> အက္ခရာကို လွတ်မြောက်ရန်အတွက် အသုံးပြုသည်၊ ထို့ကြောင့် ၎င်းကိုရှောင်ရှားရန် ၎င်းကို နှစ်ဆရပါမည်- </w:t>
      </w:r>
      <w:r>
        <w:rPr>
          <w:rFonts w:ascii="Mono" w:hAnsi="Mono"/>
        </w:rPr>
        <w:t>git cat-file -p master^^{tree}</w:t>
      </w:r>
      <w:r>
        <w:t xml:space="preserve">။ PowerShell ကိုအသုံးပြုသည့်အခါ၊ </w:t>
      </w:r>
      <w:r>
        <w:rPr>
          <w:rFonts w:ascii="Mono" w:hAnsi="Mono"/>
        </w:rPr>
        <w:t>{}</w:t>
      </w:r>
      <w:r>
        <w:t xml:space="preserve"> အက္ခရာများကို အသုံးပြုသည့် ကန့်သတ်ဘောင်များကို မှားယွင်းစွာ ခွဲခြမ်းစိတ်ဖြာခြင်းမှ ရှောင်ကြဉ်ရန်- </w:t>
      </w:r>
      <w:r>
        <w:rPr>
          <w:rFonts w:ascii="Mono" w:hAnsi="Mono"/>
        </w:rPr>
        <w:t>git cat-file -p 'master^{tree}'</w:t>
      </w:r>
      <w:r>
        <w:t xml:space="preserve"> ကို ကိုးကားရပါမည်။</w:t>
      </w:r>
    </w:p>
    <w:p>
      <w:r>
        <w:t xml:space="preserve">အကယ်၍ သင်သည် ZSH ကိုအသုံးပြုနေပါက၊ </w:t>
      </w:r>
      <w:r>
        <w:rPr>
          <w:rFonts w:ascii="Mono" w:hAnsi="Mono"/>
        </w:rPr>
        <w:t>^</w:t>
      </w:r>
      <w:r>
        <w:t xml:space="preserve"> စာလုံးကို လုံးခြင်းအတွက်အသုံးပြုသည်၊ ထို့ကြောင့် သင်သည် စကားရပ်တစ်ခုလုံးကို ကိုးကားချက်များ- </w:t>
      </w:r>
      <w:r>
        <w:rPr>
          <w:rFonts w:ascii="Mono" w:hAnsi="Mono"/>
        </w:rPr>
        <w:t>git cat-file -p "master^{tree}"</w:t>
      </w:r>
      <w:r>
        <w:t xml:space="preserve"> တွင် ထည့်သွင်းရပါမည်။</w:t>
      </w:r>
    </w:p>
    <w:p>
      <w:r>
        <w:t>သဘောတရားအရ၊ Git သိမ်းဆည်းထားသည့် ဒေတာသည် ဤကဲ့သို့ ဖြစ်သည်-</w:t>
      </w:r>
    </w:p>
    <w:p>
      <w:r>
        <w:rPr>
          <w:i/>
        </w:rPr>
        <w:t>ပုံ: Git ဒေတာမော်ဒယ်၏ ရိုးရှင်းသောဗားရှင်း</w:t>
      </w:r>
    </w:p>
    <w:p>
      <w:pPr>
        <w:jc w:val="center"/>
      </w:pPr>
      <w:r>
        <w:rPr>
          <w:i/>
        </w:rPr>
        <w:t>ပုံ 173။ Git ဒေတာမော်ဒယ်၏ ရိုးရှင်းသောဗားရှင်း</w:t>
      </w:r>
    </w:p>
    <w:p>
      <w:r>
        <w:t xml:space="preserve">သင့်ကိုယ်ပိုင်သစ်ပင်ကို အလွယ်တကူ ဖန်တီးနိုင်သည်။ ပုံမှန်အားဖြင့် Git သည် သင်၏ ဇာတ်ညွှန်းနေရာ သို့မဟုတ် အညွှန်းကိန်းကိုယူပြီး ၎င်းမှ သစ်ပင်အရာဝတ္ထုများကို ဆက်တိုက်ရေးခြင်းဖြင့် သစ်ပင်တစ်ပင်ကို ဖန်တီးသည်။ ထို့ကြောင့်၊ သစ်ပင်အရာဝတ္တုတစ်ခုကိုဖန်တီးရန်၊ သင်သည် ဖိုင်အချို့ကို အဆင့်သတ်မှတ်ခြင်းဖြင့် အညွှန်းတစ်ခုကို ဦးစွာသတ်မှတ်ရပါမည်။ တစ်ခုတည်းသော entry ဖြင့် အညွှန်းတစ်ခု ဖန်တီးရန် -- သင်၏ </w:t>
      </w:r>
      <w:r>
        <w:rPr>
          <w:rFonts w:ascii="Mono" w:hAnsi="Mono"/>
        </w:rPr>
        <w:t>test.txt</w:t>
      </w:r>
      <w:r>
        <w:t xml:space="preserve"> ဖိုင်၏ ပထမဗားရှင်း -- သင်သည် ပိုက်ကွန် command </w:t>
      </w:r>
      <w:r>
        <w:rPr>
          <w:rFonts w:ascii="Mono" w:hAnsi="Mono"/>
        </w:rPr>
        <w:t>git update-index</w:t>
      </w:r>
      <w:r>
        <w:t xml:space="preserve"> ကို အသုံးပြုနိုင်ပါသည်။ </w:t>
      </w:r>
      <w:r>
        <w:rPr>
          <w:rFonts w:ascii="Mono" w:hAnsi="Mono"/>
        </w:rPr>
        <w:t>test.txt</w:t>
      </w:r>
      <w:r>
        <w:t xml:space="preserve"> ဖိုင်၏ အစောပိုင်းဗားရှင်းကို ဇာတ်ညွှန်းနေရာအသစ်တစ်ခုသို့ အတုထည့်ရန် သင်သည် ဤအမိန့်ကို အသုံးပြုသည်။ သင်ထည့်လိုက်သောဖိုင်သည် သင့်လမ်းညွှန်တွင်မဟုတ်သော်လည်း သင့်ဒေတာဘေ့စ်တွင်ဖြစ်သောကြောင့် ဖိုင်သည် </w:t>
      </w:r>
      <w:r>
        <w:rPr>
          <w:rFonts w:ascii="Mono" w:hAnsi="Mono"/>
        </w:rPr>
        <w:t>--add</w:t>
      </w:r>
      <w:r>
        <w:t xml:space="preserve"> တွင်မတည်ရှိသေးသောကြောင့် ၎င်းကို </w:t>
      </w:r>
      <w:r>
        <w:rPr>
          <w:rFonts w:ascii="Mono" w:hAnsi="Mono"/>
        </w:rPr>
        <w:t>--add</w:t>
      </w:r>
      <w:r>
        <w:t xml:space="preserve"> option ကို ကျော်ဖြတ်ရပါမည်။ ထို့နောက်၊ သင်သည် မုဒ်၊ SHA-1 နှင့် ဖိုင်အမည်ကို သတ်မှတ်ပေးသည်-</w:t>
      </w:r>
    </w:p>
    <w:p>
      <w:r>
        <w:rPr>
          <w:rFonts w:ascii="Mono" w:hAnsi="Mono"/>
        </w:rPr>
        <w:t xml:space="preserve">$ git update-index --add --cacheinfo 100644 \
      83baae61804e65cc73a7201a7252750c76066a30 test.txt
</w:t>
      </w:r>
    </w:p>
    <w:p>
      <w:r>
        <w:t xml:space="preserve">ဤကိစ္စတွင်၊ သင်သည် </w:t>
      </w:r>
      <w:r>
        <w:rPr>
          <w:rFonts w:ascii="Mono" w:hAnsi="Mono"/>
        </w:rPr>
        <w:t>100644</w:t>
      </w:r>
      <w:r>
        <w:t xml:space="preserve"> ၏မုဒ်ကို သတ်မှတ်နေသည်၊ ဆိုလိုသည်မှာ ၎င်းသည် ပုံမှန်ဖိုင်ဖြစ်သည်။ အခြားရွေးချယ်စရာများမှာ </w:t>
      </w:r>
      <w:r>
        <w:rPr>
          <w:rFonts w:ascii="Mono" w:hAnsi="Mono"/>
        </w:rPr>
        <w:t>100755</w:t>
      </w:r>
      <w:r>
        <w:t xml:space="preserve"> ဖြစ်ပြီး၊ ဆိုလိုသည်မှာ ၎င်းသည် စီစဥ်နိုင်သောဖိုင်တစ်ခုဖြစ်သည်။ သင်္ကေတလင့်ခ်ကို သတ်မှတ်ပေးသော </w:t>
      </w:r>
      <w:r>
        <w:rPr>
          <w:rFonts w:ascii="Mono" w:hAnsi="Mono"/>
        </w:rPr>
        <w:t>120000</w:t>
      </w:r>
      <w:r>
        <w:t>။ မုဒ်ကို ပုံမှန် UNIX မုဒ်များမှ ယူထားသော်လည်း ပြောင်းလွယ်ပြင်လွယ်နည်းသည် - ဤမုဒ်သုံးမျိုးသည် Git ရှိ ဖိုင်များ (blobs) အတွက်သာ တရားဝင်ဖြစ်သည် (အခြားမုဒ်များကို လမ်းညွှန်များနှင့် မော်ဂျူးများအတွက် အသုံးပြုသော်လည်း)။</w:t>
      </w:r>
    </w:p>
    <w:p>
      <w:r>
        <w:t xml:space="preserve">ယခု၊ သင်သည် </w:t>
      </w:r>
      <w:r>
        <w:rPr>
          <w:rFonts w:ascii="Mono" w:hAnsi="Mono"/>
        </w:rPr>
        <w:t>git write-tree</w:t>
      </w:r>
      <w:r>
        <w:t xml:space="preserve"> ကိုသုံး၍ staging area ကို သစ်ပင်အရာဝတ္တုသို့ ရေးနိုင်သည်။ </w:t>
      </w:r>
      <w:r>
        <w:rPr>
          <w:rFonts w:ascii="Mono" w:hAnsi="Mono"/>
        </w:rPr>
        <w:t>-w</w:t>
      </w:r>
      <w:r>
        <w:t xml:space="preserve"> ရွေးစရာ မလိုအပ်ပါ -- ဤအမိန့်ကို ခေါ်ဆိုခြင်းသည် ထိုသစ်ပင် မရှိသေးပါက အညွှန်းကိန်း အခြေအနေမှ သစ်ပင်အရာဝတ္တုကို အလိုအလျောက် ဖန်တီးပေးသည်-</w:t>
      </w:r>
    </w:p>
    <w:p>
      <w:r>
        <w:rPr>
          <w:rFonts w:ascii="Mono" w:hAnsi="Mono"/>
        </w:rPr>
        <w:t xml:space="preserve">$ git write-tree
    d8329fc1cc938780ffdd9f94e0d364e0ea74f579
    $ git cat-file -p d8329fc1cc938780ffdd9f94e0d364e0ea74f579
    100644 blob 83baae61804e65cc73a7201a7252750c76066a30      test.txt
</w:t>
      </w:r>
    </w:p>
    <w:p>
      <w:r>
        <w:t xml:space="preserve">အစောပိုင်းက သင်တွေ့ခဲ့သည့် </w:t>
      </w:r>
      <w:r>
        <w:rPr>
          <w:rFonts w:ascii="Mono" w:hAnsi="Mono"/>
        </w:rPr>
        <w:t>git cat-file</w:t>
      </w:r>
      <w:r>
        <w:t xml:space="preserve"> ညွှန်ကြားချက်ကို အသုံးပြု၍ ၎င်းသည် သစ်ပင်အရာဝတ္တုဖြစ်ကြောင်းကိုလည်း သင်စစ်ဆေးနိုင်သည်-</w:t>
      </w:r>
    </w:p>
    <w:p>
      <w:r>
        <w:rPr>
          <w:rFonts w:ascii="Mono" w:hAnsi="Mono"/>
        </w:rPr>
        <w:t xml:space="preserve">$ git cat-file -t d8329fc1cc938780ffdd9f94e0d364e0ea74f579
    tree
</w:t>
      </w:r>
    </w:p>
    <w:p>
      <w:r>
        <w:rPr>
          <w:rFonts w:ascii="Mono" w:hAnsi="Mono"/>
        </w:rPr>
        <w:t>test.txt</w:t>
      </w:r>
      <w:r>
        <w:t xml:space="preserve"> ၏ ဒုတိယဗားရှင်းနှင့် ဖိုင်အသစ်တစ်ခုလည်း ယခုသင်သစ်ပင်အသစ်ကို ဖန်တီးနိုင်လိမ့်မည်-</w:t>
      </w:r>
    </w:p>
    <w:p>
      <w:r>
        <w:rPr>
          <w:rFonts w:ascii="Mono" w:hAnsi="Mono"/>
        </w:rPr>
        <w:t xml:space="preserve">$ echo 'new file' &gt; new.txt
    $ git update-index --cacheinfo 100644 \
      1f7a7a472abf3dd9643fd615f6da379c4acb3e3a test.txt
    $ git update-index --add new.txt
</w:t>
      </w:r>
    </w:p>
    <w:p>
      <w:r>
        <w:t xml:space="preserve">သင့်ဇာတ်ခုံနေရာသည် ယခုအခါ </w:t>
      </w:r>
      <w:r>
        <w:rPr>
          <w:rFonts w:ascii="Mono" w:hAnsi="Mono"/>
        </w:rPr>
        <w:t>test.txt</w:t>
      </w:r>
      <w:r>
        <w:t xml:space="preserve"> ဗားရှင်းအသစ်အပြင် ဖိုင်အသစ် </w:t>
      </w:r>
      <w:r>
        <w:rPr>
          <w:rFonts w:ascii="Mono" w:hAnsi="Mono"/>
        </w:rPr>
        <w:t>new.txt</w:t>
      </w:r>
      <w:r>
        <w:t xml:space="preserve"> ပါရှိသည်။ ထိုသစ်ပင်ကိုရေးပါ (ဇာတ်ခုံဧရိယာ၏အခြေအနေကို မှတ်တမ်းတင်ခြင်း သို့မဟုတ် သစ်ပင်အရာဝတ္တုတစ်ခုသို့ အညွှန်းကို မှတ်တမ်းတင်ခြင်း) နှင့် ပုံသဏ္ဌာန်ကိုကြည့်ပါ-</w:t>
      </w:r>
    </w:p>
    <w:p>
      <w:r>
        <w:rPr>
          <w:rFonts w:ascii="Mono" w:hAnsi="Mono"/>
        </w:rPr>
        <w:t xml:space="preserve">$ git write-tree
    0155eb4229851634a0f03eb265b69f5a2d56f341
    $ git cat-file -p 0155eb4229851634a0f03eb265b69f5a2d56f341
    100644 blob fa49b077972391ad58037050f2a75f74e3671e92      new.txt
    100644 blob 1f7a7a472abf3dd9643fd615f6da379c4acb3e3a      test.txt
</w:t>
      </w:r>
    </w:p>
    <w:p>
      <w:r>
        <w:t xml:space="preserve">ဤသစ်ပင်တွင် ဖိုင်ထည့်သွင်းမှုများနှင့် </w:t>
      </w:r>
      <w:r>
        <w:rPr>
          <w:rFonts w:ascii="Mono" w:hAnsi="Mono"/>
        </w:rPr>
        <w:t>test.txt</w:t>
      </w:r>
      <w:r>
        <w:t xml:space="preserve"> SHA-1 သည် အစောပိုင်း (</w:t>
      </w:r>
      <w:r>
        <w:rPr>
          <w:rFonts w:ascii="Mono" w:hAnsi="Mono"/>
        </w:rPr>
        <w:t>1f7a7a</w:t>
      </w:r>
      <w:r>
        <w:t xml:space="preserve">) မှ "ဗားရှင်း 2" SHA-1 ဖြစ်သည်ကို သတိပြုပါ။ အပျော်သဘောသက်သက်ဖြင့်၊ ဤတစ်ခုတွင် ပထမသစ်ပင်ကို လမ်းညွှန်ခွဲတစ်ခုအဖြစ် ပေါင်းထည့်မည်ဖြစ်သည်။ </w:t>
      </w:r>
      <w:r>
        <w:rPr>
          <w:rFonts w:ascii="Mono" w:hAnsi="Mono"/>
        </w:rPr>
        <w:t>git read-tree</w:t>
      </w:r>
      <w:r>
        <w:t xml:space="preserve"> ကိုခေါ်ဆိုခြင်းဖြင့် သင့်ဇာတ်ခုံနေရာသို့ သစ်ပင်များဖတ်နိုင်သည်။ ဤကိစ္စတွင်၊ သင်သည် </w:t>
      </w:r>
      <w:r>
        <w:rPr>
          <w:rFonts w:ascii="Mono" w:hAnsi="Mono"/>
        </w:rPr>
        <w:t>--prefix</w:t>
      </w:r>
      <w:r>
        <w:t xml:space="preserve"> ကိုအသုံးပြု၍ ဤ command ဖြင့် သင်၏ staging area သို့ ရှိပြီးသားသစ်ပင်ကို သစ်ပင်ခွဲအဖြစ် ဖတ်နိုင်သည်-</w:t>
      </w:r>
    </w:p>
    <w:p>
      <w:r>
        <w:rPr>
          <w:rFonts w:ascii="Mono" w:hAnsi="Mono"/>
        </w:rPr>
        <w:t xml:space="preserve">$ git read-tree --prefix=bak d8329fc1cc938780ffdd9f94e0d364e0ea74f579
    $ git write-tree
    3c4e9cd789d88d8d89c1073707c3585e41b0e614
    $ git cat-file -p 3c4e9cd789d88d8d89c1073707c3585e41b0e614
    040000 tree d8329fc1cc938780ffdd9f94e0d364e0ea74f579      bak
    100644 blob fa49b077972391ad58037050f2a75f74e3671e92      new.txt
    100644 blob 1f7a7a472abf3dd9643fd615f6da379c4acb3e3a      test.txt
</w:t>
      </w:r>
    </w:p>
    <w:p>
      <w:r>
        <w:t xml:space="preserve">သင်ယခုရေးသားခဲ့သောသစ်ပင်သစ်မှအလုပ်လမ်းညွှန်တစ်ခုကိုဖန်တီးခဲ့ပါက၊ အလုပ်လမ်းညွှန်၏ထိပ်ဆုံးအဆင့်တွင် ဖိုင်နှစ်ခုနှင့် </w:t>
      </w:r>
      <w:r>
        <w:rPr>
          <w:rFonts w:ascii="Mono" w:hAnsi="Mono"/>
        </w:rPr>
        <w:t>test.txt</w:t>
      </w:r>
      <w:r>
        <w:t xml:space="preserve"> ဖိုင်၏ပထမဗားရှင်းပါရှိသော </w:t>
      </w:r>
      <w:r>
        <w:rPr>
          <w:rFonts w:ascii="Mono" w:hAnsi="Mono"/>
        </w:rPr>
        <w:t>bak</w:t>
      </w:r>
      <w:r>
        <w:t xml:space="preserve"> အမည်ရှိ ဖိုင်လမ်းညွှန်ခွဲတစ်ခုကို သင်ရရှိမည်ဖြစ်သည်။ ဤဖွဲ့စည်းပုံများအတွက် Git ပါ၀င်သောဒေတာကို ဤကဲ့သို့ထင်မြင်နိုင်သည်-</w:t>
      </w:r>
    </w:p>
    <w:p>
      <w:r>
        <w:rPr>
          <w:i/>
        </w:rPr>
        <w:t>ပုံ: သင့်လက်ရှိ Git ဒေတာ၏ အကြောင်းအရာဖွဲ့စည်းပုံ</w:t>
      </w:r>
    </w:p>
    <w:p>
      <w:pPr>
        <w:jc w:val="center"/>
      </w:pPr>
      <w:r>
        <w:rPr>
          <w:i/>
        </w:rPr>
        <w:t>ပုံ 174။ သင့်လက်ရှိ Git ဒေတာ၏ အကြောင်းအရာဖွဲ့စည်းပုံ</w:t>
      </w:r>
    </w:p>
    <w:p>
      <w:pPr>
        <w:pStyle w:val="Heading3"/>
      </w:pPr>
      <w:r>
        <w:t>အရာဝတ္ထုများကို အပ်နှံပါ။</w:t>
      </w:r>
    </w:p>
    <w:p>
      <w:r>
        <w:t>အထက်ဖော်ပြပါများအားလုံးကို သင်လုပ်ဆောင်ပြီးပါက၊ ယခုတွင် သင်ခြေရာခံလိုသော သင့်ပရောဂျက်၏ မတူညီသောလျှပ်တစ်ပြက်ပုံများကို ကိုယ်စားပြုသည့် သစ်ပင်သုံးပင်ရှိသော်လည်း အစောပိုင်းပြဿနာမှာ ကျန်ရှိနေဆဲဖြစ်သည်- လျှပ်တစ်ပြက်ရိုက်ချက်များကို ပြန်လည်သိမ်းဆည်းရန်အတွက် SHA-1 တန်ဖိုးသုံးခုလုံးကို မှတ်သားထားရပါမည်။ လျှပ်တစ်ပြက်ရိုက်ချက်များကို ဘယ်သူက သိမ်းဆည်းထားသလဲ၊ သိမ်းဆည်းခဲ့ချိန် သို့မဟုတ် အဘယ်ကြောင့် သိမ်းဆည်းရကြောင်း အချက်အလက်များလည်း သင့်တွင် မရှိပါ။ ဤအရာဝတ္ထုသည် သင့်အတွက် သိမ်းဆည်းထားသည့် အခြေခံအချက်အလက်များဖြစ်သည်။</w:t>
      </w:r>
    </w:p>
    <w:p>
      <w:r>
        <w:t xml:space="preserve">commit object တစ်ခုဖန်တီးရန်၊ သင်သည် </w:t>
      </w:r>
      <w:r>
        <w:rPr>
          <w:rFonts w:ascii="Mono" w:hAnsi="Mono"/>
        </w:rPr>
        <w:t>commit-tree</w:t>
      </w:r>
      <w:r>
        <w:t xml:space="preserve"> ကိုခေါ်ဆိုပြီး သစ်ပင် SHA-1 တစ်ခုတည်းကို သတ်မှတ်ပေးပြီး မည်သည့်အရာဝတ္ထုကို ကျူးလွန်မည်ဆိုပါက ၎င်းကို တိုက်ရိုက်ရှေ့တွင် ပြုလုပ်ပါ။ သင်ရေးခဲ့သည့် ပထမဆုံးသစ်ပင်နှင့် စတင်ပါ။</w:t>
      </w:r>
    </w:p>
    <w:p>
      <w:r>
        <w:rPr>
          <w:rFonts w:ascii="Mono" w:hAnsi="Mono"/>
        </w:rPr>
        <w:t xml:space="preserve">$ echo 'First commit' | git commit-tree d8329f
    fdf4fc3344e67ab068f836878b6c4951e3b15f3d
</w:t>
      </w:r>
    </w:p>
    <w:p>
      <w:r>
        <w:t>ဖန်တီးချိန်နှင့် စာရေးဆရာဒေတာ မတူညီသောကြောင့် သင်သည် မတူညီသော hash တန်ဖိုးကို ရရှိပါမည်။ ထို့အပြင်၊ မူအရအားဖြင့် မည်သည့် commit object မဆို အဆိုပါ data များကို တိကျစွာ ပြန်ထုတ်ပေးနိုင်သော်လည်း၊ ဤစာအုပ်၏ တည်ဆောက်မှုသမိုင်းဆိုင်ရာ အသေးစိတ်အချက်အလက်များမှာ ပုံနှိပ်ထားသော commit hashes သည် ပေးထားသော commits များနှင့် မကိုက်ညီနိုင်ဟု ဆိုလိုပါသည်။ ဤအခန်းတွင် သင့်ကိုယ်ပိုင် checksums များဖြင့် commit နှင့် tag hash များကို အစားထိုးပါ။</w:t>
      </w:r>
    </w:p>
    <w:p>
      <w:r>
        <w:t xml:space="preserve">ယခု သင်သည် </w:t>
      </w:r>
      <w:r>
        <w:rPr>
          <w:rFonts w:ascii="Mono" w:hAnsi="Mono"/>
        </w:rPr>
        <w:t>git cat-file</w:t>
      </w:r>
      <w:r>
        <w:t xml:space="preserve"> ဖြင့် သင်၏ commit object အသစ်ကို ကြည့်ရှုနိုင်သည်-</w:t>
      </w:r>
    </w:p>
    <w:p>
      <w:r>
        <w:rPr>
          <w:rFonts w:ascii="Mono" w:hAnsi="Mono"/>
        </w:rPr>
        <w:t xml:space="preserve">$ git cat-file -p fdf4fc3
    tree d8329fc1cc938780ffdd9f94e0d364e0ea74f579
    author Scott Chacon &lt;schacon@gmail.com&gt; 1243040974 -0700
    committer Scott Chacon &lt;schacon@gmail.com&gt; 1243040974 -0700
    First commit
</w:t>
      </w:r>
    </w:p>
    <w:p>
      <w:r>
        <w:t xml:space="preserve">commit အရာဝတ္ထုတစ်ခုအတွက် ဖော်မတ်သည် ရိုးရှင်းသည်- ၎င်းသည် ထိုအချိန်တွင် ပရောဂျက်၏လျှပ်တစ်ပြက်ရိုက်ချက်အတွက် ထိပ်တန်းအဆင့်သစ်ပင်ကို သတ်မှတ်ပေးသည်။ မိဘက ကျူးလွန်သည်ဆိုပါက (အထက်တွင်ဖော်ပြထားသော ကျူးလွန်သည့်အရာဝတ္ထုတွင် မည်သည့်မိဘမှမရှိပါ)၊ စာရေးဆရာ/ကော်မတီ အချက်အလက်များ (သင်၏ </w:t>
      </w:r>
      <w:r>
        <w:rPr>
          <w:rFonts w:ascii="Mono" w:hAnsi="Mono"/>
        </w:rPr>
        <w:t>user.name</w:t>
      </w:r>
      <w:r>
        <w:t xml:space="preserve"> နှင့် </w:t>
      </w:r>
      <w:r>
        <w:rPr>
          <w:rFonts w:ascii="Mono" w:hAnsi="Mono"/>
        </w:rPr>
        <w:t>user.email</w:t>
      </w:r>
      <w:r>
        <w:t xml:space="preserve"> ဖွဲ့စည်းမှုဆက်တင်များနှင့် အချိန်တံဆိပ်ကို အသုံးပြုသည့်) အလွတ်လိုင်းတစ်ခု၊ ထို့နောက် commit မက်ဆေ့ချ်။</w:t>
      </w:r>
    </w:p>
    <w:p>
      <w:r>
        <w:t>ထို့နောက်၊ သင်သည် အခြား commit အရာဝတ္ထုနှစ်ခုကို ရေးပြီး တစ်ခုစီသည် ၎င်းရှေ့တွင် တိုက်ရိုက်လာသော commit ကို ရည်ညွှန်းခြင်းဖြစ်သည်-</w:t>
      </w:r>
    </w:p>
    <w:p>
      <w:r>
        <w:rPr>
          <w:rFonts w:ascii="Mono" w:hAnsi="Mono"/>
        </w:rPr>
        <w:t xml:space="preserve">$ echo 'Second commit' | git commit-tree 0155eb -p fdf4fc3
    cac0cab538b970a37ea1e769cbbde608743bc96d
    $ echo 'Third commit'  | git commit-tree 3c4e9c -p cac0cab
    1a410efbd13591db07496601ebc7a059dd55cfe9
</w:t>
      </w:r>
    </w:p>
    <w:p>
      <w:r>
        <w:t xml:space="preserve">အရာဝတ္ထုသုံးခုမှ တစ်ခုစီသည် သင်ဖန်တီးထားသော လျှပ်တစ်ပြက်သစ်ပင်သုံးပင်အနက်မှ တစ်ခုကို ညွှန်ပြသည်။ ထူးဆန်းသည်မှာ၊ သင်သည် နောက်ဆုံး commit SHA-1 တွင် ၎င်းကို run ပါက </w:t>
      </w:r>
      <w:r>
        <w:rPr>
          <w:rFonts w:ascii="Mono" w:hAnsi="Mono"/>
        </w:rPr>
        <w:t>git log</w:t>
      </w:r>
      <w:r>
        <w:t xml:space="preserve"> command ဖြင့် ကြည့်ရှုနိုင်သည့် ယခု Git မှတ်တမ်းကို သင့်တွင် အမှန်တကယ်ရှိနေပြီဖြစ်သည်။</w:t>
      </w:r>
    </w:p>
    <w:p>
      <w:r>
        <w:rPr>
          <w:rFonts w:ascii="Mono" w:hAnsi="Mono"/>
        </w:rPr>
        <w:t xml:space="preserve">$ git log --stat 1a410e
    commit 1a410efbd13591db07496601ebc7a059dd55cfe9
    Author: Scott Chacon &lt;schacon@gmail.com&gt;
    Date:   Fri May 22 18:15:24 2009 -0700
        Third commit
     bak/test.txt | 1 +
     1 file changed, 1 insertion(+)
    commit cac0cab538b970a37ea1e769cbbde608743bc96d
    Author: Scott Chacon &lt;schacon@gmail.com&gt;
    Date:   Fri May 22 18:14:29 2009 -0700
        Second commit
     new.txt  | 1 +
     test.txt | 2 +-
     2 files changed, 2 insertions(+), 1 deletion(-)
    commit fdf4fc3344e67ab068f836878b6c4951e3b15f3d
    Author: Scott Chacon &lt;schacon@gmail.com&gt;
    Date:   Fri May 22 18:09:34 2009 -0700
        First commit
     test.txt | 1 +
     1 file changed, 1 insertion(+)
</w:t>
      </w:r>
    </w:p>
    <w:p>
      <w:r>
        <w:t xml:space="preserve">အံ့သြစရာ။ ရှေ့ဆုံးအမိန့်များကို မသုံးဘဲ Git မှတ်တမ်းတစ်ခုကို တည်ဆောက်ရန် အဆင့်နိမ့်လုပ်ဆောင်မှုများကို သင်လုပ်ဆောင်ပြီးဖြစ်သည်။ </w:t>
      </w:r>
      <w:r>
        <w:rPr>
          <w:rFonts w:ascii="Mono" w:hAnsi="Mono"/>
        </w:rPr>
        <w:t>git add</w:t>
      </w:r>
      <w:r>
        <w:t xml:space="preserve"> နှင့် </w:t>
      </w:r>
      <w:r>
        <w:rPr>
          <w:rFonts w:ascii="Mono" w:hAnsi="Mono"/>
        </w:rPr>
        <w:t>git commit</w:t>
      </w:r>
      <w:r>
        <w:t xml:space="preserve"> commands များကို သင်လုပ်ဆောင်သောအခါ Git သည် မရှိမဖြစ်လုပ်ဆောင်သည် - ၎င်းသည် ပြောင်းလဲထားသောဖိုင်များအတွက် blobs များကို သိမ်းဆည်းခြင်း၊ အညွှန်းကို အပ်ဒိတ်လုပ်ခြင်း၊ သစ်ပင်များထုတ်ခြင်း၊ ထိပ်တန်းအဆင့်သစ်ပင်များနှင့် ၎င်းတို့ရှေ့ချက်ချင်းရောက်လာသော commits များကို ရည်ညွှန်းသည့် အရာဝတ္ထုများကို ရေးပေးခြင်းဖြစ်ပါသည်။ ဤအဓိက Git အရာဝတ္ထုသုံးခု - blob၊ သစ်ပင်နှင့် commit - သည် သင်၏ </w:t>
      </w:r>
      <w:r>
        <w:rPr>
          <w:rFonts w:ascii="Mono" w:hAnsi="Mono"/>
        </w:rPr>
        <w:t>.git/objects</w:t>
      </w:r>
      <w:r>
        <w:t xml:space="preserve"> လမ်းညွှန်တွင် သီးခြားဖိုင်များအဖြစ် ကနဦးသိမ်းဆည်းထားသည်။ ဤသည်မှာ ၎င်းတို့သိမ်းဆည်းထားသည့်အရာနှင့် မှတ်ချက်ပေးထားသော နမူနာလမ်းညွှန်ရှိ ယခုအရာများအားလုံးကို အောက်ပါအတိုင်းဖြစ်သည်-</w:t>
      </w:r>
    </w:p>
    <w:p>
      <w:r>
        <w:rPr>
          <w:rFonts w:ascii="Mono" w:hAnsi="Mono"/>
        </w:rPr>
        <w:t xml:space="preserve">$ find .git/objects -type f
    .git/objects/01/55eb4229851634a0f03eb265b69f5a2d56f341 # tree 2
    .git/objects/1a/410efbd13591db07496601ebc7a059dd55cfe9 # commit 3
    .git/objects/1f/7a7a472abf3dd9643fd615f6da379c4acb3e3a # test.txt v2
    .git/objects/3c/4e9cd789d88d8d89c1073707c3585e41b0e614 # tree 3
    .git/objects/83/baae61804e65cc73a7201a7252750c76066a30 # test.txt v1
    .git/objects/ca/c0cab538b970a37ea1e769cbbde608743bc96d # commit 2
    .git/objects/d6/70460b4b4aece5915caf5c68d12f560a9fe3e4 # 'test content'
    .git/objects/d8/329fc1cc938780ffdd9f94e0d364e0ea74f579 # tree 1
    .git/objects/fa/49b077972391ad58037050f2a75f74e3671e92 # new.txt
    .git/objects/fd/f4fc3344e67ab068f836878b6c4951e3b15f3d # commit 1
</w:t>
      </w:r>
    </w:p>
    <w:p>
      <w:r>
        <w:t>အတွင်းညွှန်ပြချက်များအားလုံးကို သင်လိုက်နာပါက၊ ဤကဲ့သို့သော အရာဝတ္ထုဂရပ်တစ်ခုကို သင်ရရှိသည်-</w:t>
      </w:r>
    </w:p>
    <w:p>
      <w:r>
        <w:rPr>
          <w:i/>
        </w:rPr>
        <w:t>ပုံ: သင်၏ Git လမ်းညွှန်ရှိ လက်လှမ်းမီနိုင်သော အရာများအားလုံးကို</w:t>
      </w:r>
    </w:p>
    <w:p>
      <w:pPr>
        <w:jc w:val="center"/>
      </w:pPr>
      <w:r>
        <w:rPr>
          <w:i/>
        </w:rPr>
        <w:t>ပုံ 175။ သင့် Git လမ်းညွှန်ရှိ လက်လှမ်းမီနိုင်သော အရာများအားလုံးကို</w:t>
      </w:r>
    </w:p>
    <w:p>
      <w:pPr>
        <w:pStyle w:val="Heading3"/>
      </w:pPr>
      <w:r>
        <w:t>အရာဝတ္ထုသိုလှောင်မှု</w:t>
      </w:r>
    </w:p>
    <w:p>
      <w:r>
        <w:t>သင်၏ Git အရာဝတ္တုဒေတာဘေ့စ်တွင် သင်လုပ်ဆောင်သော အရာတိုင်းနှင့် သိမ်းဆည်းထားသည့် ခေါင်းစီးတစ်ခုရှိကြောင်း အစောပိုင်းတွင် ကျွန်ုပ်တို့ပြောခဲ့သည်။ Git က သူ့ရဲ့အရာဝတ္ထုတွေကို ဘယ်လိုသိမ်းဆည်းမလဲဆိုတာကို တစ်မိနစ်လောက် အချိန်ယူကြည့်ရအောင်။ blob အရာဝတ္ထုကို သိမ်းဆည်းနည်းကို သင်တွေ့လိမ့်မည် - ဤကိစ္စတွင်၊ "ဘာဖြစ်လဲ၊ doc" ဟူသော စာတန်း -- Ruby scripting language ဖြင့် အပြန်အလှန်အကျိုးသက်ရောက်မှု။</w:t>
      </w:r>
    </w:p>
    <w:p>
      <w:r>
        <w:rPr>
          <w:rFonts w:ascii="Mono" w:hAnsi="Mono"/>
        </w:rPr>
        <w:t>irb</w:t>
      </w:r>
      <w:r>
        <w:t xml:space="preserve"> command ဖြင့် အပြန်အလှန်အကျိုးသက်ရောက်သော Ruby မုဒ်ကို သင်စတင်နိုင်သည်-</w:t>
      </w:r>
    </w:p>
    <w:p>
      <w:r>
        <w:rPr>
          <w:rFonts w:ascii="Mono" w:hAnsi="Mono"/>
        </w:rPr>
        <w:t xml:space="preserve">$ irb
    &gt;&gt; content = "what is up, doc?"
    =&gt; "what is up, doc?"
</w:t>
      </w:r>
    </w:p>
    <w:p>
      <w:r>
        <w:t>ပထမဦးစွာ Git သည် အရာဝတ္ထုအမျိုးအစားကို ခွဲခြားသတ်မှတ်ခြင်းဖြင့် စတင်သည့် ခေါင်းစီးတစ်ခုကို တည်ဆောက်သည် - ဤကိစ္စတွင်၊ blob တစ်ခုဖြစ်သည်။ ခေါင်းစီး၏ပထမအပိုင်းအတွက်၊ Git သည် အကြောင်းအရာ၏ bytes အရွယ်အစားဖြင့် နောက်တွင် နေရာလွတ်တစ်ခုကို ပေါင်းထည့်ကာ နောက်ဆုံး null byte ကို ပေါင်းထည့်သည်-</w:t>
      </w:r>
    </w:p>
    <w:p>
      <w:r>
        <w:rPr>
          <w:rFonts w:ascii="Mono" w:hAnsi="Mono"/>
        </w:rPr>
        <w:t xml:space="preserve">&gt;&gt; header = "blob #{content.bytesize}\0"
    =&gt; "blob 16\u0000"
</w:t>
      </w:r>
    </w:p>
    <w:p>
      <w:r>
        <w:t xml:space="preserve">Git သည် ခေါင်းစီးနှင့် မူရင်းအကြောင်းအရာကို ပေါင်းစပ်ပြီး ထိုအကြောင်းအရာအသစ်၏ SHA-1 checksum ကို တွက်ချက်သည်။ SHA1 digest စာကြည့်တိုက်ကို </w:t>
      </w:r>
      <w:r>
        <w:rPr>
          <w:rFonts w:ascii="Mono" w:hAnsi="Mono"/>
        </w:rPr>
        <w:t>require</w:t>
      </w:r>
      <w:r>
        <w:t xml:space="preserve"> command ဖြင့် ပေါင်းပြီး string ဖြင့် </w:t>
      </w:r>
      <w:r>
        <w:rPr>
          <w:rFonts w:ascii="Mono" w:hAnsi="Mono"/>
        </w:rPr>
        <w:t>Digest::SHA1.hexdigest()</w:t>
      </w:r>
      <w:r>
        <w:t xml:space="preserve"> ကိုခေါ်ဆိုခြင်းဖြင့် Ruby ရှိ စာကြောင်းတစ်ခု၏ SHA-1 တန်ဖိုးကို တွက်ချက်နိုင်သည်-</w:t>
      </w:r>
    </w:p>
    <w:p>
      <w:r>
        <w:rPr>
          <w:rFonts w:ascii="Mono" w:hAnsi="Mono"/>
        </w:rPr>
        <w:t xml:space="preserve">&gt;&gt; store = header + content
    =&gt; "blob 16\u0000what is up, doc?"
    &gt;&gt; require 'digest/sha1'
    =&gt; true
    &gt;&gt; sha1 = Digest::SHA1.hexdigest(store)
    =&gt; "bd9dbf5aae1a3862dd1526723246b20206e5fc37"
</w:t>
      </w:r>
    </w:p>
    <w:p>
      <w:r>
        <w:t xml:space="preserve">အဲဒါကို </w:t>
      </w:r>
      <w:r>
        <w:rPr>
          <w:rFonts w:ascii="Mono" w:hAnsi="Mono"/>
        </w:rPr>
        <w:t>git hash-object</w:t>
      </w:r>
      <w:r>
        <w:t xml:space="preserve"> ရဲ့ output နဲ့ နှိုင်းယှဉ်ကြည့်ရအောင်။ ဤနေရာတွင် ကျွန်ုပ်တို့သည် </w:t>
      </w:r>
      <w:r>
        <w:rPr>
          <w:rFonts w:ascii="Mono" w:hAnsi="Mono"/>
        </w:rPr>
        <w:t>echo -n</w:t>
      </w:r>
      <w:r>
        <w:t xml:space="preserve"> ကိုအသုံးပြုပြီး input သို့ လိုင်းအသစ်မထည့်ခြင်းမှကာကွယ်ရန်။</w:t>
      </w:r>
    </w:p>
    <w:p>
      <w:r>
        <w:rPr>
          <w:rFonts w:ascii="Mono" w:hAnsi="Mono"/>
        </w:rPr>
        <w:t xml:space="preserve">$ echo -n "what is up, doc?" | git hash-object --stdin
    bd9dbf5aae1a3862dd1526723246b20206e5fc37
</w:t>
      </w:r>
    </w:p>
    <w:p>
      <w:r>
        <w:t xml:space="preserve">Git သည် zlib စာကြည့်တိုက်ဖြင့် Ruby တွင် သင်လုပ်နိုင်သည့် အကြောင်းအရာအသစ်ကို zlib ဖြင့် ချုံ့သည်။ ပထမဦးစွာ သင်သည် စာကြည့်တိုက်ကို လိုအပ်ပြီး အကြောင်းအရာပေါ်တွင် </w:t>
      </w:r>
      <w:r>
        <w:rPr>
          <w:rFonts w:ascii="Mono" w:hAnsi="Mono"/>
        </w:rPr>
        <w:t>Zlib::Deflate.deflate()</w:t>
      </w:r>
      <w:r>
        <w:t xml:space="preserve"> ကိုဖွင့်ရန် လိုအပ်သည်-</w:t>
      </w:r>
    </w:p>
    <w:p>
      <w:r>
        <w:rPr>
          <w:rFonts w:ascii="Mono" w:hAnsi="Mono"/>
        </w:rPr>
        <w:t xml:space="preserve">&gt;&gt; require 'zlib'
    =&gt; true
    &gt;&gt; zlib_content = Zlib::Deflate.deflate(store)
    =&gt; "x\x9CK\xCA\xC9OR04c(\xCFH,Q\xC8,V(-\xD0QH\xC9O\xB6\a\x00_\x1C\a\x9D"
</w:t>
      </w:r>
    </w:p>
    <w:p>
      <w:r>
        <w:t xml:space="preserve">နောက်ဆုံးတွင်၊ သင်သည်သင်၏ zlib-deflated အကြောင်းအရာကို disk ပေါ်ရှိအရာဝတ္ထုတစ်ခုသို့ရေးလိမ့်မည်။ သင်ရေးလိုသော အရာဝတ္ထု၏ လမ်းကြောင်းကို သင်ဆုံးဖြတ်ရလိမ့်မည် (SHA-1 တန်ဖိုး၏ ပထမ စာလုံးခွဲအမည် နှင့် နောက်ဆုံး အက္ခရာ 38 လုံးသည် ထိုလမ်းညွှန်အတွင်းရှိ ဖိုင်အမည်ဖြစ်သည်)။ Ruby တွင်၊ သင်သည် </w:t>
      </w:r>
      <w:r>
        <w:rPr>
          <w:rFonts w:ascii="Mono" w:hAnsi="Mono"/>
        </w:rPr>
        <w:t>FileUtils.mkdir_p()</w:t>
      </w:r>
      <w:r>
        <w:t xml:space="preserve"> လုပ်ဆောင်ချက်ကို အသုံးပြု၍ မရပါက လမ်းညွှန်ချက်ခွဲကို ဖန်တီးနိုင်သည်။ ထို့နောက် </w:t>
      </w:r>
      <w:r>
        <w:rPr>
          <w:rFonts w:ascii="Mono" w:hAnsi="Mono"/>
        </w:rPr>
        <w:t>File.open()</w:t>
      </w:r>
      <w:r>
        <w:t xml:space="preserve"> ဖြင့် ဖိုင်ကိုဖွင့်ပြီး ရရှိလာသော ဖိုင်ကိုင်တွယ်မှုတွင် </w:t>
      </w:r>
      <w:r>
        <w:rPr>
          <w:rFonts w:ascii="Mono" w:hAnsi="Mono"/>
        </w:rPr>
        <w:t>write()</w:t>
      </w:r>
      <w:r>
        <w:t xml:space="preserve"> ခေါ်ဆိုမှုဖြင့် ဖိုင်သို့ ယခင်က zlib-ချုံ့ထားသော အကြောင်းအရာကို ရေးပါ။</w:t>
      </w:r>
    </w:p>
    <w:p>
      <w:r>
        <w:rPr>
          <w:rFonts w:ascii="Mono" w:hAnsi="Mono"/>
        </w:rPr>
        <w:t xml:space="preserve">&gt;&gt; path = '.git/objects/' + sha1[0,2] + '/' + sha1[2,38]
    =&gt; ".git/objects/bd/9dbf5aae1a3862dd1526723246b20206e5fc37"
    &gt;&gt; require 'fileutils'
    =&gt; true
    &gt;&gt; FileUtils.mkdir_p(File.dirname(path))
    =&gt; ".git/objects/bd"
    &gt;&gt; File.open(path, 'w') { |f| f.write zlib_content }
    =&gt; 32
</w:t>
      </w:r>
    </w:p>
    <w:p>
      <w:r>
        <w:rPr>
          <w:rFonts w:ascii="Mono" w:hAnsi="Mono"/>
        </w:rPr>
        <w:t>git cat-file</w:t>
      </w:r>
      <w:r>
        <w:t xml:space="preserve"> ကို အသုံးပြု၍ အရာဝတ္ထု၏ အကြောင်းအရာကို စစ်ဆေးကြပါစို့။</w:t>
      </w:r>
    </w:p>
    <w:p>
      <w:r>
        <w:rPr>
          <w:rFonts w:ascii="Mono" w:hAnsi="Mono"/>
        </w:rPr>
        <w:t xml:space="preserve">---
    $ git cat-file -p bd9dbf5aae1a3862dd1526723246b20206e5fc37
    what is up, doc?
    ---
</w:t>
      </w:r>
    </w:p>
    <w:p>
      <w:r>
        <w:t>ဒါပါပဲ - မှန်ကန်တဲ့ Git blob object တစ်ခုကို သင်ဖန်တီးပြီးပါပြီ။</w:t>
      </w:r>
    </w:p>
    <w:p>
      <w:r>
        <w:t>Git အရာဝတ္ထုအားလုံးကို အမျိုးအစားအမျိုးမျိုးဖြင့် တူညီစွာသိမ်းဆည်းထားပါသည် - string blob အစား header သည် commit သို့မဟုတ် tree ဖြင့် အစပြုလိမ့်မည်။ ထို့အပြင်၊ blob အကြောင်းအရာသည် မည်သည့်အရာမဆို ဖြစ်နိုင်သော်လည်း၊ commit နှင့် tree အကြောင်းအရာကို အထူးဖော်မတ်ထားသည်။</w:t>
      </w:r>
    </w:p>
    <w:p>
      <w:pPr>
        <w:pStyle w:val="Heading2"/>
      </w:pPr>
      <w:r>
        <w:t>Git ကိုးကားချက်များ</w:t>
      </w:r>
    </w:p>
    <w:p>
      <w:r>
        <w:t xml:space="preserve">အကယ်၍ သင်သည် commit မှရောက်ရှိနိုင်သော သင်၏ repository ၏သမိုင်းကြောင်းကို စိတ်ဝင်စားပါက၊ </w:t>
      </w:r>
      <w:r>
        <w:rPr>
          <w:rFonts w:ascii="Mono" w:hAnsi="Mono"/>
        </w:rPr>
        <w:t>1a410e</w:t>
      </w:r>
      <w:r>
        <w:t xml:space="preserve"> ဟုပြောပါ၊ ဤသမိုင်းကြောင်းကိုပြသရန် </w:t>
      </w:r>
      <w:r>
        <w:rPr>
          <w:rFonts w:ascii="Mono" w:hAnsi="Mono"/>
        </w:rPr>
        <w:t>git log 1a410e</w:t>
      </w:r>
      <w:r>
        <w:t xml:space="preserve"> ကဲ့သို့တစ်ခုခုကို run နိုင်သည်၊ သို့သော် </w:t>
      </w:r>
      <w:r>
        <w:rPr>
          <w:rFonts w:ascii="Mono" w:hAnsi="Mono"/>
        </w:rPr>
        <w:t>1a410e</w:t>
      </w:r>
      <w:r>
        <w:t xml:space="preserve"> သည် ထိုသမိုင်းအတွက်အစမှတ်အဖြစ် သင်အသုံးပြုလိုသောကတိကဝတ်ဖြစ်သည်ကို သတိရနေရမည်ဖြစ်သည်။ ယင်းအစား၊ သင့်တွင် SHA-1 တန်ဖိုးကို ရိုးရှင်းသောအမည်တစ်ခုအောက်တွင် သိမ်းဆည်းထားနိုင်သည့် ဖိုင်တစ်ခုရှိလျှင် ယင်းအစား ရိုးရိုးအမည်ကို SHA-1 တန်ဖိုးထက် ရိုးရှင်းသောအမည်ကို သုံးနိုင်မည်ဖြစ်သည်။</w:t>
      </w:r>
    </w:p>
    <w:p>
      <w:r>
        <w:t xml:space="preserve">Git တွင် ဤရိုးရှင်းသောအမည်များကို "ကိုးကားချက်များ" သို့မဟုတ် "ကိုးကားချက်များ" ဟုခေါ်သည်။ </w:t>
      </w:r>
      <w:r>
        <w:rPr>
          <w:rFonts w:ascii="Mono" w:hAnsi="Mono"/>
        </w:rPr>
        <w:t>.git/refs</w:t>
      </w:r>
      <w:r>
        <w:t xml:space="preserve"> လမ်းညွှန်တွင် ထို SHA-1 တန်ဖိုးများပါရှိသော ဖိုင်များကို သင်ရှာတွေ့နိုင်ပါသည်။ လက်ရှိပရောဂျက်တွင်၊ ဤလမ်းညွှန်တွင် ဖိုင်များမပါဝင်သော်လည်း ၎င်းတွင် ရိုးရှင်းသောဖွဲ့စည်းပုံပါရှိသည်-</w:t>
      </w:r>
    </w:p>
    <w:p>
      <w:r>
        <w:rPr>
          <w:rFonts w:ascii="Mono" w:hAnsi="Mono"/>
        </w:rPr>
        <w:t xml:space="preserve">$ find .git/refs
    .git/refs
    .git/refs/heads
    .git/refs/tags
    $ find .git/refs -type f
</w:t>
      </w:r>
    </w:p>
    <w:p>
      <w:r>
        <w:t>သင်၏နောက်ဆုံးကတိက၀တ်တည်ရှိရာနေရာကို မှတ်မိစေမည့် အကိုးအကားအသစ်ဖန်တီးရန်၊ ဤကဲ့သို့ရိုးရှင်းသောနည်းပညာဖြင့် သင်လုပ်ဆောင်နိုင်သည်-</w:t>
      </w:r>
    </w:p>
    <w:p>
      <w:r>
        <w:rPr>
          <w:rFonts w:ascii="Mono" w:hAnsi="Mono"/>
        </w:rPr>
        <w:t xml:space="preserve">$ echo 1a410efbd13591db07496601ebc7a059dd55cfe9 &gt; .git/refs/heads/master
</w:t>
      </w:r>
    </w:p>
    <w:p>
      <w:r>
        <w:t>ယခု၊ သင်သည် သင်၏ Git မိန့်ကြားချက်များရှိ SHA-1 တန်ဖိုးအစား သင်ဖန်တီးလိုက်သော head ရည်ညွှန်းချက်ကို သုံးနိုင်သည်-</w:t>
      </w:r>
    </w:p>
    <w:p>
      <w:r>
        <w:rPr>
          <w:rFonts w:ascii="Mono" w:hAnsi="Mono"/>
        </w:rPr>
        <w:t xml:space="preserve">$ git log --pretty=oneline master
    1a410efbd13591db07496601ebc7a059dd55cfe9 Third commit
    cac0cab538b970a37ea1e769cbbde608743bc96d Second commit
    fdf4fc3344e67ab068f836878b6c4951e3b15f3d First commit
</w:t>
      </w:r>
    </w:p>
    <w:p>
      <w:r>
        <w:t xml:space="preserve">ရည်ညွှန်းဖိုင်များကို တိုက်ရိုက်တည်းဖြတ်ရန် သင့်အား မတိုက်တွန်းပါ။ ယင်းအစား၊ သင်သည် ကိုးကားချက်ကို အပ်ဒိတ်လုပ်လိုပါက ၎င်းကိုလုပ်ဆောင်ရန် Git သည် ပိုမိုလုံခြုံသောအမိန့် </w:t>
      </w:r>
      <w:r>
        <w:rPr>
          <w:rFonts w:ascii="Mono" w:hAnsi="Mono"/>
        </w:rPr>
        <w:t>git update-ref</w:t>
      </w:r>
      <w:r>
        <w:t xml:space="preserve"> ကို ပေးဆောင်သည်-</w:t>
      </w:r>
    </w:p>
    <w:p>
      <w:r>
        <w:rPr>
          <w:rFonts w:ascii="Mono" w:hAnsi="Mono"/>
        </w:rPr>
        <w:t xml:space="preserve">$ git update-ref refs/heads/master 1a410efbd13591db07496601ebc7a059dd55cfe9
</w:t>
      </w:r>
    </w:p>
    <w:p>
      <w:r>
        <w:t>အခြေခံအားဖြင့် Git ရှိ ဌာနခွဲတစ်ခုသည် ရိုးရှင်းသောညွှန်ပြချက် သို့မဟုတ် အလုပ်တစ်ခု၏ခေါင်းကို ရည်ညွှန်းခြင်းဖြစ်သည်။ ဒုတိယ commit တွင် အကိုင်းအခက်တစ်ခုကို ဖန်တီးရန်၊ သင်သည် ဤအရာကို လုပ်ဆောင်နိုင်သည်-</w:t>
      </w:r>
    </w:p>
    <w:p>
      <w:r>
        <w:rPr>
          <w:rFonts w:ascii="Mono" w:hAnsi="Mono"/>
        </w:rPr>
        <w:t xml:space="preserve">$ git update-ref refs/heads/test cac0ca
</w:t>
      </w:r>
    </w:p>
    <w:p>
      <w:r>
        <w:t>သင့်ဌာနခွဲတွင် ကတိကဝတ်ပြုထားသော အလုပ်များသာ ပါဝင်ပါမည်-</w:t>
      </w:r>
    </w:p>
    <w:p>
      <w:r>
        <w:rPr>
          <w:rFonts w:ascii="Mono" w:hAnsi="Mono"/>
        </w:rPr>
        <w:t xml:space="preserve">$ git log --pretty=oneline test
    cac0cab538b970a37ea1e769cbbde608743bc96d Second commit
    fdf4fc3344e67ab068f836878b6c4951e3b15f3d First commit
</w:t>
      </w:r>
    </w:p>
    <w:p>
      <w:r>
        <w:t>ယခု၊ သင်၏ Git ဒေတာဘေ့စ်သည် သဘောတရားအရ ဤကဲ့သို့ ဖြစ်သည်-</w:t>
      </w:r>
    </w:p>
    <w:p>
      <w:r>
        <w:rPr>
          <w:i/>
        </w:rPr>
        <w:t>ပုံ: ဌာနခွဲခေါင်းအကိုးအကားများပါ ၀ င်သော Git လမ်းညွှန်အရာဝတ္ထုများ</w:t>
      </w:r>
    </w:p>
    <w:p>
      <w:pPr>
        <w:jc w:val="center"/>
      </w:pPr>
      <w:r>
        <w:rPr>
          <w:i/>
        </w:rPr>
        <w:t>ပုံ 176။ ဌာနခွဲခေါင်းအညွှန်းများပါရှိသော Git လမ်းညွှန်အရာဝတ္ထုများ</w:t>
      </w:r>
    </w:p>
    <w:p>
      <w:r>
        <w:rPr>
          <w:rFonts w:ascii="Mono" w:hAnsi="Mono"/>
        </w:rPr>
        <w:t>git branch &lt;branch&gt;</w:t>
      </w:r>
      <w:r>
        <w:t xml:space="preserve"> ကဲ့သို့သော command များကို သင်လုပ်ဆောင်သောအခါ၊ Git သည် အခြေခံအားဖြင့် အဆိုပါ </w:t>
      </w:r>
      <w:r>
        <w:rPr>
          <w:rFonts w:ascii="Mono" w:hAnsi="Mono"/>
        </w:rPr>
        <w:t>update-ref</w:t>
      </w:r>
      <w:r>
        <w:t xml:space="preserve"> command ကို သင်ဖန်တီးလိုသည့် မည်သည့်ရည်ညွှန်းချက်အသစ်တွင်မဆို သင်ထည့်သွင်းထားသည့် အကိုင်းအခက်၏ နောက်ဆုံး commit ၏ SHA-1 ကို ထည့်သွင်းရန် အခြေခံအားဖြင့် လုပ်ဆောင်သည်။</w:t>
      </w:r>
    </w:p>
    <w:p>
      <w:pPr>
        <w:pStyle w:val="Heading3"/>
      </w:pPr>
      <w:r>
        <w:t>ဦးခေါင်း</w:t>
      </w:r>
    </w:p>
    <w:p>
      <w:r>
        <w:t xml:space="preserve">ယခုမေးခွန်းမှာ </w:t>
      </w:r>
      <w:r>
        <w:rPr>
          <w:rFonts w:ascii="Mono" w:hAnsi="Mono"/>
        </w:rPr>
        <w:t>git branch &lt;branch&gt;</w:t>
      </w:r>
      <w:r>
        <w:t xml:space="preserve"> ကို သင် run သောအခါ၊ Git သည် နောက်ဆုံး commit ၏ SHA-1 ကို မည်သို့သိသနည်း။ အဖြေကတော့ HEAD ဖိုင်ပါ။</w:t>
      </w:r>
    </w:p>
    <w:p>
      <w:r>
        <w:t>အများအားဖြင့် HEAD ဖိုင်သည် သင်လက်ရှိအသုံးပြုနေသော ဌာနခွဲကို သင်္ကေတဆိုင်ရာ ရည်ညွှန်းချက်ဖြစ်သည်။ သင်္ကေတအကိုးအကားအားဖြင့်၊ ကျွန်ုပ်တို့ဆိုလိုသည်မှာ သာမန်အကိုးအကားနှင့်မတူဘဲ၊ ၎င်းတွင် အခြားရည်ညွှန်းချက်ကို ညွှန်ပြချက်တစ်ခုပါရှိသည်။</w:t>
      </w:r>
    </w:p>
    <w:p>
      <w:r>
        <w:t>သို့သော်လည်း အချို့သော ရှားပါးကိစ္စများတွင် HEAD ဖိုင်တွင် Git အရာဝတ္ထုတစ်ခု၏ SHA-1 တန်ဖိုး ပါဝင်နိုင်သည်။ သင်၏သိုလှောင်မှုအား "detached HEAD" https://git-scm.com/docs/git-checkout#_detached_head အခြေအနေတွင် ထည့်သွင်းထားသည့် တဂ်၊ ကတိပြုခြင်း သို့မဟုတ် အဝေးထိန်းဌာနခွဲတစ်ခုကို သင်ငွေရှင်းသည့်အခါ ၎င်းသည် ဖြစ်ပေါ်သည်။</w:t>
      </w:r>
    </w:p>
    <w:p>
      <w:r>
        <w:t>ဖိုင်ကိုကြည့်လိုက်ရင်၊ ပုံမှန်အားဖြင့် ဒီလိုမျိုး တွေ့ရပါလိမ့်မယ်။</w:t>
      </w:r>
    </w:p>
    <w:p>
      <w:r>
        <w:rPr>
          <w:rFonts w:ascii="Mono" w:hAnsi="Mono"/>
        </w:rPr>
        <w:t xml:space="preserve">$ cat .git/HEAD
    ref: refs/heads/master
</w:t>
      </w:r>
    </w:p>
    <w:p>
      <w:r>
        <w:rPr>
          <w:rFonts w:ascii="Mono" w:hAnsi="Mono"/>
        </w:rPr>
        <w:t>git checkout test</w:t>
      </w:r>
      <w:r>
        <w:t xml:space="preserve"> ကို run ပါက၊ Git သည် ဤကဲ့သို့ဖြစ်ရန် ဖိုင်ကို အပ်ဒိတ်လုပ်သည်-</w:t>
      </w:r>
    </w:p>
    <w:p>
      <w:r>
        <w:rPr>
          <w:rFonts w:ascii="Mono" w:hAnsi="Mono"/>
        </w:rPr>
        <w:t xml:space="preserve">$ cat .git/HEAD
    ref: refs/heads/test
</w:t>
      </w:r>
    </w:p>
    <w:p>
      <w:r>
        <w:rPr>
          <w:rFonts w:ascii="Mono" w:hAnsi="Mono"/>
        </w:rPr>
        <w:t>git commit</w:t>
      </w:r>
      <w:r>
        <w:t xml:space="preserve"> ကို သင် run သောအခါ၊ ၎င်းသည် HEAD ညွှန်ပြသည့် ရည်ညွှန်းချက်ကို SHA-1 တန်ဖိုးအတိုင်း ဖြစ်စေရန်အတွက် ၎င်းသည် commit အရာဝတ္ထုကို ဖန်တီးပေးသည်။</w:t>
      </w:r>
    </w:p>
    <w:p>
      <w:r>
        <w:t xml:space="preserve">သင်သည် ဤဖိုင်ကို ကိုယ်တိုင်လည်း တည်းဖြတ်နိုင်သည်၊ သို့သော် ထိုသို့လုပ်ဆောင်ရန် ပိုမိုလုံခြုံသော အမိန့်တစ်ခု ရှိပြန်သည်- </w:t>
      </w:r>
      <w:r>
        <w:rPr>
          <w:rFonts w:ascii="Mono" w:hAnsi="Mono"/>
        </w:rPr>
        <w:t>git symbolic-ref</w:t>
      </w:r>
      <w:r>
        <w:t>။ ဤ command ဖြင့် သင့် HEAD ၏တန်ဖိုးကို သင်ဖတ်နိုင်သည်-</w:t>
      </w:r>
    </w:p>
    <w:p>
      <w:r>
        <w:rPr>
          <w:rFonts w:ascii="Mono" w:hAnsi="Mono"/>
        </w:rPr>
        <w:t xml:space="preserve">$ git symbolic-ref HEAD
    refs/heads/master
</w:t>
      </w:r>
    </w:p>
    <w:p>
      <w:r>
        <w:t>တူညီသော command ကိုအသုံးပြု၍ HEAD ၏တန်ဖိုးကိုလည်း သင်သတ်မှတ်နိုင်သည်။</w:t>
      </w:r>
    </w:p>
    <w:p>
      <w:r>
        <w:rPr>
          <w:rFonts w:ascii="Mono" w:hAnsi="Mono"/>
        </w:rPr>
        <w:t xml:space="preserve">$ git symbolic-ref HEAD refs/heads/test
    $ cat .git/HEAD
    ref: refs/heads/test
</w:t>
      </w:r>
    </w:p>
    <w:p>
      <w:r>
        <w:t>refs စတိုင်ပြင်ပတွင် သင်္ကေတအကိုးအကားကို သင်သတ်မှတ်၍မရပါ</w:t>
      </w:r>
    </w:p>
    <w:p>
      <w:r>
        <w:rPr>
          <w:rFonts w:ascii="Mono" w:hAnsi="Mono"/>
        </w:rPr>
        <w:t xml:space="preserve">$ git symbolic-ref HEAD test
    fatal: Refusing to point HEAD outside of refs/
</w:t>
      </w:r>
    </w:p>
    <w:p>
      <w:pPr>
        <w:pStyle w:val="Heading3"/>
      </w:pPr>
      <w:r>
        <w:t>တဂ်</w:t>
      </w:r>
    </w:p>
    <w:p>
      <w:r>
        <w:t>ကျွန်ုပ်တို့သည် Git ၏အဓိကအရာဝတ္ထုအမျိုးအစားသုံးမျိုး (</w:t>
      </w:r>
      <w:r>
        <w:rPr>
          <w:i/>
        </w:rPr>
        <w:t>blobs</w:t>
      </w:r>
      <w:r>
        <w:t xml:space="preserve"> ၊ </w:t>
      </w:r>
      <w:r>
        <w:rPr>
          <w:i/>
        </w:rPr>
        <w:t>trees</w:t>
      </w:r>
      <w:r>
        <w:t xml:space="preserve"> နှင့် </w:t>
      </w:r>
      <w:r>
        <w:rPr>
          <w:i/>
        </w:rPr>
        <w:t>commits</w:t>
      </w:r>
      <w:r>
        <w:t xml:space="preserve">) ကို ဆွေးနွေးပြီးသွားသော်လည်း စတုတ္ထတစ်ခုရှိပါသည်။ </w:t>
      </w:r>
      <w:r>
        <w:rPr>
          <w:i/>
        </w:rPr>
        <w:t>tag</w:t>
      </w:r>
      <w:r>
        <w:t xml:space="preserve"> object သည် commit object နှင့် အလွန်တူပါသည် -- ၎င်းတွင် tagger၊ ရက်စွဲ၊ မက်ဆေ့ချ်နှင့် pointer တစ်ခုပါရှိသည်။ အဓိကကွာခြားချက်မှာ tag object သည် ယေဘူယျအားဖြင့် tree ထက် commit တစ်ခုသို့ညွှန်ပြခြင်းဖြစ်သည်။ ၎င်းသည် အကိုင်းအခက် အကိုးအကားတစ်ခုလိုပင်၊ သို့သော် ၎င်းသည် ဘယ်သောအခါမှ မရွေ့ဘဲ၊ ၎င်းသည် တူညီသော ကတိသစ္စာကို အမြဲညွှန်ပြသော်လည်း ၎င်းကို ပိုမိုရင်းနှီးသော အမည်ပေးသည်။</w:t>
      </w:r>
    </w:p>
    <w:p>
      <w:r>
        <w:t>Git Basics တွင် ဆွေးနွေးထားသည့်အတိုင်း၊ အမှတ်အသားပြုထားသည့် နှင့် ပေါ့ပါးသော tag နှစ်မျိုးရှိသည်။ ဤကဲ့သို့ လုပ်ဆောင်ခြင်းဖြင့် ပေါ့ပါးသော tag တစ်ခု ပြုလုပ်နိုင်သည်-</w:t>
      </w:r>
    </w:p>
    <w:p>
      <w:r>
        <w:rPr>
          <w:rFonts w:ascii="Mono" w:hAnsi="Mono"/>
        </w:rPr>
        <w:t xml:space="preserve">$ git update-ref refs/tags/v1.0 cac0cab538b970a37ea1e769cbbde608743bc96d
</w:t>
      </w:r>
    </w:p>
    <w:p>
      <w:r>
        <w:t>ဒါတွေအားလုံးဟာ ပေါ့ပါးတဲ့ tag တွေဖြစ်ပြီး ဘယ်တော့မှ မရွေ့လျားနိုင်တဲ့ အကိုးအကားပါ။ သို့သော် အမှတ်အသားပြုထားသည့် tag သည် ပို၍ရှုပ်ထွေးသည်။ မှတ်သားထားသည့် tag တစ်ခုကို ဖန်တီးပါက Git သည် တဂ်ကို ဖန်တီးပြီး commit သို့ တိုက်ရိုက်မဟုတ်ဘဲ ၎င်းကို ညွှန်ပြရန်အတွက် ရည်ညွှန်းချက်တစ်ခု ရေးသည်။ (</w:t>
      </w:r>
      <w:r>
        <w:rPr>
          <w:rFonts w:ascii="Mono" w:hAnsi="Mono"/>
        </w:rPr>
        <w:t>-a</w:t>
      </w:r>
      <w:r>
        <w:t xml:space="preserve"> option ကိုသုံး၍ မှတ်စုမှတ်ထားသော tag တစ်ခုကို ဖန်တီးခြင်းဖြင့် ၎င်းကိုမြင်နိုင်သည်)</w:t>
      </w:r>
    </w:p>
    <w:p>
      <w:r>
        <w:rPr>
          <w:rFonts w:ascii="Mono" w:hAnsi="Mono"/>
        </w:rPr>
        <w:t xml:space="preserve">$ git tag -a v1.1 1a410efbd13591db07496601ebc7a059dd55cfe9 -m 'Test tag'
</w:t>
      </w:r>
    </w:p>
    <w:p>
      <w:r>
        <w:t>ဤသည်မှာ ၎င်းဖန်တီးထားသော အရာဝတ္ထု SHA-1 တန်ဖိုးဖြစ်သည်။</w:t>
      </w:r>
    </w:p>
    <w:p>
      <w:r>
        <w:rPr>
          <w:rFonts w:ascii="Mono" w:hAnsi="Mono"/>
        </w:rPr>
        <w:t xml:space="preserve">$ cat .git/refs/tags/v1.1
    9585191f37f7b0fb9444f35a9bf50de191beadc2
</w:t>
      </w:r>
    </w:p>
    <w:p>
      <w:r>
        <w:t xml:space="preserve">ယခု SHA-1 တန်ဖိုးပေါ်တွင် </w:t>
      </w:r>
      <w:r>
        <w:rPr>
          <w:rFonts w:ascii="Mono" w:hAnsi="Mono"/>
        </w:rPr>
        <w:t>git cat-file -p</w:t>
      </w:r>
      <w:r>
        <w:t xml:space="preserve"> ကိုဖွင့်ပါ။</w:t>
      </w:r>
    </w:p>
    <w:p>
      <w:r>
        <w:rPr>
          <w:rFonts w:ascii="Mono" w:hAnsi="Mono"/>
        </w:rPr>
        <w:t xml:space="preserve">$ git cat-file -p 9585191f37f7b0fb9444f35a9bf50de191beadc2
    object 1a410efbd13591db07496601ebc7a059dd55cfe9
    type commit
    tag v1.1
    tagger Scott Chacon &lt;schacon@gmail.com&gt; Sat May 23 16:48:58 2009 -0700
    Test tag
</w:t>
      </w:r>
    </w:p>
    <w:p>
      <w:r>
        <w:t>အရာဝတ္ထုဝင်ရောက်မှုသည် သင်တဂ်လုပ်ထားသည့် SHA-1 တန်ဖိုးကို ညွှန်ပြသည်ကို သတိပြုပါ။ ကတိတည်ရန် မလိုအပ်ကြောင်းကိုလည်း သတိပြုပါ။ Git object တစ်ခုခုကို tag လုပ်နိုင်ပါတယ်။ ဥပမာအားဖြင့်၊ Git အရင်းအမြစ်ကုဒ်တွင် ထိန်းသိမ်းသူသည် ၎င်းတို့၏ GPG အများသူငှာသော့ကို blob အရာဝတ္ထုတစ်ခုအဖြစ် ထည့်သွင်းပြီး ၎င်းကို တဂ်လုပ်ထားသည်။ Git repository ၏ clone တွင် ၎င်းကို run ခြင်းဖြင့် public key ကို သင်ကြည့်ရှုနိုင်သည်-</w:t>
      </w:r>
    </w:p>
    <w:p>
      <w:r>
        <w:rPr>
          <w:rFonts w:ascii="Mono" w:hAnsi="Mono"/>
        </w:rPr>
        <w:t xml:space="preserve">$ git cat-file blob junio-gpg-pub
</w:t>
      </w:r>
    </w:p>
    <w:p>
      <w:r>
        <w:t>Linux kernel repository တွင် non-commit-pointing tag object လည်းပါရှိပါသည် -- ပထမဆုံးဖန်တီးလိုက်သော tag သည် source code တင်သွင်းမှု၏ ကနဦးသစ်ပင်ကို ညွှန်ပြပါသည်။</w:t>
      </w:r>
    </w:p>
    <w:p>
      <w:pPr>
        <w:pStyle w:val="Heading3"/>
      </w:pPr>
      <w:r>
        <w:t>အဝေးထိန်း</w:t>
      </w:r>
    </w:p>
    <w:p>
      <w:r>
        <w:t xml:space="preserve">သင်တွေ့ရမည့် တတိယအကိုးအကားအမျိုးအစားမှာ အဝေးမှ ကိုးကားချက်ဖြစ်သည်။ အကယ်၍ သင်သည် အဝေးထိန်းခလုတ်ကို ထည့်ကာ ၎င်းကို တွန်းပို့ပါက၊ Git သည် </w:t>
      </w:r>
      <w:r>
        <w:rPr>
          <w:rFonts w:ascii="Mono" w:hAnsi="Mono"/>
        </w:rPr>
        <w:t>refs/remotes</w:t>
      </w:r>
      <w:r>
        <w:t xml:space="preserve"> လမ်းညွှန်ရှိ အကိုင်းအခက်တစ်ခုစီအတွက် ထိုရီမုတ်သို့ သင်နောက်ဆုံးပို့ခဲ့သော တန်ဖိုးကို Git သိမ်းဆည်းထားသည်။ ဥပမာအားဖြင့်၊ သင်သည် </w:t>
      </w:r>
      <w:r>
        <w:rPr>
          <w:rFonts w:ascii="Mono" w:hAnsi="Mono"/>
        </w:rPr>
        <w:t>origin</w:t>
      </w:r>
      <w:r>
        <w:t xml:space="preserve"> ဟုခေါ်သော အဝေးထိန်းတစ်ခုကို ထည့်နိုင်ပြီး သင်၏ </w:t>
      </w:r>
      <w:r>
        <w:rPr>
          <w:rFonts w:ascii="Mono" w:hAnsi="Mono"/>
        </w:rPr>
        <w:t>master</w:t>
      </w:r>
      <w:r>
        <w:t xml:space="preserve"> ဌာနခွဲကို ၎င်းသို့ တွန်းပို့နိုင်သည်-</w:t>
      </w:r>
    </w:p>
    <w:p>
      <w:r>
        <w:rPr>
          <w:rFonts w:ascii="Mono" w:hAnsi="Mono"/>
        </w:rPr>
        <w:t xml:space="preserve">$ git remote add origin git@github.com:schacon/simplegit-progit.git
    $ git push origin master
    Counting objects: 11, done.
    Compressing objects: 100% (5/5), done.
    Writing objects: 100% (7/7), 716 bytes, done.
    Total 7 (delta 2), reused 4 (delta 1)
    To git@github.com:schacon/simplegit-progit.git
      a11bef0..ca82a6d  master -&gt; master
</w:t>
      </w:r>
    </w:p>
    <w:p>
      <w:r>
        <w:t xml:space="preserve">ထို့နောက်၊ </w:t>
      </w:r>
      <w:r>
        <w:rPr>
          <w:rFonts w:ascii="Mono" w:hAnsi="Mono"/>
        </w:rPr>
        <w:t>origin</w:t>
      </w:r>
      <w:r>
        <w:t xml:space="preserve"> အဝေးထိန်းရှိ </w:t>
      </w:r>
      <w:r>
        <w:rPr>
          <w:rFonts w:ascii="Mono" w:hAnsi="Mono"/>
        </w:rPr>
        <w:t>master</w:t>
      </w:r>
      <w:r>
        <w:t xml:space="preserve"> ဌာနခွဲသည် </w:t>
      </w:r>
      <w:r>
        <w:rPr>
          <w:rFonts w:ascii="Mono" w:hAnsi="Mono"/>
        </w:rPr>
        <w:t>refs/remotes/origin/master</w:t>
      </w:r>
      <w:r>
        <w:t xml:space="preserve"> ဖိုင်ကို စစ်ကြည့်ခြင်းဖြင့် ဆာဗာနှင့် သင်နောက်ဆုံး ဆက်သွယ်ခဲ့သော အချိန်ဖြစ်သည်-</w:t>
      </w:r>
    </w:p>
    <w:p>
      <w:r>
        <w:rPr>
          <w:rFonts w:ascii="Mono" w:hAnsi="Mono"/>
        </w:rPr>
        <w:t xml:space="preserve">$ cat .git/refs/remotes/origin/master
    ca82a6dff817ec66f44342007202690a93763949
</w:t>
      </w:r>
    </w:p>
    <w:p>
      <w:r>
        <w:t>အဝေးမှ ကိုးကားချက်များသည် အကိုင်းအခက်များ (</w:t>
      </w:r>
      <w:r>
        <w:rPr>
          <w:rFonts w:ascii="Mono" w:hAnsi="Mono"/>
        </w:rPr>
        <w:t>refs/heads</w:t>
      </w:r>
      <w:r>
        <w:t xml:space="preserve"> ကိုးကားချက်များ) နှင့် ကွဲပြားပြီး အဓိကအားဖြင့် ၎င်းတို့ကို ဖတ်ရန်သာဟု ယူဆပါသည်။ သင်သည် </w:t>
      </w:r>
      <w:r>
        <w:rPr>
          <w:rFonts w:ascii="Mono" w:hAnsi="Mono"/>
        </w:rPr>
        <w:t>git checkout</w:t>
      </w:r>
      <w:r>
        <w:t xml:space="preserve"> တစ်ခုသို့ သင်လုပ်နိုင်သည်၊ သို့သော် Git သည် HEAD အား သင်္ကေတတစ်ခုသို့ ရည်ညွှန်းမည်မဟုတ်ပါ၊ ထို့ကြောင့် သင်သည် ၎င်းအား </w:t>
      </w:r>
      <w:r>
        <w:rPr>
          <w:rFonts w:ascii="Mono" w:hAnsi="Mono"/>
        </w:rPr>
        <w:t>commit</w:t>
      </w:r>
      <w:r>
        <w:t xml:space="preserve"> ကွန်မန်းဖြင့် အပ်ဒိတ်လုပ်မည်မဟုတ်ပါ။ Git သည် ၎င်းတို့ကို ထိုဆာဗာများပေါ်တွင် အကိုင်းအခက်များရှိသည့် နောက်ဆုံးသိထားသော အခြေအနေသို့ မှတ်သားမှုများအဖြစ် စီမံခန့်ခွဲသည်။</w:t>
      </w:r>
    </w:p>
    <w:p>
      <w:pPr>
        <w:pStyle w:val="Heading2"/>
      </w:pPr>
      <w:r>
        <w:t>Packfiles များ</w:t>
      </w:r>
    </w:p>
    <w:p>
      <w:r>
        <w:t>အကယ်၍ သင်သည် ယခင်အပိုင်းမှ နမူနာပါ ညွှန်ကြားချက်အားလုံးကို လိုက်နာပါက၊ ယခုတွင် အရာဝတ္ထု 11 ခုပါရှိသော Git repository ကို သင့်တွင် လေးခု၊ blobs လေးခု၊ သစ်ပင်သုံးပင်၊ commits သုံးခုနှင့် tag တစ်ခုရှိသင့်သည်-</w:t>
      </w:r>
    </w:p>
    <w:p>
      <w:r>
        <w:rPr>
          <w:rFonts w:ascii="Mono" w:hAnsi="Mono"/>
        </w:rPr>
        <w:t xml:space="preserve">$ find .git/objects -type f
    .git/objects/01/55eb4229851634a0f03eb265b69f5a2d56f341 # tree 2
    .git/objects/1a/410efbd13591db07496601ebc7a059dd55cfe9 # commit 3
    .git/objects/1f/7a7a472abf3dd9643fd615f6da379c4acb3e3a # test.txt v2
    .git/objects/3c/4e9cd789d88d8d89c1073707c3585e41b0e614 # tree 3
    .git/objects/83/baae61804e65cc73a7201a7252750c76066a30 # test.txt v1
    .git/objects/95/85191f37f7b0fb9444f35a9bf50de191beadc2 # tag
    .git/objects/ca/c0cab538b970a37ea1e769cbbde608743bc96d # commit 2
    .git/objects/d6/70460b4b4aece5915caf5c68d12f560a9fe3e4 # 'test content'
    .git/objects/d8/329fc1cc938780ffdd9f94e0d364e0ea74f579 # tree 1
    .git/objects/fa/49b077972391ad58037050f2a75f74e3671e92 # new.txt
    .git/objects/fd/f4fc3344e67ab068f836878b6c4951e3b15f3d # commit 1
</w:t>
      </w:r>
    </w:p>
    <w:p>
      <w:r>
        <w:t xml:space="preserve">Git သည် ဤဖိုင်များ၏ အကြောင်းအရာများကို zlib ဖြင့် ချုံ့ပေးကာ သင် များများစားစား သိမ်းဆည်းခြင်း မပြုပါ၊ ထို့ကြောင့် ဤဖိုင်များအားလုံး စုပေါင်းကာ 925 bytes သာ ယူပါသည်။ ယခုတွင် သင်သည် Git ၏ စိတ်ဝင်စားဖွယ်အင်္ဂါရပ်ကို သရုပ်ပြရန် သိုလှောင်ခန်းတွင် ပိုကြီးသော အကြောင်းအရာအချို့ကို ပေါင်းထည့်ပါမည်။ သရုပ်ပြရန်၊ Grit ဒစ်ဂျစ်တိုက်မှ </w:t>
      </w:r>
      <w:r>
        <w:rPr>
          <w:rFonts w:ascii="Mono" w:hAnsi="Mono"/>
        </w:rPr>
        <w:t>repo.rb</w:t>
      </w:r>
      <w:r>
        <w:t xml:space="preserve"> ဖိုင်ကို ပေါင်းထည့်ပါမည် -- ၎င်းသည် 22K အရင်းအမြစ်ကုဒ်ဖိုင်တစ်ခုအကြောင်းဖြစ်သည်-</w:t>
      </w:r>
    </w:p>
    <w:p>
      <w:r>
        <w:rPr>
          <w:rFonts w:ascii="Mono" w:hAnsi="Mono"/>
        </w:rPr>
        <w:t xml:space="preserve">$ curl https://raw.githubusercontent.com/mojombo/grit/master/lib/grit/repo.rb &gt; repo.rb
    $ git checkout master
    $ git add repo.rb
    $ git commit -m 'Create repo.rb'
    [master 484a592] Create repo.rb
     3 files changed, 709 insertions(+), 2 deletions(-)
     delete mode 100644 bak/test.txt
     create mode 100644 repo.rb
     rewrite test.txt (100%)
</w:t>
      </w:r>
    </w:p>
    <w:p>
      <w:r>
        <w:t xml:space="preserve">ရလဒ်သစ်ပင်ကိုကြည့်လျှင် သင်၏ </w:t>
      </w:r>
      <w:r>
        <w:rPr>
          <w:rFonts w:ascii="Mono" w:hAnsi="Mono"/>
        </w:rPr>
        <w:t>repo.rb</w:t>
      </w:r>
      <w:r>
        <w:t xml:space="preserve"> blob object အသစ်အတွက် တွက်ချက်ထားသည့် SHA-1 တန်ဖိုးကို သင်တွေ့မြင်နိုင်သည်-</w:t>
      </w:r>
    </w:p>
    <w:p>
      <w:r>
        <w:rPr>
          <w:rFonts w:ascii="Mono" w:hAnsi="Mono"/>
        </w:rPr>
        <w:t xml:space="preserve">$ git cat-file -p master^{tree}
    100644 blob fa49b077972391ad58037050f2a75f74e3671e92      new.txt
    100644 blob 033b4468fa6b2a9547a70d88d1bbe8bf3f9ed0d5      repo.rb
    100644 blob e3f094f522629ae358806b17daf78246c27c007b      test.txt
</w:t>
      </w:r>
    </w:p>
    <w:p>
      <w:r>
        <w:t xml:space="preserve">ထို့နောက် အဆိုပါအရာဝတ္တု မည်မျှကြီးမားသည်ကို သိရန် </w:t>
      </w:r>
      <w:r>
        <w:rPr>
          <w:rFonts w:ascii="Mono" w:hAnsi="Mono"/>
        </w:rPr>
        <w:t>git cat-file</w:t>
      </w:r>
      <w:r>
        <w:t xml:space="preserve"> ကို အသုံးပြုနိုင်သည်။</w:t>
      </w:r>
    </w:p>
    <w:p>
      <w:r>
        <w:rPr>
          <w:rFonts w:ascii="Mono" w:hAnsi="Mono"/>
        </w:rPr>
        <w:t xml:space="preserve">$ git cat-file -s 033b4468fa6b2a9547a70d88d1bbe8bf3f9ed0d5
    22044
</w:t>
      </w:r>
    </w:p>
    <w:p>
      <w:r>
        <w:t>ဤအချိန်တွင်၊ ထိုဖိုင်ကို အနည်းငယ်ပြင်ဆင်ပြီး ဘာဖြစ်မည်ကိုကြည့်ပါ-</w:t>
      </w:r>
    </w:p>
    <w:p>
      <w:r>
        <w:rPr>
          <w:rFonts w:ascii="Mono" w:hAnsi="Mono"/>
        </w:rPr>
        <w:t xml:space="preserve">$ echo '# testing' &gt;&gt; repo.rb
    $ git commit -am 'Modify repo.rb a bit'
    [master 2431da6] Modify repo.rb a bit
     1 file changed, 1 insertion(+)
</w:t>
      </w:r>
    </w:p>
    <w:p>
      <w:r>
        <w:t>နောက်ဆုံး ကတိကဝတ်က ဖန်တီးထားတဲ့ သစ်ပင်ကို စစ်ဆေးကြည့်တော့ စိတ်ဝင်စားစရာ တစ်ခုခုကို တွေ့ရတယ်-</w:t>
      </w:r>
    </w:p>
    <w:p>
      <w:r>
        <w:rPr>
          <w:rFonts w:ascii="Mono" w:hAnsi="Mono"/>
        </w:rPr>
        <w:t xml:space="preserve">$ git cat-file -p master^{tree}
    100644 blob fa49b077972391ad58037050f2a75f74e3671e92      new.txt
    100644 blob b042a60ef7dff760008df33cee372b945b6e884e      repo.rb
    100644 blob e3f094f522629ae358806b17daf78246c27c007b      test.txt
</w:t>
      </w:r>
    </w:p>
    <w:p>
      <w:r>
        <w:t>blob သည် ယခုအခါ မတူညီသော blob တစ်ခုဖြစ်ပြီး ဆိုလိုသည်မှာ သင်သည် လိုင်း 400 ဖိုင်တစ်ခု၏အဆုံးတွင် စာကြောင်းတစ်ကြောင်းတည်းသာ ထည့်ထားသော်လည်း Git သည် ထိုအကြောင်းအရာအသစ်ကို လုံးဝအသစ်သောအရာတစ်ခုအဖြစ် သိမ်းဆည်းထားသည်-</w:t>
      </w:r>
    </w:p>
    <w:p>
      <w:r>
        <w:rPr>
          <w:rFonts w:ascii="Mono" w:hAnsi="Mono"/>
        </w:rPr>
        <w:t xml:space="preserve">$ git cat-file -s b042a60ef7dff760008df33cee372b945b6e884e
    22054
</w:t>
      </w:r>
    </w:p>
    <w:p>
      <w:r>
        <w:t>သင့်ဒစ်ပေါ်တွင် အလားတူ 22K အရာဝတ္ထုနှစ်ခု (တစ်ခုစီသည် ခန့်မှန်းခြေအားဖြင့် 7K အထိ) ရှိသည်။ Git သည် ၎င်းတို့ထဲမှ တစ်ခုကို အပြည့်အ၀ သိမ်းဆည်းထားနိုင်သော်လည်း ဒုတိယအရာသည် ၎င်းနှင့် ပထမအရာကြားရှိ မြစ်ဝကျွန်းပေါ်ဒေသအဖြစ်သာ သိမ်းဆည်းနိုင်ခဲ့ပါက ကောင်းမည်မဟုတ်ပေ။</w:t>
      </w:r>
    </w:p>
    <w:p>
      <w:r>
        <w:t xml:space="preserve">တတ်နိုင်သည် ။ ဒစ်ခ်တွင် အရာဝတ္ထုများကို Git သိမ်းဆည်းသည့် ကနဦးဖော်မတ်ကို "loose" object format ဟုခေါ်သည်။ သို့သော်၊ အခါအားလျော်စွာ Git သည် နေရာလွတ်များကို သက်သာစေပြီး ပိုမိုထိရောက်စေရန်အတွက် ဤအရာဝတ္ထုအများအပြားကို "packfile" ဟုခေါ်သော binary ဖိုင်တစ်ခုထဲသို့ ထုပ်ပိုးပါသည်။ အကယ်၍ သင့်တွင် </w:t>
      </w:r>
      <w:r>
        <w:rPr>
          <w:rFonts w:ascii="Mono" w:hAnsi="Mono"/>
        </w:rPr>
        <w:t>git gc</w:t>
      </w:r>
      <w:r>
        <w:t xml:space="preserve"> ညွှန်ကြားချက်ကို ကိုယ်တိုင်လုပ်ဆောင်ပါက သို့မဟုတ် အဝေးထိန်းဆာဗာသို့ တွန်းပို့ပါက သင့်အနီးတစ်ဝိုက်တွင် လျော့ရဲလွန်းသော အရာဝတ္ထုများရှိနေပါက Git က ၎င်းကို လုပ်ဆောင်သည်။ ဖြစ်ပျက်နေသည်ကိုကြည့်ရန်၊ သင်သည် </w:t>
      </w:r>
      <w:r>
        <w:rPr>
          <w:rFonts w:ascii="Mono" w:hAnsi="Mono"/>
        </w:rPr>
        <w:t>git gc</w:t>
      </w:r>
      <w:r>
        <w:t xml:space="preserve"> command ကိုခေါ်ဆိုခြင်းဖြင့် အရာဝတ္ထုများကို ထုပ်ပိုးရန် Git ကို ကိုယ်တိုင်တောင်းဆိုနိုင်ပါသည်။</w:t>
      </w:r>
    </w:p>
    <w:p>
      <w:r>
        <w:rPr>
          <w:rFonts w:ascii="Mono" w:hAnsi="Mono"/>
        </w:rPr>
        <w:t xml:space="preserve">$ git gc
    Counting objects: 18, done.
    Delta compression using up to 8 threads.
    Compressing objects: 100% (14/14), done.
    Writing objects: 100% (18/18), done.
    Total 18 (delta 3), reused 0 (delta 0)
</w:t>
      </w:r>
    </w:p>
    <w:p>
      <w:r>
        <w:t xml:space="preserve">သင်၏ </w:t>
      </w:r>
      <w:r>
        <w:rPr>
          <w:rFonts w:ascii="Mono" w:hAnsi="Mono"/>
        </w:rPr>
        <w:t>objects</w:t>
      </w:r>
      <w:r>
        <w:t xml:space="preserve"> လမ်းညွှန်တွင် ကြည့်ပါက၊ သင့်အရာဝတ္တုအများစုမှာ ပျောက်ကွယ်သွားပြီး ဖိုင်တွဲအသစ်တစ်ခု ပေါ်လာသည်-</w:t>
      </w:r>
    </w:p>
    <w:p>
      <w:r>
        <w:rPr>
          <w:rFonts w:ascii="Mono" w:hAnsi="Mono"/>
        </w:rPr>
        <w:t xml:space="preserve">$ find .git/objects -type f
    .git/objects/bd/9dbf5aae1a3862dd1526723246b20206e5fc37
    .git/objects/d6/70460b4b4aece5915caf5c68d12f560a9fe3e4
    .git/objects/info/packs
    .git/objects/pack/pack-978e03944f5c581011e6998cd0e9e30000905586.idx
    .git/objects/pack/pack-978e03944f5c581011e6998cd0e9e30000905586.pack
</w:t>
      </w:r>
    </w:p>
    <w:p>
      <w:r>
        <w:t>ကျန်ရှိနေသည့်အရာများသည် မည်သည့်ကတိက၀တ်မှ ညွှန်ပြခြင်းမရှိသော blobs များဖြစ်သည် -- ဤကိစ္စတွင်၊ "ဘာဖြစ်လဲ၊ doc" ဥပမာနှင့် "စမ်းသပ်မှုအကြောင်းအရာ" ဥပမာသည် သင်အစောပိုင်းက ဖန်တီးထားသော ပိတ်ဆို့သွားပါသည်။ သင်သည် ၎င်းတို့ကို မည်သည့် commits တွင်မျှ မထည့်ထားသောကြောင့်၊ ၎င်းတို့ကို ချိတ်ဆွဲထားသည်ဟု ယူဆရပြီး သင်၏ packfile အသစ်တွင် ထည့်သွင်းမထားပါ။</w:t>
      </w:r>
    </w:p>
    <w:p>
      <w:r>
        <w:t xml:space="preserve">အခြားဖိုင်များသည် သင်၏ packfile အသစ်နှင့် အညွှန်းတစ်ခုဖြစ်သည်။ packfile သည် သင့်ဖိုင်စနစ်မှ ဖယ်ရှားလိုက်သော အရာအားလုံး၏ အကြောင်းအရာများ ပါဝင်သော ဖိုင်တစ်ခုဖြစ်သည်။ အညွှန်းသည် ထို packfile တွင် အော့ဖ်ဆက်များပါရှိသော ဖိုင်တစ်ခုဖြစ်သောကြောင့် သီးခြားအရာဝတ္တုတစ်ခုကို အမြန်ရှာနိုင်သည်။ မိုက်သည်မှာ </w:t>
      </w:r>
      <w:r>
        <w:rPr>
          <w:rFonts w:ascii="Mono" w:hAnsi="Mono"/>
        </w:rPr>
        <w:t>gc</w:t>
      </w:r>
      <w:r>
        <w:t xml:space="preserve"> command ကို သင်မလုပ်ဆောင်မီ disk ပေါ်ရှိ အရာဝတ္ထုများသည် စုပေါင်းအရွယ်အစား 15K ခန့်ရှိသော်လည်း packfile အသစ်သည် 7K သာရှိသည်။ သင့်အရာဝတ္ထုများကို ထုပ်ပိုးခြင်းဖြင့် သင်၏ဒစ်အသုံးပြုမှုကို ထက်ဝက်လျှော့ချလိုက်ပါပြီ။</w:t>
      </w:r>
    </w:p>
    <w:p>
      <w:r>
        <w:t xml:space="preserve">ဒါကို Git ဘယ်လို လုပ်တာလဲ။ Git သည် အရာဝတ္တုများကို ထုပ်ပိုးသောအခါ၊ ၎င်းသည် အမည်နှင့် အရွယ်အစားတူသည့် ဖိုင်များကို ရှာဖွေကာ ဖိုင်ဗားရှင်းတစ်ခုမှ နောက်တစ်ခုသို့ deltas များကို သိမ်းဆည်းထားသည်။ သင်သည် packfile ကိုကြည့်ရှုနိုင်ပြီး နေရာချွေတာရန်အတွက် Git သည် မည်သည့်အရာကို လုပ်ဆောင်ခဲ့သည်ကို ကြည့်ရှုနိုင်သည်။ </w:t>
      </w:r>
      <w:r>
        <w:rPr>
          <w:rFonts w:ascii="Mono" w:hAnsi="Mono"/>
        </w:rPr>
        <w:t>git verify-pack</w:t>
      </w:r>
      <w:r>
        <w:t xml:space="preserve"> ရေပိုက်ကွန်မန်းသည် သင့်အား ထုပ်ပိုးထားသည်များကို မြင်နိုင်စေသည်-</w:t>
      </w:r>
    </w:p>
    <w:p>
      <w:r>
        <w:rPr>
          <w:rFonts w:ascii="Mono" w:hAnsi="Mono"/>
        </w:rPr>
        <w:t xml:space="preserve">$ git verify-pack -v .git/objects/pack/pack-978e03944f5c581011e6998cd0e9e30000905586.idx
    2431da676938450a4d72e260db3bf7b0f587bbc1 commit 223 155 12
    69bcdaff5328278ab1c0812ce0e07fa7d26a96d7 commit 214 152 167
    80d02664cb23ed55b226516648c7ad5d0a3deb90 commit 214 145 319
    43168a18b7613d1281e5560855a83eb8fde3d687 commit 213 146 464
    092917823486a802e94d727c820a9024e14a1fc2 commit 214 146 610
    702470739ce72005e2edff522fde85d52a65df9b commit 165 118 756
    d368d0ac0678cbe6cce505be58126d3526706e54 tag    130 122 874
    fe879577cb8cffcdf25441725141e310dd7d239b tree   136 136 996
    d8329fc1cc938780ffdd9f94e0d364e0ea74f579 tree   36 46 1132
    deef2e1b793907545e50a2ea2ddb5ba6c58c4506 tree   136 136 1178
    d982c7cb2c2a972ee391a85da481fc1f9127a01d tree   6 17 1314 1 \
      deef2e1b793907545e50a2ea2ddb5ba6c58c4506
    3c4e9cd789d88d8d89c1073707c3585e41b0e614 tree   8 19 1331 1 \
      deef2e1b793907545e50a2ea2ddb5ba6c58c4506
    0155eb4229851634a0f03eb265b69f5a2d56f341 tree   71 76 1350
    83baae61804e65cc73a7201a7252750c76066a30 blob   10 19 1426
    fa49b077972391ad58037050f2a75f74e3671e92 blob   9 18 1445
    b042a60ef7dff760008df33cee372b945b6e884e blob   22054 5799 1463
    033b4468fa6b2a9547a70d88d1bbe8bf3f9ed0d5 blob   9 20 7262 1 \
      b042a60ef7dff760008df33cee372b945b6e884e
    1f7a7a472abf3dd9643fd615f6da379c4acb3e3a blob   10 19 7282
    non delta: 15 objects
    chain length = 1: 3 objects
    .git/objects/pack/pack-978e03944f5c581011e6998cd0e9e30000905586.pack: ok
</w:t>
      </w:r>
    </w:p>
    <w:p>
      <w:r>
        <w:t xml:space="preserve">ဤတွင်၊ သင့် </w:t>
      </w:r>
      <w:r>
        <w:rPr>
          <w:rFonts w:ascii="Mono" w:hAnsi="Mono"/>
        </w:rPr>
        <w:t>repo.rb</w:t>
      </w:r>
      <w:r>
        <w:t xml:space="preserve"> ဖိုင်၏ ပထမဗားရှင်းဖြစ်သည်ကို အမှတ်ရပါက </w:t>
      </w:r>
      <w:r>
        <w:rPr>
          <w:rFonts w:ascii="Mono" w:hAnsi="Mono"/>
        </w:rPr>
        <w:t>033b4</w:t>
      </w:r>
      <w:r>
        <w:t xml:space="preserve"> blob သည် ဖိုင်၏ဒုတိယဗားရှင်းဖြစ်သည့် </w:t>
      </w:r>
      <w:r>
        <w:rPr>
          <w:rFonts w:ascii="Mono" w:hAnsi="Mono"/>
        </w:rPr>
        <w:t>b042a</w:t>
      </w:r>
      <w:r>
        <w:t xml:space="preserve"> blob ကို ရည်ညွှန်းခြင်းဖြစ်သည်။ အထွက်ရှိ တတိယကော်လံသည် အထုပ်အတွင်းရှိ အရာဝတ္တု၏ အရွယ်အစားဖြစ်သည်၊ ထို့ကြောင့် </w:t>
      </w:r>
      <w:r>
        <w:rPr>
          <w:rFonts w:ascii="Mono" w:hAnsi="Mono"/>
        </w:rPr>
        <w:t>b042a</w:t>
      </w:r>
      <w:r>
        <w:t xml:space="preserve"> သည် ဖိုင် 22K အထိ နေရာယူသည်ကို သင်တွေ့မြင်နိုင်သော်လည်း </w:t>
      </w:r>
      <w:r>
        <w:rPr>
          <w:rFonts w:ascii="Mono" w:hAnsi="Mono"/>
        </w:rPr>
        <w:t>033b4</w:t>
      </w:r>
      <w:r>
        <w:t xml:space="preserve"> သည် 9 bytes သာ ယူသည်။ စိတ်ဝင်စားစရာကောင်းသည်မှာ ဖိုင်၏ဒုတိယဗားရှင်းသည် နဂိုအတိုင်းသိမ်းဆည်းထားသည့်အရာဖြစ်ပြီး မူရင်းဗားရှင်းကို မြစ်ဝကျွန်းပေါ်ဒေသအဖြစ် သိမ်းဆည်းထားသောကြောင့်ဖြစ်သည် -- ၎င်းမှာ ဖိုင်၏နောက်ဆုံးထွက်ဗားရှင်းသို့ ပိုမိုမြန်ဆန်စွာဝင်ရောက်နိုင်ရန် လိုအပ်သောကြောင့်ဖြစ်သည်။</w:t>
      </w:r>
    </w:p>
    <w:p>
      <w:r>
        <w:t xml:space="preserve">တကယ်ကောင်းတဲ့အချက်ကတော့ အချိန်မရွေးပြန်ထုပ်လို့ရပါတယ်။ Git သည် သင့်ဒေတာဘေ့စ်ကို ရံဖန်ရံခါ အလိုအလျောက် ပြန်လည်ထုပ်ပိုးပေးမည်ဖြစ်ပြီး နေရာပိုချွေတာရန် အမြဲကြိုးစားနေသော်လည်း </w:t>
      </w:r>
      <w:r>
        <w:rPr>
          <w:rFonts w:ascii="Mono" w:hAnsi="Mono"/>
        </w:rPr>
        <w:t>git gc</w:t>
      </w:r>
      <w:r>
        <w:t xml:space="preserve"> ကို လက်ဖြင့်လုပ်ဆောင်ခြင်းဖြင့်လည်း အချိန်မရွေး ကိုယ်တိုင်ပြန်ထုပ်နိုင်ပါသည်။</w:t>
      </w:r>
    </w:p>
    <w:p>
      <w:pPr>
        <w:pStyle w:val="Heading2"/>
      </w:pPr>
      <w:r>
        <w:t>Refspec</w:t>
      </w:r>
    </w:p>
    <w:p>
      <w:r>
        <w:t xml:space="preserve">ဤစာအုပ်တစ်အုပ်လုံးတွင်၊ ကျွန်ုပ်တို့သည် ဝေးလံခေါင်သီသောအကိုင်းအခက်များမှ ဒေသဆိုင်ရာအကိုးအကားများအထိ ရိုးရှင်းသောမြေပုံများကို အသုံးပြုထားသော်လည်း ၎င်းတို့သည် ပိုမိုရှုပ်ထွေးနိုင်သည်။ သင်သည် နောက်ဆုံးအပိုင်းများနှင့်အတူ လိုက်ကြည့်နေပြီး ဒေသတွင်း Git repository ငယ်တစ်ခုကို ဖန်တီးထားပြီ ဆိုပါစို့၊ ယခုအခါ ၎င်းတွင် </w:t>
      </w:r>
      <w:r>
        <w:rPr>
          <w:i/>
        </w:rPr>
        <w:t>remote</w:t>
      </w:r>
      <w:r>
        <w:t xml:space="preserve"> တစ်ခုကို ထည့်လိုသည်ဆိုပါစို့။</w:t>
      </w:r>
    </w:p>
    <w:p>
      <w:r>
        <w:rPr>
          <w:rFonts w:ascii="Mono" w:hAnsi="Mono"/>
        </w:rPr>
        <w:t xml:space="preserve">$ git remote add origin https://github.com/schacon/simplegit-progit
</w:t>
      </w:r>
    </w:p>
    <w:p>
      <w:r>
        <w:t xml:space="preserve">အထက်ဖော်ပြပါ ညွှန်ကြားချက်ကို လုပ်ဆောင်ခြင်းက အဝေးထိန်းသိုလှောင်မှု၏ URL နှင့် သိမ်းယူရန်အတွက် အသုံးပြုရမည့် </w:t>
      </w:r>
      <w:r>
        <w:rPr>
          <w:i/>
        </w:rPr>
        <w:t>refspec</w:t>
      </w:r>
      <w:r>
        <w:t xml:space="preserve"> ကို အပိုင်းတစ်ခုထည့်သွင်းပေးသည်-</w:t>
      </w:r>
    </w:p>
    <w:p>
      <w:r>
        <w:rPr>
          <w:rFonts w:ascii="Mono" w:hAnsi="Mono"/>
        </w:rPr>
        <w:t xml:space="preserve">[remote "origin"]
        url = https://github.com/schacon/simplegit-progit
        fetch = +refs/heads/*:refs/remotes/origin/*
</w:t>
      </w:r>
    </w:p>
    <w:p>
      <w:r>
        <w:t xml:space="preserve">refspec ၏ဖော်မတ်သည် ပထမ၊ ရွေးချယ်နိုင်သော </w:t>
      </w:r>
      <w:r>
        <w:rPr>
          <w:rFonts w:ascii="Mono" w:hAnsi="Mono"/>
        </w:rPr>
        <w:t>, followed by `&lt;src&gt;:&lt;dst&gt;`, where `&lt;src&gt;@PH2@@&lt;dst&gt;` is where those references will be tracked locally. The</w:t>
      </w:r>
      <w:r>
        <w:t xml:space="preserve"> သည် လျင်မြန်သောရှေ့ဆက်ခြင်းမဟုတ်သော်လည်း ရည်ညွှန်းချက်ကို အပ်ဒိတ်လုပ်ရန် Git အား ပြောထားသည်။</w:t>
      </w:r>
    </w:p>
    <w:p>
      <w:r>
        <w:rPr>
          <w:rFonts w:ascii="Mono" w:hAnsi="Mono"/>
        </w:rPr>
        <w:t>git remote add origin</w:t>
      </w:r>
      <w:r>
        <w:t xml:space="preserve"> command ဖြင့် အလိုအလျောက်ရေးသားထားသည့် မူရင်းကိစ္စတွင်၊ Git သည် ဆာဗာပေါ်ရှိ </w:t>
      </w:r>
      <w:r>
        <w:rPr>
          <w:rFonts w:ascii="Mono" w:hAnsi="Mono"/>
        </w:rPr>
        <w:t>refs/heads/</w:t>
      </w:r>
      <w:r>
        <w:t xml:space="preserve"> အောက်ရှိ ကိုးကားချက်အားလုံးကို ရယူပြီး ပြည်တွင်းတွင် </w:t>
      </w:r>
      <w:r>
        <w:rPr>
          <w:rFonts w:ascii="Mono" w:hAnsi="Mono"/>
        </w:rPr>
        <w:t>refs/remotes/origin/</w:t>
      </w:r>
      <w:r>
        <w:t xml:space="preserve"> သို့ စာရေးပါသည်။ ထို့ကြောင့်၊ ဆာဗာတွင် </w:t>
      </w:r>
      <w:r>
        <w:rPr>
          <w:rFonts w:ascii="Mono" w:hAnsi="Mono"/>
        </w:rPr>
        <w:t>master</w:t>
      </w:r>
      <w:r>
        <w:t xml:space="preserve"> ဌာနခွဲတစ်ခုရှိလျှင်၊ သင်သည် အောက်ပါတို့မှ တစ်ခုခုမှတစ်ဆင့် အဆိုပါဌာနခွဲ၏ မှတ်တမ်းကို သင်ဝင်ရောက်ကြည့်ရှုနိုင်သည်-</w:t>
      </w:r>
    </w:p>
    <w:p>
      <w:r>
        <w:rPr>
          <w:rFonts w:ascii="Mono" w:hAnsi="Mono"/>
        </w:rPr>
        <w:t xml:space="preserve">$ git log origin/master
    $ git log remotes/origin/master
    $ git log refs/remotes/origin/master
</w:t>
      </w:r>
    </w:p>
    <w:p>
      <w:r>
        <w:t xml:space="preserve">Git သည် ၎င်းတို့တစ်ခုစီကို </w:t>
      </w:r>
      <w:r>
        <w:rPr>
          <w:rFonts w:ascii="Mono" w:hAnsi="Mono"/>
        </w:rPr>
        <w:t>refs/remotes/origin/master</w:t>
      </w:r>
      <w:r>
        <w:t xml:space="preserve"> သို့ ချဲ့ထွင်ထားသောကြောင့် ၎င်းတို့အားလုံး တူညီပါသည်။</w:t>
      </w:r>
    </w:p>
    <w:p>
      <w:r>
        <w:t xml:space="preserve">အကယ်၍ သင်သည် Git အစား </w:t>
      </w:r>
      <w:r>
        <w:rPr>
          <w:rFonts w:ascii="Mono" w:hAnsi="Mono"/>
        </w:rPr>
        <w:t>master</w:t>
      </w:r>
      <w:r>
        <w:t xml:space="preserve"> ဌာနခွဲကို တစ်ကြိမ်စီ ဆွဲချလိုပါက၊ အဝေးထိန်းဆာဗာရှိ အခြားအကိုင်းအခက်တိုင်းမဟုတ်ဘဲ၊ ထိုဌာနခွဲကိုသာ ရည်ညွှန်းရန် ထုတ်ယူမှုလိုင်းကို သင်ပြောင်းလဲနိုင်သည်-</w:t>
      </w:r>
    </w:p>
    <w:p>
      <w:r>
        <w:rPr>
          <w:rFonts w:ascii="Mono" w:hAnsi="Mono"/>
        </w:rPr>
        <w:t xml:space="preserve">fetch = +refs/heads/master:refs/remotes/origin/master
</w:t>
      </w:r>
    </w:p>
    <w:p>
      <w:r>
        <w:t xml:space="preserve">၎င်းသည် ၎င်းအဝေးထိန်းအတွက် </w:t>
      </w:r>
      <w:r>
        <w:rPr>
          <w:rFonts w:ascii="Mono" w:hAnsi="Mono"/>
        </w:rPr>
        <w:t>git fetch</w:t>
      </w:r>
      <w:r>
        <w:t xml:space="preserve"> အတွက် မူရင်း refspec မျှသာဖြစ်သည်။ တစ်ကြိမ်သာ ထုတ်ယူလိုပါက၊ command line တွင် သီးခြား refspec ကို သတ်မှတ်နိုင်သည်။ အဝေးထိန်းရှိ </w:t>
      </w:r>
      <w:r>
        <w:rPr>
          <w:rFonts w:ascii="Mono" w:hAnsi="Mono"/>
        </w:rPr>
        <w:t>master</w:t>
      </w:r>
      <w:r>
        <w:t xml:space="preserve"> ဌာနခွဲကို </w:t>
      </w:r>
      <w:r>
        <w:rPr>
          <w:rFonts w:ascii="Mono" w:hAnsi="Mono"/>
        </w:rPr>
        <w:t>origin/mymaster</w:t>
      </w:r>
      <w:r>
        <w:t xml:space="preserve"> စက်တွင်းသို့ အောက်သို့ ဆွဲချရန်၊ သင်သည် လုပ်ဆောင်နိုင်သည်-</w:t>
      </w:r>
    </w:p>
    <w:p>
      <w:r>
        <w:rPr>
          <w:rFonts w:ascii="Mono" w:hAnsi="Mono"/>
        </w:rPr>
        <w:t xml:space="preserve">$ git fetch origin master:refs/remotes/origin/mymaster
</w:t>
      </w:r>
    </w:p>
    <w:p>
      <w:r>
        <w:t>များစွာသော refspec များကိုလည်း သင်သတ်မှတ်နိုင်သည်။ command line တွင်၊ သင်သည်ထိုကဲ့သို့သောအကိုင်းအခက်များစွာကိုဆွဲချနိုင်သည်-</w:t>
      </w:r>
    </w:p>
    <w:p>
      <w:r>
        <w:rPr>
          <w:rFonts w:ascii="Mono" w:hAnsi="Mono"/>
        </w:rPr>
        <w:t xml:space="preserve">$ git fetch origin master:refs/remotes/origin/mymaster \
         topic:refs/remotes/origin/topic
    From git@github.com:schacon/simplegit
     ! [rejected]        master     -&gt; origin/mymaster  (non fast forward)
     * [new branch]      topic      -&gt; origin/topic
</w:t>
      </w:r>
    </w:p>
    <w:p>
      <w:r>
        <w:t xml:space="preserve">ဤကိစ္စတွင်၊ </w:t>
      </w:r>
      <w:r>
        <w:rPr>
          <w:rFonts w:ascii="Mono" w:hAnsi="Mono"/>
        </w:rPr>
        <w:t>master</w:t>
      </w:r>
      <w:r>
        <w:t xml:space="preserve"> အကိုင်းအခက်ဆွဲထုတ်ခြင်းကို လျင်မြန်သောအကိုးအကားအဖြစ် စာရင်းမသွင်းထားသောကြောင့် ငြင်းပယ်ခံခဲ့ရသည်။ refspec ၏ ရှေ့တွင် </w:t>
      </w:r>
      <w:r>
        <w:rPr>
          <w:rFonts w:ascii="Mono" w:hAnsi="Mono"/>
        </w:rPr>
        <w:t>+</w:t>
      </w:r>
      <w:r>
        <w:t xml:space="preserve"> ကို သတ်မှတ်ခြင်းဖြင့် ၎င်းကို အစားထိုးနိုင်ပါသည်။</w:t>
      </w:r>
    </w:p>
    <w:p>
      <w:r>
        <w:t xml:space="preserve">သင့် configuration ဖိုင်တွင် ရယူရန်အတွက် refspec များစွာကိုလည်း သင် သတ်မှတ်နိုင်သည်။ </w:t>
      </w:r>
      <w:r>
        <w:rPr>
          <w:rFonts w:ascii="Mono" w:hAnsi="Mono"/>
        </w:rPr>
        <w:t>origin</w:t>
      </w:r>
      <w:r>
        <w:t xml:space="preserve"> အဝေးထိန်းမှ </w:t>
      </w:r>
      <w:r>
        <w:rPr>
          <w:rFonts w:ascii="Mono" w:hAnsi="Mono"/>
        </w:rPr>
        <w:t>master</w:t>
      </w:r>
      <w:r>
        <w:t xml:space="preserve"> နှင့် </w:t>
      </w:r>
      <w:r>
        <w:rPr>
          <w:rFonts w:ascii="Mono" w:hAnsi="Mono"/>
        </w:rPr>
        <w:t>experiment</w:t>
      </w:r>
      <w:r>
        <w:t xml:space="preserve"> အကိုင်းအခက်များကို အမြဲရယူလိုပါက မျဉ်းနှစ်ကြောင်းထည့်ပါ။</w:t>
      </w:r>
    </w:p>
    <w:p>
      <w:r>
        <w:rPr>
          <w:rFonts w:ascii="Mono" w:hAnsi="Mono"/>
        </w:rPr>
        <w:t xml:space="preserve">[remote "origin"]
        url = https://github.com/schacon/simplegit-progit
        fetch = +refs/heads/master:refs/remotes/origin/master
        fetch = +refs/heads/experiment:refs/remotes/origin/experiment
</w:t>
      </w:r>
    </w:p>
    <w:p>
      <w:r>
        <w:t>Git 2.6.0 မှစ၍ အကိုင်းအခက်များစွာကို လိုက်ဖက်ရန်အတွက် ပုံစံတစ်စိတ်တစ်ပိုင်း globs များကို သင်သုံးနိုင်သည်၊ ထို့ကြောင့် ၎င်းသည် အလုပ်လုပ်သည်-</w:t>
      </w:r>
    </w:p>
    <w:p>
      <w:r>
        <w:rPr>
          <w:rFonts w:ascii="Mono" w:hAnsi="Mono"/>
        </w:rPr>
        <w:t xml:space="preserve">fetch = +refs/heads/qa*:refs/remotes/origin/qa*
</w:t>
      </w:r>
    </w:p>
    <w:p>
      <w:r>
        <w:t xml:space="preserve">ပိုကောင်းတာက၊ သင်ဟာ namespaces (ဒါမှမဟုတ် လမ်းညွှန်များ) ကို အသုံးပြုပြီး ထပ်တူဖွဲ့စည်းပုံနဲ့ တူညီပါတယ်။ သင့်တွင် အကိုင်းအခက်များစွာကို တွန်းအားပေးသည့် QA အဖွဲ့တစ်ဖွဲ့ရှိပြီး </w:t>
      </w:r>
      <w:r>
        <w:rPr>
          <w:rFonts w:ascii="Mono" w:hAnsi="Mono"/>
        </w:rPr>
        <w:t>master</w:t>
      </w:r>
      <w:r>
        <w:t xml:space="preserve"> ဌာနခွဲနှင့် QA အဖွဲ့၏အကိုင်းအခက်များကို ရယူလိုပါက အခြားမည်သည့်အရာမှမရှိပါ၊ ဤကဲ့သို့သော config အပိုင်းကို သင်အသုံးပြုနိုင်ပါသည်-</w:t>
      </w:r>
    </w:p>
    <w:p>
      <w:r>
        <w:rPr>
          <w:rFonts w:ascii="Mono" w:hAnsi="Mono"/>
        </w:rPr>
        <w:t xml:space="preserve">[remote "origin"]
        url = https://github.com/schacon/simplegit-progit
        fetch = +refs/heads/master:refs/remotes/origin/master
        fetch = +refs/heads/qa/*:refs/remotes/origin/qa/*
</w:t>
      </w:r>
    </w:p>
    <w:p>
      <w:r>
        <w:t>သင့်တွင် အကိုင်းအခက်များကို တွန်းအားပေးသည့် QA အဖွဲ့၊ အကိုင်းအခက်များကို တွန်းအားပေးသော developer များနှင့် ပေါင်းစည်းရေးအဖွဲ့များက အဝေးမှအကိုင်းအခက်များကို တွန်းအားပေးပူးပေါင်းဆောင်ရွက်သည့် ရှုပ်ထွေးသောလုပ်ငန်းအသွားအလာတစ်ခုရှိလျှင် ၎င်းတို့ကို ဤနည်းဖြင့် အလွယ်တကူ အမည်သတ်မှတ်နိုင်ပါသည်။</w:t>
      </w:r>
    </w:p>
    <w:p>
      <w:pPr>
        <w:pStyle w:val="Heading3"/>
      </w:pPr>
      <w:r>
        <w:t>Refspec များကို တွန်းအားပေးခြင်း။</w:t>
      </w:r>
    </w:p>
    <w:p>
      <w:r>
        <w:t xml:space="preserve">ဤနည်းဖြင့် namespaced ကိုးကားချက်များကို သင်ရယူနိုင်တာ ကောင်းပါတယ်၊ သို့သော် QA အဖွဲ့သည် ၎င်းတို့၏ အကိုင်းအခက်များကို </w:t>
      </w:r>
      <w:r>
        <w:rPr>
          <w:rFonts w:ascii="Mono" w:hAnsi="Mono"/>
        </w:rPr>
        <w:t>qa/</w:t>
      </w:r>
      <w:r>
        <w:t xml:space="preserve"> namespace ထဲသို့ မည်ကဲ့သို့ ရနိုင်သနည်း။ တွန်းရန် refspecs ကိုအသုံးပြုခြင်းဖြင့် သင်သည် ၎င်းကို ပြီးမြောက်အောင်မြင်စေပါသည်။</w:t>
      </w:r>
    </w:p>
    <w:p>
      <w:r>
        <w:t xml:space="preserve">QA အဖွဲ့သည် ၎င်းတို့၏ </w:t>
      </w:r>
      <w:r>
        <w:rPr>
          <w:rFonts w:ascii="Mono" w:hAnsi="Mono"/>
        </w:rPr>
        <w:t>master</w:t>
      </w:r>
      <w:r>
        <w:t xml:space="preserve"> ဌာနခွဲအား အဝေးထိန်းဆာဗာတွင် </w:t>
      </w:r>
      <w:r>
        <w:rPr>
          <w:rFonts w:ascii="Mono" w:hAnsi="Mono"/>
        </w:rPr>
        <w:t>qa/master</w:t>
      </w:r>
      <w:r>
        <w:t xml:space="preserve"> သို့ တွန်းပို့လိုပါက ၎င်းတို့သည် လုပ်ဆောင်နိုင်သည်-</w:t>
      </w:r>
    </w:p>
    <w:p>
      <w:r>
        <w:rPr>
          <w:rFonts w:ascii="Mono" w:hAnsi="Mono"/>
        </w:rPr>
        <w:t xml:space="preserve">$ git push origin master:refs/heads/qa/master
</w:t>
      </w:r>
    </w:p>
    <w:p>
      <w:r>
        <w:rPr>
          <w:rFonts w:ascii="Mono" w:hAnsi="Mono"/>
        </w:rPr>
        <w:t>git push origin</w:t>
      </w:r>
      <w:r>
        <w:t xml:space="preserve"> ဖွင့်တိုင်း Git အလိုအလျောက် ပြုလုပ်လိုပါက၊ ၎င်းတို့၏ config ဖိုင်တွင် </w:t>
      </w:r>
      <w:r>
        <w:rPr>
          <w:rFonts w:ascii="Mono" w:hAnsi="Mono"/>
        </w:rPr>
        <w:t>push</w:t>
      </w:r>
      <w:r>
        <w:t xml:space="preserve"> တန်ဖိုးကို ထည့်နိုင်သည်။</w:t>
      </w:r>
    </w:p>
    <w:p>
      <w:r>
        <w:rPr>
          <w:rFonts w:ascii="Mono" w:hAnsi="Mono"/>
        </w:rPr>
        <w:t xml:space="preserve">[remote "origin"]
        url = https://github.com/schacon/simplegit-progit
        fetch = +refs/heads/*:refs/remotes/origin/*
        push = refs/heads/master:refs/heads/qa/master
</w:t>
      </w:r>
    </w:p>
    <w:p>
      <w:r>
        <w:t xml:space="preserve">တစ်ဖန်၊ ၎င်းသည် </w:t>
      </w:r>
      <w:r>
        <w:rPr>
          <w:rFonts w:ascii="Mono" w:hAnsi="Mono"/>
        </w:rPr>
        <w:t>git push origin</w:t>
      </w:r>
      <w:r>
        <w:t xml:space="preserve"> အား မူရင်း </w:t>
      </w:r>
      <w:r>
        <w:rPr>
          <w:rFonts w:ascii="Mono" w:hAnsi="Mono"/>
        </w:rPr>
        <w:t>master</w:t>
      </w:r>
      <w:r>
        <w:t xml:space="preserve"> ဌာနခွဲအား အဝေးထိန်း </w:t>
      </w:r>
      <w:r>
        <w:rPr>
          <w:rFonts w:ascii="Mono" w:hAnsi="Mono"/>
        </w:rPr>
        <w:t>qa/master</w:t>
      </w:r>
      <w:r>
        <w:t xml:space="preserve"> ဌာနခွဲသို့ တွန်းပို့စေမည်ဖြစ်သည်။</w:t>
      </w:r>
    </w:p>
    <w:p>
      <w:r>
        <w:t>repository တစ်ခုမှ ရယူပြီး အခြားတစ်ခုသို့ တွန်းပို့ရန် refspec ကို သင်အသုံးပြု၍မရပါ။ ဥပမာတစ်ခုအတွက်၊ Keep your GitHub public repository up-to-date ကို ကိုးကားပါ။</w:t>
      </w:r>
    </w:p>
    <w:p>
      <w:pPr>
        <w:pStyle w:val="Heading3"/>
      </w:pPr>
      <w:r>
        <w:t>အကိုးအကားများကို ဖျက်ခြင်း။</w:t>
      </w:r>
    </w:p>
    <w:p>
      <w:r>
        <w:t>ဤကဲ့သို့သောတစ်ခုခုကိုလုပ်ဆောင်ခြင်းဖြင့် အဝေးထိန်းဆာဗာမှ ကိုးကားချက်များကိုဖျက်ရန် refspec ကိုသုံးနိုင်သည်။</w:t>
      </w:r>
    </w:p>
    <w:p>
      <w:r>
        <w:rPr>
          <w:rFonts w:ascii="Mono" w:hAnsi="Mono"/>
        </w:rPr>
        <w:t xml:space="preserve">$ git push origin :topic
</w:t>
      </w:r>
    </w:p>
    <w:p>
      <w:r>
        <w:t xml:space="preserve">refspec သည် </w:t>
      </w:r>
      <w:r>
        <w:rPr>
          <w:rFonts w:ascii="Mono" w:hAnsi="Mono"/>
        </w:rPr>
        <w:t>&lt;src&gt;:&lt;dst&gt;</w:t>
      </w:r>
      <w:r>
        <w:t xml:space="preserve"> ဖြစ်ပြီး၊ </w:t>
      </w:r>
      <w:r>
        <w:rPr>
          <w:rFonts w:ascii="Mono" w:hAnsi="Mono"/>
        </w:rPr>
        <w:t>&lt;src&gt;</w:t>
      </w:r>
      <w:r>
        <w:t xml:space="preserve"> အပိုင်းကို ချန်ထားခြင်းဖြင့်၊ ၎င်းသည် အခြေခံအားဖြင့် အဝေးထိန်းခလုတ်ရှိ </w:t>
      </w:r>
      <w:r>
        <w:rPr>
          <w:rFonts w:ascii="Mono" w:hAnsi="Mono"/>
        </w:rPr>
        <w:t>topic</w:t>
      </w:r>
      <w:r>
        <w:t xml:space="preserve"> ဌာနခွဲအား မည်သည့်အရာမျှ ပြုလုပ်ရန်ဆိုသည်၊ ၎င်းကို ဖျက်ပစ်သည်။</w:t>
      </w:r>
    </w:p>
    <w:p>
      <w:r>
        <w:t>သို့မဟုတ် သင်သည် အသစ်သော syntax ကိုသုံးနိုင်သည် (Git v1.7.0 ကတည်းက ရရှိသည်)။</w:t>
      </w:r>
    </w:p>
    <w:p>
      <w:r>
        <w:rPr>
          <w:rFonts w:ascii="Mono" w:hAnsi="Mono"/>
        </w:rPr>
        <w:t xml:space="preserve">$ git push origin --delete topic
</w:t>
      </w:r>
    </w:p>
    <w:p>
      <w:pPr>
        <w:pStyle w:val="Heading2"/>
      </w:pPr>
      <w:r>
        <w:t>လွှဲပြောင်းခြင်း ပရိုတိုကောများ</w:t>
      </w:r>
    </w:p>
    <w:p>
      <w:r>
        <w:t>Git သည် သိုလှောင်မှုနှစ်ခုကြားတွင် ဒေတာများကို အဓိကနည်းလမ်းနှစ်မျိုးဖြင့် လွှဲပြောင်းနိုင်သည်- "မိုက်မဲသော" ပရိုတိုကောနှင့် "စမတ်" ပရိုတိုကော။ ဤကဏ္ဍတွင် ဤပင်မပရိုတိုကောနှစ်ခု လည်ပတ်ပုံအား လျင်မြန်စွာ ဖော်ပြပါမည်။</w:t>
      </w:r>
    </w:p>
    <w:p>
      <w:pPr>
        <w:pStyle w:val="Heading3"/>
      </w:pPr>
      <w:r>
        <w:t>Dumb Protocol</w:t>
      </w:r>
    </w:p>
    <w:p>
      <w:r>
        <w:t xml:space="preserve">အကယ်၍ သင်သည် HTTP ပေါ်တွင် ဖတ်ရှုရန်သာ လုပ်ဆောင်ရန် သိုလှောင်မှုတစ်ခုကို တည်ဆောက်နေပါက၊ အသုံးမကျသော ပရိုတိုကောကို အသုံးပြုဖွယ်ရှိသည်။ ဤပရိုတိုကောကို သယ်ယူပို့ဆောင်ရေးလုပ်ငန်းစဉ်အတွင်း ဆာဗာဘက်ရှိ Git-တိကျသောကုဒ်မလိုအပ်သောကြောင့် ဤပရိုတိုကောကို "ထုံ" ဟုခေါ်သည်။ ထုတ်ယူမှုလုပ်ငန်းစဉ်သည် HTTP </w:t>
      </w:r>
      <w:r>
        <w:rPr>
          <w:rFonts w:ascii="Mono" w:hAnsi="Mono"/>
        </w:rPr>
        <w:t>GET</w:t>
      </w:r>
      <w:r>
        <w:t xml:space="preserve"> တောင်းဆိုမှုများ၏ စီးရီးဖြစ်ပြီး၊ သုံးစွဲသူသည် ဆာဗာပေါ်တွင် Git သိုလှောင်မှု၏ အပြင်အဆင်ကို ယူဆနိုင်သည်။</w:t>
      </w:r>
    </w:p>
    <w:p>
      <w:r>
        <w:t>မိုက်မဲသော ပရိုတိုကောကို ယနေ့ခေတ်တွင် အသုံးနည်းပါသည်။ လုံခြုံစေရန် သို့မဟုတ် သီးသန့်ပြုလုပ်ရန် ခက်ခဲသောကြောင့် Git hosts အများစု (cloud-based နှင့် on-premises နှစ်ခုလုံး) သည် ၎င်းကို အသုံးပြုရန် ငြင်းဆိုပါမည်။ ကျွန်ုပ်တို့ ဆက်လက်ဖော်ပြမည့် စမတ်ပရိုတိုကောကို အသုံးပြုရန် ယေဘုယျအားဖြင့် အကြံပြုထားသည်။</w:t>
      </w:r>
    </w:p>
    <w:p>
      <w:r>
        <w:t xml:space="preserve">ရိုးရှင်းသောစာကြည့်တိုက်အတွက် </w:t>
      </w:r>
      <w:r>
        <w:rPr>
          <w:rFonts w:ascii="Mono" w:hAnsi="Mono"/>
        </w:rPr>
        <w:t>http-fetch</w:t>
      </w:r>
      <w:r>
        <w:t xml:space="preserve"> လုပ်ငန်းစဉ်ကို လိုက်နာကြပါစို့။</w:t>
      </w:r>
    </w:p>
    <w:p>
      <w:r>
        <w:rPr>
          <w:rFonts w:ascii="Mono" w:hAnsi="Mono"/>
        </w:rPr>
        <w:t xml:space="preserve">$ git clone http://server/simplegit-progit.git
</w:t>
      </w:r>
    </w:p>
    <w:p>
      <w:r>
        <w:t xml:space="preserve">ဒီ command ရဲ့ ပထမဆုံးအချက်က </w:t>
      </w:r>
      <w:r>
        <w:rPr>
          <w:rFonts w:ascii="Mono" w:hAnsi="Mono"/>
        </w:rPr>
        <w:t>info/refs</w:t>
      </w:r>
      <w:r>
        <w:t xml:space="preserve"> ဖိုင်ကို ဆွဲချလိုက်ပါ။ ဤဖိုင်ကို </w:t>
      </w:r>
      <w:r>
        <w:rPr>
          <w:rFonts w:ascii="Mono" w:hAnsi="Mono"/>
        </w:rPr>
        <w:t>update-server-info</w:t>
      </w:r>
      <w:r>
        <w:t xml:space="preserve"> command ဖြင့် ရေးသားထားသောကြောင့် HTTP ပို့ဆောင်မှု ကောင်းမွန်စွာ အလုပ်လုပ်နိုင်ရန် ၎င်းကို </w:t>
      </w:r>
      <w:r>
        <w:rPr>
          <w:rFonts w:ascii="Mono" w:hAnsi="Mono"/>
        </w:rPr>
        <w:t>post-receive</w:t>
      </w:r>
      <w:r>
        <w:t xml:space="preserve"> ချိတ်တစ်ခုအဖြစ် ဖွင့်ထားရန် လိုအပ်ပါသည်-</w:t>
      </w:r>
    </w:p>
    <w:p>
      <w:r>
        <w:rPr>
          <w:rFonts w:ascii="Mono" w:hAnsi="Mono"/>
        </w:rPr>
        <w:t xml:space="preserve">=&gt; GET info/refs
    ca82a6dff817ec66f44342007202690a93763949     refs/heads/master
</w:t>
      </w:r>
    </w:p>
    <w:p>
      <w:r>
        <w:t>ယခု သင့်တွင် အဝေးမှကိုးကားချက်များနှင့် SHA-1s စာရင်းတစ်ခုရှိသည်။ ထို့နောက်၊ သင်သည် HEAD ရည်ညွှန်းချက်သည် အဘယ်အရာဖြစ်သည်ကို သင်ရှာဖွေနေသောကြောင့် သင်ပြီးသောအခါတွင် မည်သည့်အရာကို စစ်ဆေးရမည်ကို သိနိုင်သည်-</w:t>
      </w:r>
    </w:p>
    <w:p>
      <w:r>
        <w:rPr>
          <w:rFonts w:ascii="Mono" w:hAnsi="Mono"/>
        </w:rPr>
        <w:t xml:space="preserve">=&gt; GET HEAD
    ref: refs/heads/master
</w:t>
      </w:r>
    </w:p>
    <w:p>
      <w:r>
        <w:t xml:space="preserve">လုပ်ငန်းစဉ်ပြီးဆုံးသောအခါတွင် သင်သည် </w:t>
      </w:r>
      <w:r>
        <w:rPr>
          <w:rFonts w:ascii="Mono" w:hAnsi="Mono"/>
        </w:rPr>
        <w:t>master</w:t>
      </w:r>
      <w:r>
        <w:t xml:space="preserve"> ဌာနခွဲကို စစ်ဆေးရန် လိုအပ်သည်။ ဤအချိန်တွင် သင်သည် လမ်းလျှောက်ခြင်းလုပ်ငန်းစဉ်ကို စတင်ရန် အဆင်သင့်ဖြစ်နေပါပြီ။ သင်၏အစမှတ်မှာ </w:t>
      </w:r>
      <w:r>
        <w:rPr>
          <w:rFonts w:ascii="Mono" w:hAnsi="Mono"/>
        </w:rPr>
        <w:t>ca82a6</w:t>
      </w:r>
      <w:r>
        <w:t xml:space="preserve"> ဖိုင်တွင် သင်တွေ့ခဲ့သည့် </w:t>
      </w:r>
      <w:r>
        <w:rPr>
          <w:rFonts w:ascii="Mono" w:hAnsi="Mono"/>
        </w:rPr>
        <w:t>info/refs</w:t>
      </w:r>
      <w:r>
        <w:t xml:space="preserve"> ကျူးလွန်သည့်အရာဖြစ်သောကြောင့်၊ ၎င်းကို ရယူခြင်းဖြင့် စတင်သည်-</w:t>
      </w:r>
    </w:p>
    <w:p>
      <w:r>
        <w:rPr>
          <w:rFonts w:ascii="Mono" w:hAnsi="Mono"/>
        </w:rPr>
        <w:t xml:space="preserve">=&gt; GET objects/ca/82a6dff817ec66f44342007202690a93763949
    (179 bytes of binary data)
</w:t>
      </w:r>
    </w:p>
    <w:p>
      <w:r>
        <w:t>သင်သည် အရာဝတ္ထုတစ်ခုကို ပြန်လည်ရရှိသည် - ထိုအရာဝတ္ထုသည် ဆာဗာပေါ်တွင် ဖောမတ်ပုံစံဖြစ်ပြီး ၎င်းကို static HTTP GET တောင်းဆိုမှုဖြင့် သင်ရယူခဲ့သည်။ ၎င်းကို zlib-ချုံ့နိုင်သည်၊ ခေါင်းစီးကိုဖယ်ထုတ်ကာ commit content ကိုကြည့်ရှုနိုင်သည်-</w:t>
      </w:r>
    </w:p>
    <w:p>
      <w:r>
        <w:rPr>
          <w:rFonts w:ascii="Mono" w:hAnsi="Mono"/>
        </w:rPr>
        <w:t xml:space="preserve">$ git cat-file -p ca82a6dff817ec66f44342007202690a93763949
    tree cfda3bf379e4f8dba8717dee55aab78aef7f4daf
    parent 085bb3bcb608e1e8451d4b2432f8ecbe6306e7e7
    author Scott Chacon &lt;schacon@gmail.com&gt; 1205815931 -0700
    committer Scott Chacon &lt;schacon@gmail.com&gt; 1240030591 -0700
    Change version number
</w:t>
      </w:r>
    </w:p>
    <w:p>
      <w:r>
        <w:t xml:space="preserve">ဆက်လက်၍ သင့်တွင် ပြန်လည်ရယူရန် နောက်ထပ်အရာနှစ်ခုရှိသည် - </w:t>
      </w:r>
      <w:r>
        <w:rPr>
          <w:rFonts w:ascii="Mono" w:hAnsi="Mono"/>
        </w:rPr>
        <w:t>cfda3b</w:t>
      </w:r>
      <w:r>
        <w:t xml:space="preserve">၊ ၎င်းသည် ကျွန်ုပ်တို့မှ ပြန်လည်ရယူထားသည့် ကတိကဝတ်ကို ညွှန်ပြသည့် အကြောင်းအရာ၏သစ်ပင်ဖြစ်သည်၊ မိဘကတိကဝတ်ဖြစ်သည့် </w:t>
      </w:r>
      <w:r>
        <w:rPr>
          <w:rFonts w:ascii="Mono" w:hAnsi="Mono"/>
        </w:rPr>
        <w:t>085bb3</w:t>
      </w:r>
    </w:p>
    <w:p>
      <w:r>
        <w:rPr>
          <w:rFonts w:ascii="Mono" w:hAnsi="Mono"/>
        </w:rPr>
        <w:t xml:space="preserve">=&gt; GET objects/08/5bb3bcb608e1e8451d4b2432f8ecbe6306e7e7
    (179 bytes of data)
</w:t>
      </w:r>
    </w:p>
    <w:p>
      <w:r>
        <w:t>အဲဒါက မင်းရဲ့နောက်ထပ် commit object ကိုပေးတယ်။ သစ်ပင်အရာဝတ္တုကို ဖမ်းပါ။</w:t>
      </w:r>
    </w:p>
    <w:p>
      <w:r>
        <w:rPr>
          <w:rFonts w:ascii="Mono" w:hAnsi="Mono"/>
        </w:rPr>
        <w:t xml:space="preserve">=&gt; GET objects/cf/da3bf379e4f8dba8717dee55aab78aef7f4daf
    (404 - Not Found)
</w:t>
      </w:r>
    </w:p>
    <w:p>
      <w:r>
        <w:t>အိုး - ဤသစ်ပင်အရာဝတ္တုသည် ဆာဗာပေါ်တွင် ဖြည်ဖော်မတ်ပုံစံမဟုတ်သည့်အတွက်ကြောင့် သင်သည် 404 တုံ့ပြန်မှုကို ပြန်လည်ရရှိမည်ဖြစ်သည်။ ယင်းအတွက် အကြောင်းရင်းနှစ်ရပ်ရှိပါသည်။ - အရာဝတ္ထုသည် အစားထိုးသိုလှောင်မှုတစ်ခုတွင် ဖြစ်နိုင်သည်၊ သို့မဟုတ် ၎င်းသည် ဤသိုလှောင်ခန်းရှိ packfile တစ်ခုတွင် ဖြစ်နိုင်သည်။ ပထမဦးစွာဖော်ပြထားသောအခြားရွေးချယ်စရာများအတွက် Git စစ်ဆေးမှုများ</w:t>
      </w:r>
    </w:p>
    <w:p>
      <w:r>
        <w:rPr>
          <w:rFonts w:ascii="Mono" w:hAnsi="Mono"/>
        </w:rPr>
        <w:t xml:space="preserve">=&gt; GET objects/info/http-alternates
    (empty file)
</w:t>
      </w:r>
    </w:p>
    <w:p>
      <w:r>
        <w:t xml:space="preserve">အကယ်၍ ၎င်းသည် အစားထိုး URL များစာရင်းဖြင့် ပြန်လာပါက၊ Git သည် ချောင်ဖိုင်များနှင့် ပက်ခ်ဖိုင်များကို စစ်ဆေးပေးသည် - ၎င်းသည် ဒစ်ခ်ပေါ်ရှိ အရာဝတ္ထုများကို မျှဝေရန်အတွက် တစ်ခုနှင့်တစ်ခု အချိတ်အဆက်ရှိသော ပရောဂျက်များအတွက် ကောင်းမွန်သော ယန္တရားတစ်ခုဖြစ်သည်။ သို့သော်လည်း၊ ဤကိစ္စတွင် အစားထိုးစရာများကို မဖော်ပြထားသောကြောင့်၊ သင်၏အရာဝတ္ထုသည် packfile ထဲတွင် ရှိနေရပါမည်။ ဤဆာဗာတွင် မည်သည့် packfiles များရရှိနိုင်သည်ကိုကြည့်ရန်၊ ၎င်းတို့စာရင်းပါရှိသော </w:t>
      </w:r>
      <w:r>
        <w:rPr>
          <w:rFonts w:ascii="Mono" w:hAnsi="Mono"/>
        </w:rPr>
        <w:t>objects/info/packs</w:t>
      </w:r>
      <w:r>
        <w:t xml:space="preserve"> ဖိုင်ကို ရယူရန်လိုအပ်သည် (</w:t>
      </w:r>
      <w:r>
        <w:rPr>
          <w:rFonts w:ascii="Mono" w:hAnsi="Mono"/>
        </w:rPr>
        <w:t>update-server-info</w:t>
      </w:r>
      <w:r>
        <w:t xml:space="preserve"> မှလည်းထုတ်ပေးသည်)။</w:t>
      </w:r>
    </w:p>
    <w:p>
      <w:r>
        <w:rPr>
          <w:rFonts w:ascii="Mono" w:hAnsi="Mono"/>
        </w:rPr>
        <w:t xml:space="preserve">=&gt; GET objects/info/packs
    P pack-816a9b2334da9953e530f27bcac22082a9f5b835.pack
</w:t>
      </w:r>
    </w:p>
    <w:p>
      <w:r>
        <w:t>ဆာဗာတွင် packfile တစ်ခုသာရှိသည်၊ ထို့ကြောင့် သင့်အရာဝတ္ထုသည် ထိုနေရာတွင် ရှိနေသည်မှာ ထင်ရှားသော်လည်း သေချာစေရန် အညွှန်းဖိုင်ကို သင်စစ်ဆေးရပါမည်။ ဆာဗာပေါ်တွင် ပက်ခ်ဖိုင်များစွာရှိလျှင်လည်း ၎င်းသည် အသုံးဝင်သည်၊ ထို့ကြောင့် မည်သည့် packfile တွင် သင်လိုအပ်သောအရာပါရှိသည်ကို သင်ကြည့်ရှုနိုင်သည်-</w:t>
      </w:r>
    </w:p>
    <w:p>
      <w:r>
        <w:rPr>
          <w:rFonts w:ascii="Mono" w:hAnsi="Mono"/>
        </w:rPr>
        <w:t xml:space="preserve">=&gt; GET objects/pack/pack-816a9b2334da9953e530f27bcac22082a9f5b835.idx
    (4k of binary data)
</w:t>
      </w:r>
    </w:p>
    <w:p>
      <w:r>
        <w:t>ယခု သင့်တွင် packfile အညွှန်းကိန်းရှိနေသဖြင့်၊ သင်၏အရာဝတ္ထုသည် ၎င်းတွင်ရှိမရှိကို သင်ကြည့်ရှုနိုင်သည် - အကြောင်းမှာ အညွှန်းသည် packfile တွင်ပါရှိသော အရာဝတ္ထုများ၏ SHA-1s များကို စာရင်းပြုစုပြီး ထိုအရာဝတ္တုများအတွက် အော့ဖ်ဆက်များကို ဖော်ပြသောကြောင့်ဖြစ်သည်။ မင်းရဲ့အရာဝတ္ထုကအဲဒီမှာရှိတယ်၊ ဒါကြောင့် packfile တစ်ခုလုံးကိုသွားလိုက်ပါ။</w:t>
      </w:r>
    </w:p>
    <w:p>
      <w:r>
        <w:rPr>
          <w:rFonts w:ascii="Mono" w:hAnsi="Mono"/>
        </w:rPr>
        <w:t xml:space="preserve">=&gt; GET objects/pack/pack-816a9b2334da9953e530f27bcac22082a9f5b835.pack
    (13k of binary data)
</w:t>
      </w:r>
    </w:p>
    <w:p>
      <w:r>
        <w:t xml:space="preserve">မင်းမှာ မင်းရဲ့သစ်ပင်အရာဝတ္တုရှိတယ်၊ ဒါကြောင့် မင်းရဲ့ ကတိကဝတ်တွေကို မင်းဆက်လျှောက်တယ်။ ၎င်းတို့အားလုံးသည် သင်ယခုလေးတင်ဒေါင်းလုဒ်လုပ်ထားသော packfile ထဲတွင်လည်းပါသောကြောင့် သင့်ဆာဗာထံ နောက်ထပ်တောင်းဆိုမှုများပြုလုပ်ရန် မလိုအပ်တော့ပါ။ သင်အစတွင်ဒေါင်းလုဒ်လုပ်ထားသော HEAD ရည်ညွှန်းချက်မှညွှန်ပြထားသည့် </w:t>
      </w:r>
      <w:r>
        <w:rPr>
          <w:rFonts w:ascii="Mono" w:hAnsi="Mono"/>
        </w:rPr>
        <w:t>master</w:t>
      </w:r>
      <w:r>
        <w:t xml:space="preserve"> ဌာနခွဲ၏အလုပ်လုပ်ပုံမိတ္တူကို Git ကစစ်ဆေးသည်။</w:t>
      </w:r>
    </w:p>
    <w:p>
      <w:pPr>
        <w:pStyle w:val="Heading3"/>
      </w:pPr>
      <w:r>
        <w:t>စမတ်ပရိုတိုကော</w:t>
      </w:r>
    </w:p>
    <w:p>
      <w:r>
        <w:t>အသုံးမကျသော ပရိုတိုကောသည် ရိုးရှင်းသော်လည်း အနည်းငယ် ထိရောက်မှု မရှိသည့်အပြင် ကလိုင်းယင့်ထံမှ ဒေတာများကို ဆာဗာသို့ စာရေးခြင်း မပြုလုပ်နိုင်ပါ။ စမတ်ပရိုတိုကောသည် ဒေတာလွှဲပြောင်းခြင်းအတွက် ပိုအသုံးများသည့်နည်းလမ်းဖြစ်သော်လည်း Git နှင့်ပတ်သက်သည့် ဉာဏ်ရည်ထက်မြက်သော အဝေးမှအဆုံးတွင် လုပ်ငန်းစဉ်တစ်ခု လိုအပ်သည် - ၎င်းသည် ဒေသတွင်းဒေတာကိုဖတ်ရှုနိုင်ပြီး သုံးစွဲသူ၏လိုအပ်ချက်နှင့် လိုအပ်သည်များကို သိရှိနိုင်ပြီး ၎င်းအတွက် စိတ်ကြိုက် packfile တစ်ခုကို ဖန်တီးနိုင်သည်။ ဒေတာလွှဲပြောင်းခြင်းအတွက် လုပ်ငန်းစဉ် နှစ်ခုရှိသည်- ဒေတာ အပ်လုဒ်တင်ရန် အတွဲနှင့် ဒေတာဒေါင်းလုဒ်လုပ်ရန် အတွဲ။</w:t>
      </w:r>
    </w:p>
    <w:p>
      <w:pPr>
        <w:pStyle w:val="Heading4"/>
      </w:pPr>
      <w:r>
        <w:t>ဒေတာတင်ခြင်း။</w:t>
      </w:r>
    </w:p>
    <w:p>
      <w:r>
        <w:t xml:space="preserve">ဒေတာကို အဝေးထိန်းလုပ်ငန်းစဉ်တစ်ခုသို့ အပ်လုဒ်လုပ်ရန်၊ Git သည် </w:t>
      </w:r>
      <w:r>
        <w:rPr>
          <w:rFonts w:ascii="Mono" w:hAnsi="Mono"/>
        </w:rPr>
        <w:t>send-pack</w:t>
      </w:r>
      <w:r>
        <w:t xml:space="preserve"> နှင့် </w:t>
      </w:r>
      <w:r>
        <w:rPr>
          <w:rFonts w:ascii="Mono" w:hAnsi="Mono"/>
        </w:rPr>
        <w:t>receive-pack</w:t>
      </w:r>
      <w:r>
        <w:t xml:space="preserve"> လုပ်ငန်းစဉ်များကို အသုံးပြုသည်။ </w:t>
      </w:r>
      <w:r>
        <w:rPr>
          <w:rFonts w:ascii="Mono" w:hAnsi="Mono"/>
        </w:rPr>
        <w:t>send-pack</w:t>
      </w:r>
      <w:r>
        <w:t xml:space="preserve"> လုပ်ငန်းစဉ်သည် ကလိုင်းယင့်ပေါ်တွင် အလုပ်လုပ်ပြီး အဝေးမှအခြမ်းရှိ </w:t>
      </w:r>
      <w:r>
        <w:rPr>
          <w:rFonts w:ascii="Mono" w:hAnsi="Mono"/>
        </w:rPr>
        <w:t>receive-pack</w:t>
      </w:r>
      <w:r>
        <w:t xml:space="preserve"> လုပ်ငန်းစဉ်တစ်ခုသို့ ချိတ်ဆက်သည်။</w:t>
      </w:r>
    </w:p>
    <w:p>
      <w:pPr>
        <w:pStyle w:val="Heading5"/>
      </w:pPr>
      <w:r>
        <w:t>SSH</w:t>
      </w:r>
    </w:p>
    <w:p>
      <w:r>
        <w:t xml:space="preserve">ဥပမာအားဖြင့် သင်သည် သင့်ပရောဂျက်တွင် </w:t>
      </w:r>
      <w:r>
        <w:rPr>
          <w:rFonts w:ascii="Mono" w:hAnsi="Mono"/>
        </w:rPr>
        <w:t>git push origin master</w:t>
      </w:r>
      <w:r>
        <w:t xml:space="preserve"> ကို run သည်ဟု ဆိုကာ </w:t>
      </w:r>
      <w:r>
        <w:rPr>
          <w:rFonts w:ascii="Mono" w:hAnsi="Mono"/>
        </w:rPr>
        <w:t>origin</w:t>
      </w:r>
      <w:r>
        <w:t xml:space="preserve"> သည် SSH ပရိုတိုကောကို အသုံးပြုသည့် URL တစ်ခုအဖြစ် သတ်မှတ်သည်။ သင်၏ဆာဗာသို့ SSH မှတဆင့်ချိတ်ဆက်မှုစတင်သည့် </w:t>
      </w:r>
      <w:r>
        <w:rPr>
          <w:rFonts w:ascii="Mono" w:hAnsi="Mono"/>
        </w:rPr>
        <w:t>send-pack</w:t>
      </w:r>
      <w:r>
        <w:t xml:space="preserve"> လုပ်ငန်းစဉ်ကို Git က စတင်စေသည်။ ၎င်းသည် ဤကဲ့သို့သောပုံပေါက်သည့် SSH ခေါ်ဆိုမှုမှတစ်ဆင့် အဝေးထိန်းဆာဗာတွင် အမိန့်တစ်ခု run ရန် ကြိုးစားသည်-</w:t>
      </w:r>
    </w:p>
    <w:p>
      <w:r>
        <w:rPr>
          <w:rFonts w:ascii="Mono" w:hAnsi="Mono"/>
        </w:rPr>
        <w:t xml:space="preserve">$ ssh -x git@server "git-receive-pack 'simplegit-progit.git'"
    00a5ca82a6dff817ec66f4437202690a93763949 refs/heads/master□report-status \
        delete-refs side-band-64k quiet ofs-delta \
        agent=git/2:2.1.1+github-607-gfba4028 delete-refs
    0000
</w:t>
      </w:r>
    </w:p>
    <w:p>
      <w:r>
        <w:rPr>
          <w:rFonts w:ascii="Mono" w:hAnsi="Mono"/>
        </w:rPr>
        <w:t>git-receive-pack</w:t>
      </w:r>
      <w:r>
        <w:t xml:space="preserve"> command သည် ၎င်း၏လက်ရှိကိုးကားမှုတစ်ခုစီအတွက် စာကြောင်းတစ်ကြောင်းနှင့် ချက်ချင်းတုံ့ပြန်သည် - ဤအခြေအနေတွင်၊ </w:t>
      </w:r>
      <w:r>
        <w:rPr>
          <w:rFonts w:ascii="Mono" w:hAnsi="Mono"/>
        </w:rPr>
        <w:t>master</w:t>
      </w:r>
      <w:r>
        <w:t xml:space="preserve"> ဌာနခွဲနှင့် ၎င်း၏ SHA-1 သာဖြစ်သည်။ ပထမစာကြောင်းတွင် ဆာဗာ၏ လုပ်ဆောင်နိုင်စွမ်းများစာရင်း (ဤနေရာတွင်၊ </w:t>
      </w:r>
      <w:r>
        <w:rPr>
          <w:rFonts w:ascii="Mono" w:hAnsi="Mono"/>
        </w:rPr>
        <w:t>report-status</w:t>
      </w:r>
      <w:r>
        <w:t xml:space="preserve">၊ </w:t>
      </w:r>
      <w:r>
        <w:rPr>
          <w:rFonts w:ascii="Mono" w:hAnsi="Mono"/>
        </w:rPr>
        <w:t>delete-refs</w:t>
      </w:r>
      <w:r>
        <w:t xml:space="preserve"> နှင့် အချို့သော ကလိုင်းယင့်သတ်မှတ်မှုစနစ်အပါအဝင်)။</w:t>
      </w:r>
    </w:p>
    <w:p>
      <w:r>
        <w:t>ဒေတာများကို အပိုင်းလိုက် ပေးပို့သည်။ အတုံးတစ်ခုစီသည် အပိုင်းမည်မျှကြာကြောင်း သတ်မှတ်သည့် စာလုံး 4 လုံးပါ hex တန်ဖိုးဖြင့် စတင်သည် (အလျား၏ 4 bytes အပါအဝင်)။ အပိုင်းများတွင် အများအားဖြင့် ဒေတာလိုင်းတစ်ခုနှင့် နောက်လိုက်လိုင်းဖိဒ်တစ်ခု ပါဝင်ပါသည်။ သင်၏ပထမအတုံးသည် 00a5 ဖြင့် စတင်သည်၊ ဆိုလိုသည်မှာ အတုံးသည် 165 bytes ရှည်သည်။ နောက်အပိုင်းတစ်ခုသည် 0000 ဖြစ်ပြီး၊ ဆိုလိုသည်မှာ ဆာဗာသည် ၎င်း၏ရည်ညွှန်းချက်များစာရင်းဖြင့် ပြီးပါပြီ။</w:t>
      </w:r>
    </w:p>
    <w:p>
      <w:r>
        <w:t xml:space="preserve">ယခု ဆာဗာ၏ အခြေအနေကို သိသဖြင့်၊ သင်၏ </w:t>
      </w:r>
      <w:r>
        <w:rPr>
          <w:rFonts w:ascii="Mono" w:hAnsi="Mono"/>
        </w:rPr>
        <w:t>send-pack</w:t>
      </w:r>
      <w:r>
        <w:t xml:space="preserve"> လုပ်ငန်းစဉ်သည် ဆာဗာမှ မပါ၀င်သော ကတိက၀တ်များကို ဆုံးဖြတ်သည်။ ဤတွန်းအားပေးမှုသည် အပ်ဒိတ်လုပ်မည့် အကိုးအကားတစ်ခုစီအတွက်၊ </w:t>
      </w:r>
      <w:r>
        <w:rPr>
          <w:rFonts w:ascii="Mono" w:hAnsi="Mono"/>
        </w:rPr>
        <w:t>send-pack</w:t>
      </w:r>
      <w:r>
        <w:t xml:space="preserve"> လုပ်ငန်းစဉ်သည် ထိုအချက်အလက်များကို </w:t>
      </w:r>
      <w:r>
        <w:rPr>
          <w:rFonts w:ascii="Mono" w:hAnsi="Mono"/>
        </w:rPr>
        <w:t>receive-pack</w:t>
      </w:r>
      <w:r>
        <w:t xml:space="preserve"> ဖြစ်စဉ်ကို ပြောပြသည်။ ဥပမာအားဖြင့်၊ သင်သည် </w:t>
      </w:r>
      <w:r>
        <w:rPr>
          <w:rFonts w:ascii="Mono" w:hAnsi="Mono"/>
        </w:rPr>
        <w:t>master</w:t>
      </w:r>
      <w:r>
        <w:t xml:space="preserve"> ဌာနခွဲကို အပ်ဒိတ်လုပ်ပြီး </w:t>
      </w:r>
      <w:r>
        <w:rPr>
          <w:rFonts w:ascii="Mono" w:hAnsi="Mono"/>
        </w:rPr>
        <w:t>experiment</w:t>
      </w:r>
      <w:r>
        <w:t xml:space="preserve"> ဌာနခွဲတစ်ခုကို ပေါင်းထည့်ပါက၊ </w:t>
      </w:r>
      <w:r>
        <w:rPr>
          <w:rFonts w:ascii="Mono" w:hAnsi="Mono"/>
        </w:rPr>
        <w:t>send-pack</w:t>
      </w:r>
      <w:r>
        <w:t xml:space="preserve"> တုံ့ပြန်မှုသည် ဤအရာကဲ့သို့ ဖြစ်နိုင်ပါသည်။</w:t>
      </w:r>
    </w:p>
    <w:p>
      <w:r>
        <w:rPr>
          <w:rFonts w:ascii="Mono" w:hAnsi="Mono"/>
        </w:rPr>
        <w:t xml:space="preserve">0076ca82a6dff817ec66f44342007202690a93763949 15027957951b64cf874c3557a0f3547bd83b3ff6 \
        refs/heads/master report-status
    006c0000000000000000000000000000000000000000 cdfdb42577e2506715f8cfeacdbabc092bf63e8d \
        refs/heads/experiment
    0000
</w:t>
      </w:r>
    </w:p>
    <w:p>
      <w:r>
        <w:t xml:space="preserve">သင်အပ်ဒိတ်လုပ်နေသော ကိုးကားချက်တစ်ခုစီအတွက် Git သည် လိုင်း၏အရှည်၊ SHA-1 အဟောင်း၊ SHA-1 အသစ်နှင့် အပ်ဒိတ်လုပ်နေသော ရည်ညွှန်းချက်တစ်ခုစီကို ပေးပို့သည်။ ပထမစာကြောင်းတွင် သုံးစွဲသူ၏ စွမ်းဆောင်ရည်များလည်း ရှိသည်။ '0' များအားလုံး၏ SHA-1 တန်ဖိုးသည် </w:t>
      </w:r>
      <w:r>
        <w:rPr>
          <w:rFonts w:ascii="Mono" w:hAnsi="Mono"/>
        </w:rPr>
        <w:t>experiment</w:t>
      </w:r>
      <w:r>
        <w:t xml:space="preserve"> ရည်ညွှန်းချက်ကို ထည့်သွင်းနေသောကြောင့် ယခင်က ဘာမှမရှိခဲ့ဟု ဆိုလိုသည်။ အကယ်၍ သင်သည် ရည်ညွှန်းချက်ကို ဖျက်လိုက်လျှင် ဆန့်ကျင်ဘက်ဖြစ်သည်- '0' အားလုံးကို ညာဘက်ခြမ်းတွင် မြင်ရပါမည်။</w:t>
      </w:r>
    </w:p>
    <w:p>
      <w:r>
        <w:t>ထို့နောက်၊ ကလိုင်းယင့်သည် ဆာဗာတွင် မရှိသေးသော အရာအားလုံး၏ packfile တစ်ခုကို ပေးပို့သည်။ နောက်ဆုံးတွင်၊ ဆာဗာသည် အောင်မြင်မှု (သို့မဟုတ် ကျရှုံးမှု) ညွှန်ပြချက်ဖြင့် တုံ့ပြန်သည်-</w:t>
      </w:r>
    </w:p>
    <w:p>
      <w:r>
        <w:rPr>
          <w:rFonts w:ascii="Mono" w:hAnsi="Mono"/>
        </w:rPr>
        <w:t xml:space="preserve">000eunpack ok
</w:t>
      </w:r>
    </w:p>
    <w:p>
      <w:pPr>
        <w:pStyle w:val="Heading5"/>
      </w:pPr>
      <w:r>
        <w:t>HTTP(S)</w:t>
      </w:r>
    </w:p>
    <w:p>
      <w:r>
        <w:t>ဤလုပ်ငန်းစဉ်သည် အများအားဖြင့် HTTP ထက် တူညီသော်လည်း လက်ဆွဲနှုတ်ဆက်ခြင်းသည် အနည်းငယ်ကွဲပြားပါသည်။ ဤတောင်းဆိုချက်ဖြင့် ချိတ်ဆက်မှုကို စတင်သည်-</w:t>
      </w:r>
    </w:p>
    <w:p>
      <w:r>
        <w:rPr>
          <w:rFonts w:ascii="Mono" w:hAnsi="Mono"/>
        </w:rPr>
        <w:t xml:space="preserve">=&gt; GET http://server/simplegit-progit.git/info/refs?service=git-receive-pack
    001f# service=git-receive-pack
    00ab6c5f0e45abd7832bf23074a333f739977c9e8188 refs/heads/master□report-status \
        delete-refs side-band-64k quiet ofs-delta \
        agent=git/2:2.1.1~vmg-bitmaps-bugaloo-608-g116744e
    0000
</w:t>
      </w:r>
    </w:p>
    <w:p>
      <w:r>
        <w:t xml:space="preserve">ဒါက ပထမဆုံး client-server လဲလှယ်မှုရဲ့ အဆုံးပါ။ ထို့နောက် ဖောက်သည်သည် </w:t>
      </w:r>
      <w:r>
        <w:rPr>
          <w:rFonts w:ascii="Mono" w:hAnsi="Mono"/>
        </w:rPr>
        <w:t>send-pack</w:t>
      </w:r>
      <w:r>
        <w:t xml:space="preserve"> ပေးသည့်ဒေတာဖြင့် ဤတစ်ကြိမ်တွင် </w:t>
      </w:r>
      <w:r>
        <w:rPr>
          <w:rFonts w:ascii="Mono" w:hAnsi="Mono"/>
        </w:rPr>
        <w:t>POST</w:t>
      </w:r>
      <w:r>
        <w:t xml:space="preserve"> သည် နောက်ထပ်တောင်းဆိုမှုတစ်ခုပြုလုပ်သည်။</w:t>
      </w:r>
    </w:p>
    <w:p>
      <w:r>
        <w:rPr>
          <w:rFonts w:ascii="Mono" w:hAnsi="Mono"/>
        </w:rPr>
        <w:t xml:space="preserve">=&gt; POST http://server/simplegit-progit.git/git-receive-pack
</w:t>
      </w:r>
    </w:p>
    <w:p>
      <w:r>
        <w:rPr>
          <w:rFonts w:ascii="Mono" w:hAnsi="Mono"/>
        </w:rPr>
        <w:t>POST</w:t>
      </w:r>
      <w:r>
        <w:t xml:space="preserve"> တောင်းဆိုချက်တွင် </w:t>
      </w:r>
      <w:r>
        <w:rPr>
          <w:rFonts w:ascii="Mono" w:hAnsi="Mono"/>
        </w:rPr>
        <w:t>send-pack</w:t>
      </w:r>
      <w:r>
        <w:t xml:space="preserve"> output နှင့် ၎င်း၏ payload အဖြစ် packfile ပါဝင်သည်။ ထို့နောက် ဆာဗာသည် ၎င်း၏ HTTP တုံ့ပြန်မှုဖြင့် အောင်မြင်မှု သို့မဟုတ် ကျရှုံးမှုကို ညွှန်ပြသည်။</w:t>
      </w:r>
    </w:p>
    <w:p>
      <w:r>
        <w:t>HTTP ပရိုတိုကောသည် ဤဒေတာကို အတုံးလိုက်အပြောင်းအရွှေ့ ကုဒ်နံပါတ်အတွင်းတွင် ထပ်မံ၍ ထုပ်ပိုးနိုင်သည်ကို သတိပြုပါ။</w:t>
      </w:r>
    </w:p>
    <w:p>
      <w:pPr>
        <w:pStyle w:val="Heading4"/>
      </w:pPr>
      <w:r>
        <w:t>ဒေတာဒေါင်းလုဒ်လုပ်ခြင်း။</w:t>
      </w:r>
    </w:p>
    <w:p>
      <w:r>
        <w:t xml:space="preserve">ဒေတာဒေါင်းလုဒ်လုပ်သောအခါ၊ </w:t>
      </w:r>
      <w:r>
        <w:rPr>
          <w:rFonts w:ascii="Mono" w:hAnsi="Mono"/>
        </w:rPr>
        <w:t>fetch-pack</w:t>
      </w:r>
      <w:r>
        <w:t xml:space="preserve"> နှင့် </w:t>
      </w:r>
      <w:r>
        <w:rPr>
          <w:rFonts w:ascii="Mono" w:hAnsi="Mono"/>
        </w:rPr>
        <w:t>upload-pack</w:t>
      </w:r>
      <w:r>
        <w:t xml:space="preserve"> လုပ်ငန်းစဉ်များ ပါဝင်ပါသည်။ ဖောက်သည်သည် မည်သည့်ဒေတာကို လွှဲပြောင်းပေးမည်ကို ညှိနှိုင်းရန် အဝေးဘက်ခြမ်းရှိ </w:t>
      </w:r>
      <w:r>
        <w:rPr>
          <w:rFonts w:ascii="Mono" w:hAnsi="Mono"/>
        </w:rPr>
        <w:t>upload-pack</w:t>
      </w:r>
      <w:r>
        <w:t xml:space="preserve"> လုပ်ငန်းစဉ်နှင့် ချိတ်ဆက်သည့် </w:t>
      </w:r>
      <w:r>
        <w:rPr>
          <w:rFonts w:ascii="Mono" w:hAnsi="Mono"/>
        </w:rPr>
        <w:t>fetch-pack</w:t>
      </w:r>
      <w:r>
        <w:t xml:space="preserve"> လုပ်ငန်းစဉ်ကို စတင်သည်။</w:t>
      </w:r>
    </w:p>
    <w:p>
      <w:pPr>
        <w:pStyle w:val="Heading5"/>
      </w:pPr>
      <w:r>
        <w:t>SSH</w:t>
      </w:r>
    </w:p>
    <w:p>
      <w:r>
        <w:t xml:space="preserve">အကယ်၍ သင်သည် SSH ကို ရယူခြင်းအား လုပ်ဆောင်နေပါက၊ </w:t>
      </w:r>
      <w:r>
        <w:rPr>
          <w:rFonts w:ascii="Mono" w:hAnsi="Mono"/>
        </w:rPr>
        <w:t>fetch-pack</w:t>
      </w:r>
      <w:r>
        <w:t xml:space="preserve"> သည် ဤကဲ့သို့ လုပ်ဆောင်သည်-</w:t>
      </w:r>
    </w:p>
    <w:p>
      <w:r>
        <w:rPr>
          <w:rFonts w:ascii="Mono" w:hAnsi="Mono"/>
        </w:rPr>
        <w:t xml:space="preserve">$ ssh -x git@server "git-upload-pack 'simplegit-progit.git'"
</w:t>
      </w:r>
    </w:p>
    <w:p>
      <w:r>
        <w:rPr>
          <w:rFonts w:ascii="Mono" w:hAnsi="Mono"/>
        </w:rPr>
        <w:t>fetch-pack</w:t>
      </w:r>
      <w:r>
        <w:t xml:space="preserve"> ချိတ်ဆက်ပြီးနောက်၊ </w:t>
      </w:r>
      <w:r>
        <w:rPr>
          <w:rFonts w:ascii="Mono" w:hAnsi="Mono"/>
        </w:rPr>
        <w:t>upload-pack</w:t>
      </w:r>
      <w:r>
        <w:t xml:space="preserve"> သည် ဤကဲ့သို့သော အရာများကို ပြန်လည်ပေးပို့သည်-</w:t>
      </w:r>
    </w:p>
    <w:p>
      <w:r>
        <w:rPr>
          <w:rFonts w:ascii="Mono" w:hAnsi="Mono"/>
        </w:rPr>
        <w:t xml:space="preserve">00dfca82a6dff817ec66f44342007202690a93763949 HEAD□multi_ack thin-pack \
        side-band side-band-64k ofs-delta shallow no-progress include-tag \
        multi_ack_detailed symref=HEAD:refs/heads/master \
        agent=git/2:2.1.1+github-607-gfba4028
    003fe2409a098dc3e53539a9028a94b6224db9d6a6b6 refs/heads/master
    0000
</w:t>
      </w:r>
    </w:p>
    <w:p>
      <w:r>
        <w:t xml:space="preserve">၎င်းသည် </w:t>
      </w:r>
      <w:r>
        <w:rPr>
          <w:rFonts w:ascii="Mono" w:hAnsi="Mono"/>
        </w:rPr>
        <w:t>receive-pack</w:t>
      </w:r>
      <w:r>
        <w:t xml:space="preserve"> တုံ့ပြန်ပုံနှင့် အလွန်ဆင်တူသော်လည်း စွမ်းရည်များ ကွဲပြားသည်။ ထို့အပြင်၊ ၎င်းသည် (</w:t>
      </w:r>
      <w:r>
        <w:rPr>
          <w:rFonts w:ascii="Mono" w:hAnsi="Mono"/>
        </w:rPr>
        <w:t>symref=HEAD:refs/heads/master</w:t>
      </w:r>
      <w:r>
        <w:t>) သို့ HEAD ညွှန်ပြသည့်အရာကို ပြန်ပို့ပေးသောကြောင့် ၎င်းသည် ကိုယ်ပွားဟုတ်မဟုတ် စစ်ဆေးရမည့်အရာကို client မှသိသည်။</w:t>
      </w:r>
    </w:p>
    <w:p>
      <w:r>
        <w:t xml:space="preserve">ဤအချိန်တွင် </w:t>
      </w:r>
      <w:r>
        <w:rPr>
          <w:rFonts w:ascii="Mono" w:hAnsi="Mono"/>
        </w:rPr>
        <w:t>fetch-pack</w:t>
      </w:r>
      <w:r>
        <w:t xml:space="preserve"> လုပ်ငန်းစဉ်သည် ၎င်းတွင် မည်သည့်အရာဝတ္တုများပါရှိသည်ကို ကြည့်ရှုပြီး "want" ပေးပို့ပြီးနောက် ၎င်းလိုချင်သော SHA-1 ကို ပေးပို့ခြင်းဖြင့် ၎င်းလိုအပ်သည့်အရာများကို တုံ့ပြန်ပါသည်။ ၎င်းသည် “have” ဖြင့် ရှိနှင့်ပြီးသော အရာအားလုံးကို ပေးပို့ပြီးနောက် SHA-1 ကို ပေးပို့သည်။ ဤစာရင်း၏အဆုံးတွင်၊ ၎င်းသည် လိုအပ်သောဒေတာ၏ packfile ကိုစတင်ပေးပို့ရန်အတွက် </w:t>
      </w:r>
      <w:r>
        <w:rPr>
          <w:rFonts w:ascii="Mono" w:hAnsi="Mono"/>
        </w:rPr>
        <w:t>upload-pack</w:t>
      </w:r>
      <w:r>
        <w:t xml:space="preserve"> လုပ်ငန်းစဉ်ကိုစတင်ရန် "ပြီးပြီ" ဟုရေးထားသည်-</w:t>
      </w:r>
    </w:p>
    <w:p>
      <w:r>
        <w:rPr>
          <w:rFonts w:ascii="Mono" w:hAnsi="Mono"/>
        </w:rPr>
        <w:t xml:space="preserve">003cwant ca82a6dff817ec66f44342007202690a93763949 ofs-delta
    0032have 085bb3bcb608e1e8451d4b2432f8ecbe6306e7e7
    0009done
    0000
</w:t>
      </w:r>
    </w:p>
    <w:p>
      <w:pPr>
        <w:pStyle w:val="Heading5"/>
      </w:pPr>
      <w:r>
        <w:t>HTTP(S)</w:t>
      </w:r>
    </w:p>
    <w:p>
      <w:r>
        <w:t xml:space="preserve">ဆွဲယူခြင်းလုပ်ငန်းအတွက် လက်ဆွဲနှုတ်ဆက်ခြင်းသည် HTTP တောင်းဆိုချက်နှစ်ခုကို ယူသည်။ ပထမတစ်ခုသည် အသုံးမကျသော ပရိုတိုကောတွင် အသုံးပြုသည့် တူညီသော အဆုံးမှတ်သို့ </w:t>
      </w:r>
      <w:r>
        <w:rPr>
          <w:rFonts w:ascii="Mono" w:hAnsi="Mono"/>
        </w:rPr>
        <w:t>GET</w:t>
      </w:r>
      <w:r>
        <w:t xml:space="preserve"> ဖြစ်သည်။</w:t>
      </w:r>
    </w:p>
    <w:p>
      <w:r>
        <w:rPr>
          <w:rFonts w:ascii="Mono" w:hAnsi="Mono"/>
        </w:rPr>
        <w:t xml:space="preserve">=&gt; GET $GIT_URL/info/refs?service=git-upload-pack
    001e# service=git-upload-pack
    00e7ca82a6dff817ec66f44342007202690a93763949 HEAD□multi_ack thin-pack \
        side-band side-band-64k ofs-delta shallow no-progress include-tag \
        multi_ack_detailed no-done symref=HEAD:refs/heads/master \
        agent=git/2:2.1.1+github-607-gfba4028
    003fca82a6dff817ec66f44342007202690a93763949 refs/heads/master
    0000
</w:t>
      </w:r>
    </w:p>
    <w:p>
      <w:r>
        <w:t xml:space="preserve">၎င်းသည် SSH ချိတ်ဆက်မှုတွင် </w:t>
      </w:r>
      <w:r>
        <w:rPr>
          <w:rFonts w:ascii="Mono" w:hAnsi="Mono"/>
        </w:rPr>
        <w:t>git-upload-pack</w:t>
      </w:r>
      <w:r>
        <w:t xml:space="preserve"> ကိုခေါ်ဆိုခြင်းနှင့် အလွန်ဆင်တူသော်လည်း၊ ဒုတိယလဲလှယ်မှုကို သီးခြားတောင်းဆိုချက်အဖြစ် လုပ်ဆောင်သည်-</w:t>
      </w:r>
    </w:p>
    <w:p>
      <w:r>
        <w:rPr>
          <w:rFonts w:ascii="Mono" w:hAnsi="Mono"/>
        </w:rPr>
        <w:t xml:space="preserve">=&gt; POST $GIT_URL/git-upload-pack HTTP/1.0
    0032want 0a53e9ddeaddad63ad106860237bbf53411d11a7
    0032have 441b40d833fdfa93eb2908e52742248faf0ee993
    0000
</w:t>
      </w:r>
    </w:p>
    <w:p>
      <w:r>
        <w:t>တဖန်၊ ဤသည်မှာ အထက်ဖော်ပြပါ ပုံစံအတိုင်းပင် ဖြစ်သည်။ ဤတောင်းဆိုချက်ကို တုံ့ပြန်မှုသည် အောင်မြင်မှု သို့မဟုတ် ကျရှုံးမှုကို ညွှန်ပြပြီး packfile ပါဝင်သည်။</w:t>
      </w:r>
    </w:p>
    <w:p>
      <w:pPr>
        <w:pStyle w:val="Heading3"/>
      </w:pPr>
      <w:r>
        <w:t>Protocols အကျဉ်းချုပ်</w:t>
      </w:r>
    </w:p>
    <w:p>
      <w:r>
        <w:t xml:space="preserve">ဤကဏ္ဍတွင် လွှဲပြောင်းခြင်းဆိုင်ရာ ပရိုတိုကောများ၏ အခြေခံအကျဆုံး ခြုံငုံသုံးသပ်ချက်ပါရှိသည်။ ပရိုတိုကောတွင် </w:t>
      </w:r>
      <w:r>
        <w:rPr>
          <w:rFonts w:ascii="Mono" w:hAnsi="Mono"/>
        </w:rPr>
        <w:t>multi_ack</w:t>
      </w:r>
      <w:r>
        <w:t xml:space="preserve"> သို့မဟုတ် </w:t>
      </w:r>
      <w:r>
        <w:rPr>
          <w:rFonts w:ascii="Mono" w:hAnsi="Mono"/>
        </w:rPr>
        <w:t>side-band</w:t>
      </w:r>
      <w:r>
        <w:t xml:space="preserve"> စွမ်းရည်များ ကဲ့သို့သော အခြားအင်္ဂါရပ်များစွာ ပါဝင်သော်လည်း ၎င်းတို့ကို ဖုံးအုပ်ထားခြင်းသည် ဤစာအုပ်၏ နယ်ပယ်ပြင်ပတွင် ရှိနေသည်။ ကလိုင်းယင့်နှင့် ဆာဗာကြားတွင် ယေဘုယျအားဖြင့် အပြန်အလှန် အပြန်အလှန် ခံစားသိရှိနိုင်ရန် ကျွန်ုပ်တို့ ကြိုးစားထားပါသည်။ အကယ်၍ သင်သည် ဤထက်ပို၍ အသိပညာ လိုအပ်ပါက၊ သင်သည် Git အရင်းအမြစ်ကုဒ်ကို ကြည့်ရှုလိုပေမည်။</w:t>
      </w:r>
    </w:p>
    <w:p>
      <w:pPr>
        <w:pStyle w:val="Heading2"/>
      </w:pPr>
      <w:r>
        <w:t>ထိန်းသိမ်းခြင်းနှင့် ဒေတာပြန်လည်ရယူခြင်း။</w:t>
      </w:r>
    </w:p>
    <w:p>
      <w:r>
        <w:t>ရံဖန်ရံခါတွင် သင်သည် သန့်ရှင်းရေးလုပ်ရန် လိုအပ်သည် - သိုလှောင်ခန်းကို ပိုမိုကျစ်လစ်အောင် ပြုလုပ်ခြင်း၊ တင်သွင်းထားသော သိုလှောင်ခန်းကို ရှင်းလင်းခြင်း သို့မဟုတ် ဆုံးရှုံးသွားသော အလုပ်များကို ပြန်လည်ရယူပါ။ ဤကဏ္ဍတွင် ဤအခြေအနေအချို့ကို အကျုံးဝင်ပါမည်။</w:t>
      </w:r>
    </w:p>
    <w:p>
      <w:pPr>
        <w:pStyle w:val="Heading3"/>
      </w:pPr>
      <w:r>
        <w:t>ထိန်းသိမ်းခြင်း။</w:t>
      </w:r>
    </w:p>
    <w:p>
      <w:r>
        <w:t xml:space="preserve">ရံဖန်ရံခါ၊ Git သည် “auto gc” ဟုခေါ်သော အမိန့်ကို အလိုအလျောက် လုပ်ဆောင်သည်။ အများစုမှာ၊ ဤ command သည်ဘာမှမလုပ်ပါ။ သို့သော်၊ လျော့ရဲလွန်းသော အရာဝတ္ထုများ (packfile တွင်မပါသော အရာများ) သို့မဟုတ် packfiles များလွန်းပါက Git သည် full-fledged </w:t>
      </w:r>
      <w:r>
        <w:rPr>
          <w:rFonts w:ascii="Mono" w:hAnsi="Mono"/>
        </w:rPr>
        <w:t>git gc</w:t>
      </w:r>
      <w:r>
        <w:t xml:space="preserve"> command ကို စတင်သည်။ “gc” သည် အမှိုက်စုဆောင်းခြင်းအတွက် အတိုကောက်ဖြစ်ပြီး ကွန်မန်းသည် အရာများစွာကို လုပ်ဆောင်သည်- ၎င်းသည် လျော့ရဲနေသောအရာအားလုံးကို စုစည်းကာ packfiles များတွင် နေရာချကာ packfiles များကို packfile အကြီးကြီးတစ်ခုအဖြစ် စုစည်းကာ မည်သည့် commit မှ လက်လှမ်းမမီနိုင်သော အရာများကို ဖယ်ရှားပြီး လအနည်းငယ်ကြာသွားပါပြီ။</w:t>
      </w:r>
    </w:p>
    <w:p>
      <w:r>
        <w:t xml:space="preserve">သင်သည် အောက်ပါအတိုင်း </w:t>
      </w:r>
      <w:r>
        <w:rPr>
          <w:rFonts w:ascii="Mono" w:hAnsi="Mono"/>
        </w:rPr>
        <w:t>auto gc</w:t>
      </w:r>
      <w:r>
        <w:t xml:space="preserve"> ကိုယ်တိုင်လုပ်ဆောင်နိုင်သည်-</w:t>
      </w:r>
    </w:p>
    <w:p>
      <w:r>
        <w:rPr>
          <w:rFonts w:ascii="Mono" w:hAnsi="Mono"/>
        </w:rPr>
        <w:t xml:space="preserve">$ git gc --auto
</w:t>
      </w:r>
    </w:p>
    <w:p>
      <w:r>
        <w:t xml:space="preserve">တဖန်၊ ဒါက ယေဘူယျအားဖြင့် ဘာမှမလုပ်ပါဘူး။ </w:t>
      </w:r>
      <w:r>
        <w:rPr>
          <w:rFonts w:ascii="Mono" w:hAnsi="Mono"/>
        </w:rPr>
        <w:t>gc</w:t>
      </w:r>
      <w:r>
        <w:t xml:space="preserve"> စစ်မှန်သော </w:t>
      </w:r>
      <w:r>
        <w:rPr>
          <w:rFonts w:ascii="Mono" w:hAnsi="Mono"/>
        </w:rPr>
        <w:t>gc</w:t>
      </w:r>
      <w:r>
        <w:t xml:space="preserve"> command ကိုစတင်ရန် Git အတွက် သင့်တွင် လျော့ရဲသော အရာဝတ္တု 7,000 ဝန်းကျင် သို့မဟုတ် packfile 50 ကျော် ရှိရပါမည်။ ဤကန့်သတ်ချက်များကို </w:t>
      </w:r>
      <w:r>
        <w:rPr>
          <w:rFonts w:ascii="Mono" w:hAnsi="Mono"/>
        </w:rPr>
        <w:t>gc.auto</w:t>
      </w:r>
      <w:r>
        <w:t xml:space="preserve"> နှင့် </w:t>
      </w:r>
      <w:r>
        <w:rPr>
          <w:rFonts w:ascii="Mono" w:hAnsi="Mono"/>
        </w:rPr>
        <w:t>gc.autopacklimit</w:t>
      </w:r>
      <w:r>
        <w:t xml:space="preserve"> config ဆက်တင်များဖြင့် အသီးသီး ပြင်ဆင်နိုင်ပါသည်။</w:t>
      </w:r>
    </w:p>
    <w:p>
      <w:r>
        <w:rPr>
          <w:rFonts w:ascii="Mono" w:hAnsi="Mono"/>
        </w:rPr>
        <w:t>gc</w:t>
      </w:r>
      <w:r>
        <w:t xml:space="preserve"> လုပ်မည့် အခြားအရာမှာ သင်၏ ရည်ညွှန်းချက်များကို ဖိုင်တစ်ခုတည်းတွင် ထုပ်ပိုးခြင်း ဖြစ်သည်။ သင့်သိုလှောင်ခန်းတွင် အောက်ပါအကိုင်းအခက်များနှင့် တဂ်များပါရှိသည်ဆိုပါစို့။</w:t>
      </w:r>
    </w:p>
    <w:p>
      <w:r>
        <w:rPr>
          <w:rFonts w:ascii="Mono" w:hAnsi="Mono"/>
        </w:rPr>
        <w:t xml:space="preserve">$ find .git/refs -type f
    .git/refs/heads/experiment
    .git/refs/heads/master
    .git/refs/tags/v1.0
    .git/refs/tags/v1.1
</w:t>
      </w:r>
    </w:p>
    <w:p>
      <w:r>
        <w:rPr>
          <w:rFonts w:ascii="Mono" w:hAnsi="Mono"/>
        </w:rPr>
        <w:t>git gc</w:t>
      </w:r>
      <w:r>
        <w:t xml:space="preserve"> ကို run ပါက </w:t>
      </w:r>
      <w:r>
        <w:rPr>
          <w:rFonts w:ascii="Mono" w:hAnsi="Mono"/>
        </w:rPr>
        <w:t>refs</w:t>
      </w:r>
      <w:r>
        <w:t xml:space="preserve"> directory တွင် ဤဖိုင်များ ရှိတော့မည်မဟုတ်ပါ။ Git သည် ၎င်းတို့ကို ထိရောက်မှု ရှိစေရန်အတွက် </w:t>
      </w:r>
      <w:r>
        <w:rPr>
          <w:rFonts w:ascii="Mono" w:hAnsi="Mono"/>
        </w:rPr>
        <w:t>.git/packed-refs</w:t>
      </w:r>
      <w:r>
        <w:t xml:space="preserve"> ဟု အမည်ပေးထားသည့် ဖိုင်တစ်ခုသို့ ရွှေ့ပေးပါမည်။</w:t>
      </w:r>
    </w:p>
    <w:p>
      <w:r>
        <w:rPr>
          <w:rFonts w:ascii="Mono" w:hAnsi="Mono"/>
        </w:rPr>
        <w:t xml:space="preserve">$ cat .git/packed-refs
    # pack-refs with: peeled fully-peeled
    cac0cab538b970a37ea1e769cbbde608743bc96d refs/heads/experiment
    ab1afef80fac8e34258ff41fc1b867c702daa24b refs/heads/master
    cac0cab538b970a37ea1e769cbbde608743bc96d refs/tags/v1.0
    9585191f37f7b0fb9444f35a9bf50de191beadc2 refs/tags/v1.1
    ^1a410efbd13591db07496601ebc7a059dd55cfe9
</w:t>
      </w:r>
    </w:p>
    <w:p>
      <w:r>
        <w:t xml:space="preserve">အကယ်၍ သင်သည် ကိုးကားချက်တစ်ခုကို အပ်ဒိတ်လုပ်ပါက၊ Git သည် ဤဖိုင်ကို တည်းဖြတ်မည်မဟုတ်သော်လည်း ၎င်းအစား ဖိုင်အသစ်တစ်ခုကို </w:t>
      </w:r>
      <w:r>
        <w:rPr>
          <w:rFonts w:ascii="Mono" w:hAnsi="Mono"/>
        </w:rPr>
        <w:t>refs/heads</w:t>
      </w:r>
      <w:r>
        <w:t xml:space="preserve"> သို့ ရေးမည်ဖြစ်သည်။ ပေးထားသည့် ကိုးကားချက်အတွက် သင့်လျော်သော SHA-1 ကို ရယူရန်၊ Git သည် ထိုရည်ညွှန်းချက်အတွက် </w:t>
      </w:r>
      <w:r>
        <w:rPr>
          <w:rFonts w:ascii="Mono" w:hAnsi="Mono"/>
        </w:rPr>
        <w:t>refs</w:t>
      </w:r>
      <w:r>
        <w:t xml:space="preserve"> လမ်းညွှန်တွင် စစ်ဆေးပြီး </w:t>
      </w:r>
      <w:r>
        <w:rPr>
          <w:rFonts w:ascii="Mono" w:hAnsi="Mono"/>
        </w:rPr>
        <w:t>packed-refs</w:t>
      </w:r>
      <w:r>
        <w:t xml:space="preserve"> ဖိုင်ကို အရန်အဖြစ် စစ်ဆေးသည်။ ထို့ကြောင့် </w:t>
      </w:r>
      <w:r>
        <w:rPr>
          <w:rFonts w:ascii="Mono" w:hAnsi="Mono"/>
        </w:rPr>
        <w:t>refs</w:t>
      </w:r>
      <w:r>
        <w:t xml:space="preserve"> လမ်းညွှန်တွင် ကိုးကားချက်တစ်ခုကို ရှာမတွေ့ပါက၊ ၎င်းသည် သင်၏ </w:t>
      </w:r>
      <w:r>
        <w:rPr>
          <w:rFonts w:ascii="Mono" w:hAnsi="Mono"/>
        </w:rPr>
        <w:t>packed-refs</w:t>
      </w:r>
      <w:r>
        <w:t xml:space="preserve"> ဖိုင်တွင် ဖြစ်နိုင်သည်။</w:t>
      </w:r>
    </w:p>
    <w:p>
      <w:r>
        <w:rPr>
          <w:rFonts w:ascii="Mono" w:hAnsi="Mono"/>
        </w:rPr>
        <w:t>^</w:t>
      </w:r>
      <w:r>
        <w:t xml:space="preserve"> ဖြင့် စတင်သည့် ဖိုင်၏ နောက်ဆုံးစာကြောင်းကို သတိပြုပါ။ ဆိုလိုသည်မှာ အထက်ဖော်ပြပါ တဂ်သည် တိုက်ရိုက်မှတ်သားထားသော တဂ်ဖြစ်ပြီး ထိုစာကြောင်းသည် မှတ်စုမှတ်ထားသည့် တဂ်ကို ညွှန်ပြသည့် ကတိပြုခြင်းကို ဆိုလိုသည်။</w:t>
      </w:r>
    </w:p>
    <w:p>
      <w:pPr>
        <w:pStyle w:val="Heading3"/>
      </w:pPr>
      <w:r>
        <w:t>ဒေတာဆယ်တင်ရေး</w:t>
      </w:r>
    </w:p>
    <w:p>
      <w:r>
        <w:t>သင်၏ Git ခရီးတွင် တစ်ချိန်ချိန်တွင်၊ သင်သည် ကတိတစ်ခု မတော်တဆ ဆုံးရှုံးသွားနိုင်သည်။ ယေဘူယျအားဖြင့်၊ ၎င်းတွင်အလုပ်လုပ်သောအကိုင်းအခက်ကိုသင်အတင်းဖျက်ခြင်းကြောင့်ဖြစ်ရခြင်းဖြစ်ပြီး၊ သင်ကအကိုင်းအခက်အားလုံးကိုအလိုရှိသောကြောင့်ဖြစ်သည်၊ ဒါမှမဟုတ် သင်က အခက်အလက်တစ်ခုကို ခက်ခက်ခဲခဲ ပြန်လည်သတ်မှတ်တဲ့အတွက် သင်လိုချင်တဲ့ ကတိကဝတ်တွေကို စွန့်လွှတ်လိုက်ပါ။ ဒီလိုဖြစ်လာရင် မင်းရဲ့ ကတိကဝတ်တွေကို ဘယ်လိုပြန်ရနိုင်မလဲ။</w:t>
      </w:r>
    </w:p>
    <w:p>
      <w:r>
        <w:t xml:space="preserve">ဤသည်မှာ သင်၏စမ်းသပ်သိုလှောင်ရာရှိ </w:t>
      </w:r>
      <w:r>
        <w:rPr>
          <w:rFonts w:ascii="Mono" w:hAnsi="Mono"/>
        </w:rPr>
        <w:t>master</w:t>
      </w:r>
      <w:r>
        <w:t xml:space="preserve"> ဌာနခွဲအား ခက်ခက်ခဲခဲ ပြန်လည်သတ်မှတ်ပြီး အဟောင်း commit တစ်ခုသို့ ပြန်လည်သတ်မှတ်ပြီးနောက် ပျောက်ဆုံးသွားသော ကွန်မန့်များကို ပြန်လည်ရယူသည့် ဥပမာတစ်ခုဖြစ်သည်။ ပထမဦးစွာ၊ ဤအချက်တွင် သင့်သိုလှောင်ရာနေရာသည် မည်သည့်နေရာတွင် ရှိသည်ကို ပြန်လည်သုံးသပ်ကြည့်ကြပါစို့။</w:t>
      </w:r>
    </w:p>
    <w:p>
      <w:r>
        <w:rPr>
          <w:rFonts w:ascii="Mono" w:hAnsi="Mono"/>
        </w:rPr>
        <w:t xml:space="preserve">$ git log --pretty=oneline
    ab1afef80fac8e34258ff41fc1b867c702daa24b Modify repo.rb a bit
    484a59275031909e19aadb7c92262719cfcdf19a Create repo.rb
    1a410efbd13591db07496601ebc7a059dd55cfe9 Third commit
    cac0cab538b970a37ea1e769cbbde608743bc96d Second commit
    fdf4fc3344e67ab068f836878b6c4951e3b15f3d First commit
</w:t>
      </w:r>
    </w:p>
    <w:p>
      <w:r>
        <w:t xml:space="preserve">ယခု </w:t>
      </w:r>
      <w:r>
        <w:rPr>
          <w:rFonts w:ascii="Mono" w:hAnsi="Mono"/>
        </w:rPr>
        <w:t>master</w:t>
      </w:r>
      <w:r>
        <w:t xml:space="preserve"> ဌာနခွဲကို အလယ်ဗဟိုသို့ ပြန်ရွှေ့ပါ။</w:t>
      </w:r>
    </w:p>
    <w:p>
      <w:r>
        <w:rPr>
          <w:rFonts w:ascii="Mono" w:hAnsi="Mono"/>
        </w:rPr>
        <w:t xml:space="preserve">$ git reset --hard 1a410efbd13591db07496601ebc7a059dd55cfe9
    HEAD is now at 1a410ef Third commit
    $ git log --pretty=oneline
    1a410efbd13591db07496601ebc7a059dd55cfe9 Third commit
    cac0cab538b970a37ea1e769cbbde608743bc96d Second commit
    fdf4fc3344e67ab068f836878b6c4951e3b15f3d First commit
</w:t>
      </w:r>
    </w:p>
    <w:p>
      <w:r>
        <w:t>သင့်တွင် ထိပ်တန်းကတိပြုချက်နှစ်ခုကို ထိထိရောက်ရောက် ဆုံးရှုံးသွားပါပြီ - ထိုကတိကဝတ်များကို လက်လှမ်းမီနိုင်သည့် ဌာနခွဲမရှိပါ။ နောက်ဆုံး commit SHA-1 ကိုရှာရန် လိုအပ်ပြီး ၎င်းနှင့်ညွှန်ပြသော ဌာနခွဲတစ်ခုကို ထည့်ပါ။ လှည့်ကွက်က SHA-1 ရဲ့ နောက်ဆုံးကတိကဝတ်ကို ရှာတာပါပဲ - အဲဒါကို သင်အလွတ်ကျက်ထားသလိုမျိုး မဟုတ်ဘူးလား။</w:t>
      </w:r>
    </w:p>
    <w:p>
      <w:r>
        <w:t xml:space="preserve">မကြာခဏဆိုသလို၊ အလျင်မြန်ဆုံးနည်းလမ်းမှာ </w:t>
      </w:r>
      <w:r>
        <w:rPr>
          <w:rFonts w:ascii="Mono" w:hAnsi="Mono"/>
        </w:rPr>
        <w:t>git reflog</w:t>
      </w:r>
      <w:r>
        <w:t xml:space="preserve"> ဟုခေါ်သော ကိရိယာကို အသုံးပြုခြင်းဖြစ်သည်။ သင်အလုပ်လုပ်နေချိန်တွင် Git သည် သင်ပြောင်းလဲလိုက်တိုင်း သင့် HEAD သည် မည်သည့်အရာဖြစ်သည်ကို တိတ်တဆိတ် မှတ်တမ်းတင်ပါသည်။ အကိုင်းအခက်များကို ကျူးလွန်သည့်အခါ သို့မဟုတ် ပြောင်းလဲသည့်အခါတိုင်း၊ reflog ကို အပ်ဒိတ်လုပ်သည်။ reflog ကို </w:t>
      </w:r>
      <w:r>
        <w:rPr>
          <w:rFonts w:ascii="Mono" w:hAnsi="Mono"/>
        </w:rPr>
        <w:t>git update-ref</w:t>
      </w:r>
      <w:r>
        <w:t xml:space="preserve"> command ဖြင့်လည်း အပ်ဒိတ်လုပ်ထားပြီး၊ ၎င်းသည် Git ကိုးကားချက်များတွင် ဖော်ပြထားသည့်အတိုင်း သင်၏ ref ဖိုင်များသို့ SHA-1 တန်ဖိုးကို ရေးရုံတင်မည့်အစား ၎င်းကို အသုံးပြုရန် အခြားအကြောင်းရင်းတစ်ခုဖြစ်သည်။ </w:t>
      </w:r>
      <w:r>
        <w:rPr>
          <w:rFonts w:ascii="Mono" w:hAnsi="Mono"/>
        </w:rPr>
        <w:t>git reflog</w:t>
      </w:r>
      <w:r>
        <w:t xml:space="preserve"> ကို run ခြင်းဖြင့် သင်ရောက်ရှိခဲ့သည့်နေရာကို အချိန်မရွေးတွေ့နိုင်ပါသည်။</w:t>
      </w:r>
    </w:p>
    <w:p>
      <w:r>
        <w:rPr>
          <w:rFonts w:ascii="Mono" w:hAnsi="Mono"/>
        </w:rPr>
        <w:t xml:space="preserve">$ git reflog
    1a410ef HEAD@{0}: reset: moving to 1a410ef
    ab1afef HEAD@{1}: commit: Modify repo.rb a bit
    484a592 HEAD@{2}: commit: Create repo.rb
</w:t>
      </w:r>
    </w:p>
    <w:p>
      <w:r>
        <w:t xml:space="preserve">ဤနေရာတွင် ကျွန်ုပ်တို့စစ်ဆေးပြီးသော ကတိကဝတ်နှစ်ခုကိုတွေ့နိုင်သော်လည်း ဤနေရာတွင် အချက်အလက်များစွာမရှိပါ။ တူညီသောအချက်အလက်များကိုပိုမိုအသုံးဝင်သောနည်းလမ်းဖြင့်ကြည့်ရှုရန်၊ သင့်အား reflog အတွက်ပုံမှန်မှတ်တမ်းထုတ်ပေးမည့် </w:t>
      </w:r>
      <w:r>
        <w:rPr>
          <w:rFonts w:ascii="Mono" w:hAnsi="Mono"/>
        </w:rPr>
        <w:t>git log -g</w:t>
      </w:r>
      <w:r>
        <w:t xml:space="preserve"> ကိုကျွန်ုပ်တို့လုပ်ဆောင်နိုင်ပါသည်။</w:t>
      </w:r>
    </w:p>
    <w:p>
      <w:r>
        <w:rPr>
          <w:rFonts w:ascii="Mono" w:hAnsi="Mono"/>
        </w:rPr>
        <w:t xml:space="preserve">$ git log -g
    commit 1a410efbd13591db07496601ebc7a059dd55cfe9
    Reflog: HEAD@{0} (Scott Chacon &lt;schacon@gmail.com&gt;)
    Reflog message: updating HEAD
    Author: Scott Chacon &lt;schacon@gmail.com&gt;
    Date:   Fri May 22 18:22:37 2009 -0700
            Third commit
    commit ab1afef80fac8e34258ff41fc1b867c702daa24b
    Reflog: HEAD@{1} (Scott Chacon &lt;schacon@gmail.com&gt;)
    Reflog message: updating HEAD
    Author: Scott Chacon &lt;schacon@gmail.com&gt;
    Date:   Fri May 22 18:15:24 2009 -0700
           Modify repo.rb a bit
</w:t>
      </w:r>
    </w:p>
    <w:p>
      <w:r>
        <w:t xml:space="preserve">အောက်ခြေကတိကဝတ်သည် သင်ဆုံးရှုံးသွားပုံရသည်၊ ထို့ကြောင့် ထိုကတိကဝတ်တွင် ဌာနခွဲအသစ်တစ်ခုကို ဖန်တီးခြင်းဖြင့် ၎င်းကို ပြန်လည်ရယူနိုင်ပါသည်။ ဥပမာအားဖြင့်၊ သင်သည် အဆိုပါ ကတိပြုချက် (ab1afef) တွင် </w:t>
      </w:r>
      <w:r>
        <w:rPr>
          <w:rFonts w:ascii="Mono" w:hAnsi="Mono"/>
        </w:rPr>
        <w:t>recover-branch</w:t>
      </w:r>
      <w:r>
        <w:t xml:space="preserve"> ဟု အမည်ပေးထားသော ဌာနခွဲတစ်ခုကို စတင်နိုင်သည်။</w:t>
      </w:r>
    </w:p>
    <w:p>
      <w:r>
        <w:rPr>
          <w:rFonts w:ascii="Mono" w:hAnsi="Mono"/>
        </w:rPr>
        <w:t xml:space="preserve">$ git branch recover-branch ab1afef
    $ git log --pretty=oneline recover-branch
    ab1afef80fac8e34258ff41fc1b867c702daa24b Modify repo.rb a bit
    484a59275031909e19aadb7c92262719cfcdf19a Create repo.rb
    1a410efbd13591db07496601ebc7a059dd55cfe9 Third commit
    cac0cab538b970a37ea1e769cbbde608743bc96d Second commit
    fdf4fc3344e67ab068f836878b6c4951e3b15f3d First commit
</w:t>
      </w:r>
    </w:p>
    <w:p>
      <w:r>
        <w:t xml:space="preserve">အေးပါ - ယခု သင့်တွင် </w:t>
      </w:r>
      <w:r>
        <w:rPr>
          <w:rFonts w:ascii="Mono" w:hAnsi="Mono"/>
        </w:rPr>
        <w:t>recover-branch</w:t>
      </w:r>
      <w:r>
        <w:t xml:space="preserve"> ဟု အမည်ပေးထားသည့် ဘဏ်ခွဲတစ်ခု ရှိသည်၊ ၎င်းမှာ သင်၏ </w:t>
      </w:r>
      <w:r>
        <w:rPr>
          <w:rFonts w:ascii="Mono" w:hAnsi="Mono"/>
        </w:rPr>
        <w:t>master</w:t>
      </w:r>
      <w:r>
        <w:t xml:space="preserve"> ဌာနခွဲ ဖြစ်ခဲ့ဖူးပြီး ပထမ ကတိကဝတ် နှစ်ခုကို ထပ်မံရရှိနိုင်စေရန် ပြုလုပ်ပေးပါသည်။ နောက်တစ်ခု၊ သင့်ဆုံးရှုံးမှုသည် reflog တွင်မဟုတ်သည့်အကြောင်းတစ်ခုခုကြောင့်ဖြစ်သည်ဆိုပါစို့ - </w:t>
      </w:r>
      <w:r>
        <w:rPr>
          <w:rFonts w:ascii="Mono" w:hAnsi="Mono"/>
        </w:rPr>
        <w:t>recover-branch</w:t>
      </w:r>
      <w:r>
        <w:t xml:space="preserve"> ကိုဖယ်ရှားပြီး reflog ကိုဖျက်ခြင်းဖြင့် ၎င်းကို အတုယူနိုင်ပါသည်။ ယခု ပထမ ကတိကဝတ် နှစ်ခုကို မည်သည့်အရာမှ လက်လှမ်းမမီနိုင်ပါ။</w:t>
      </w:r>
    </w:p>
    <w:p>
      <w:r>
        <w:rPr>
          <w:rFonts w:ascii="Mono" w:hAnsi="Mono"/>
        </w:rPr>
        <w:t xml:space="preserve">$ git branch -D recover-branch
    $ rm -Rf .git/logs/
</w:t>
      </w:r>
    </w:p>
    <w:p>
      <w:r>
        <w:t xml:space="preserve">reflog ဒေတာကို </w:t>
      </w:r>
      <w:r>
        <w:rPr>
          <w:rFonts w:ascii="Mono" w:hAnsi="Mono"/>
        </w:rPr>
        <w:t>.git/logs/</w:t>
      </w:r>
      <w:r>
        <w:t xml:space="preserve"> လမ်းညွှန်တွင် သိမ်းဆည်းထားသောကြောင့်၊ သင့်တွင် ထိရောက်စွာ reflog မရှိပါ။ ဒီအချိန်မှာ ဒီကတိကဝတ်ကို ဘယ်လိုပြန်ရနိုင်မလဲ။ တစ်နည်းအားဖြင့် သင့်ဒေတာဘေ့စ်ကို မှန်ကန်မှုရှိမရှိ စစ်ဆေးပေးသည့် </w:t>
      </w:r>
      <w:r>
        <w:rPr>
          <w:rFonts w:ascii="Mono" w:hAnsi="Mono"/>
        </w:rPr>
        <w:t>git fsck</w:t>
      </w:r>
      <w:r>
        <w:t xml:space="preserve"> utility ကို အသုံးပြုရန်ဖြစ်သည်။ </w:t>
      </w:r>
      <w:r>
        <w:rPr>
          <w:rFonts w:ascii="Mono" w:hAnsi="Mono"/>
        </w:rPr>
        <w:t>--full</w:t>
      </w:r>
      <w:r>
        <w:t xml:space="preserve"> option ဖြင့် ၎င်းကို run ပါက၊ ၎င်းသည် သင့်အား အခြားအရာတစ်ခုမှ ညွှန်ပြခြင်းမရှိသော အရာအားလုံးကို ပြသသည်-</w:t>
      </w:r>
    </w:p>
    <w:p>
      <w:r>
        <w:rPr>
          <w:rFonts w:ascii="Mono" w:hAnsi="Mono"/>
        </w:rPr>
        <w:t xml:space="preserve">$ git fsck --full
    Checking object directories: 100% (256/256), done.
    Checking objects: 100% (18/18), done.
    dangling blob d670460b4b4aece5915caf5c68d12f560a9fe3e4
    dangling commit ab1afef80fac8e34258ff41fc1b867c702daa24b
    dangling tree aea790b9a58f6cf6f2804eeac9f0abbe9631e4c9
    dangling blob 7108f7ecb345ee9d0084193f147cdad4d2998293
</w:t>
      </w:r>
    </w:p>
    <w:p>
      <w:r>
        <w:t>ဤကိစ္စတွင်၊ "dangling commit" ဟူသောစာကြောင်းပြီးနောက် သင်၏ပျောက်ဆုံးနေသော ကတိပြုချက်ကို သင်မြင်နိုင်သည်။ SHA-1 ကိုညွှန်ပြသော အကိုင်းအခက်တစ်ခုကို ထည့်ခြင်းဖြင့် ၎င်းကို ထိုနည်းအတိုင်း ပြန်လည်ရယူနိုင်ပါသည်။</w:t>
      </w:r>
    </w:p>
    <w:p>
      <w:pPr>
        <w:pStyle w:val="Heading3"/>
      </w:pPr>
      <w:r>
        <w:t>အရာဝတ္ထုများကို ဖယ်ရှားခြင်း။</w:t>
      </w:r>
    </w:p>
    <w:p>
      <w:r>
        <w:t xml:space="preserve">Git နဲ့ ပတ်သက်တဲ့ ကောင်းမွန်တဲ့ အရာတွေ အများကြီးရှိပါတယ်၊ ဒါပေမယ့် ပြဿနာတွေကို ဖြစ်စေနိုင်တဲ့ အင်္ဂါရပ်တစ်ခုကတော့ </w:t>
      </w:r>
      <w:r>
        <w:rPr>
          <w:rFonts w:ascii="Mono" w:hAnsi="Mono"/>
        </w:rPr>
        <w:t>git clone</w:t>
      </w:r>
      <w:r>
        <w:t xml:space="preserve"> က ဖိုင်တိုင်းရဲ့ ဗားရှင်းတိုင်းအပါအဝင် ပရောဂျက်သမိုင်းတစ်ခုလုံးကို ဒေါင်းလုဒ်လုပ်တယ်ဆိုတာပါပဲ။ Git သည် ထိုဒေတာကို ထိရောက်စွာချုံ့ရန် အလွန်ကောင်းမွန်သောကြောင့် အရာတစ်ခုလုံးသည် အရင်းအမြစ်ကုဒ်ဖြစ်လျှင် ကောင်းပါသည်။ သို့ရာတွင်၊ သင့်ပရောဂျက်၏သမိုင်းကြောင်းရှိ မည်သည့်နေရာ၌မဆို တစ်စုံတစ်ယောက်သည် ကြီးမားသောဖိုင်တစ်ခုကို ပေါင်းထည့်ပါက၊ ၎င်းကို နောက်လာမည့် ကတိက၀တ်တွင် ပရောဂျက်မှ ဖယ်ရှားလိုက်လျှင်ပင် တစ်ချိန်လုံးအတွက် clone တစ်ခုစီတိုင်းသည် ထိုဖိုင်ကြီးကို ဒေါင်းလုဒ်လုပ်ခိုင်းမည်ဖြစ်သည်။ သမိုင်းကြောင်းကနေ လက်လှမ်းမှီနိုင်လို့ အမြဲရှိနေမှာပါ။</w:t>
      </w:r>
    </w:p>
    <w:p>
      <w:r>
        <w:t>သင်သည် အဖျက်အမှောင့် သို့မဟုတ် Perforce repositories Git သို့ ပြောင်းသောအခါတွင် ၎င်းသည် ကြီးမားသော ပြဿနာတစ်ခု ဖြစ်လာနိုင်သည်။ အဆိုပါစနစ်များတွင် မှတ်တမ်းတစ်ခုလုံးကို သင်ဒေါင်းလုဒ်မလုပ်သောကြောင့်၊ ဤထပ်ထည့်မှုအမျိုးအစားသည် အကျိုးဆက်အနည်းငယ်သာရှိသည်။ သင်သည် အခြားစနစ်မှ တင်သွင်းခြင်း သို့မဟုတ် မဟုတ်ပါက သင့်သိုလှောင်ခန်းသည် ၎င်းထက်ပိုမိုကြီးမားကြောင်း တွေ့ရှိပါက၊ ကြီးမားသောအရာဝတ္ထုများကို သင်ရှာဖွေဖယ်ရှားနိုင်ပုံမှာ ဤအရာဖြစ်သည်။</w:t>
      </w:r>
    </w:p>
    <w:p>
      <w:r>
        <w:rPr>
          <w:b/>
        </w:rPr>
        <w:t>သတိထားပါ- ဤနည်းပညာသည် သင်၏ commit သမိုင်းကို ထိခိုက်စေပါသည်။</w:t>
      </w:r>
      <w:r>
        <w:t xml:space="preserve"> ၎င်းသည် ကြီးမားသောဖိုင်ကိုးကားချက်ကို ဖယ်ရှားရန် သင်မွမ်းမံပြင်ဆင်ရမည့် အစောဆုံးသစ်ပင်မှစ၍ ၎င်းသည် commit အရာတိုင်းကို ပြန်လည်ရေးသားပါသည်။ အကယ်၍ သင်သည် တင်သွင်းပြီးပြီးချင်း ၎င်းကို လုပ်ဆောင်ပါက၊ မည်သူမဆို ကတိကဝတ်ကို အခြေခံ၍ လုပ်ဆောင်ခြင်းမပြုမီ၊ သင်သည် အဆင်ပြေပါသည်- သို့မဟုတ်ပါက၊ သင်၏ ကတိကဝတ်အသစ်တွင် ၎င်းတို့၏ အလုပ်ကို ပြန်လည်အခြေခံရမည်ဖြစ်ကြောင်း ပံ့ပိုးကူညီသူအားလုံးကို အသိပေးရပါမည်။</w:t>
      </w:r>
    </w:p>
    <w:p>
      <w:r>
        <w:t>သရုပ်ပြရန်၊ သင်သည် သင်၏စမ်းသပ်သိုလှောင်ရာသို့ ဖိုင်ကြီးတစ်ခုကို ပေါင်းထည့်မည်ဖြစ်ပြီး၊ နောက်တစ်ကြိမ် ကွန်မန့်တွင် ၎င်းကို ဖယ်ရှားရန်၊ ၎င်းကို ရှာပါ၊ ၎င်းကို သိုလှောင်မှုမှ အပြီးအပိုင် ဖယ်ရှားမည်ဖြစ်သည်။ ပထမဦးစွာ သင့်သမိုင်းတွင် ကြီးမားသောအရာတစ်ခုကို ထည့်ပါ-</w:t>
      </w:r>
    </w:p>
    <w:p>
      <w:r>
        <w:rPr>
          <w:rFonts w:ascii="Mono" w:hAnsi="Mono"/>
        </w:rPr>
        <w:t xml:space="preserve">$ curl -L https://www.kernel.org/pub/software/scm/git/git-2.1.0.tar.gz &gt; git.tgz
    $ git add git.tgz
    $ git commit -m 'Add git tarball'
    [master 7b30847] Add git tarball
     1 file changed, 0 insertions(+), 0 deletions(-)
     create mode 100644 git.tgz
</w:t>
      </w:r>
    </w:p>
    <w:p>
      <w:r>
        <w:t>အိုး- သင့်ပရောဂျက်တွင် ကြီးမားသော tarball ကို မထည့်ချင်ပါ။ ဖယ်ရှားလိုက်တာ ပိုကောင်းပါတယ်။</w:t>
      </w:r>
    </w:p>
    <w:p>
      <w:r>
        <w:rPr>
          <w:rFonts w:ascii="Mono" w:hAnsi="Mono"/>
        </w:rPr>
        <w:t xml:space="preserve">$ git rm git.tgz
    rm 'git.tgz'
    $ git commit -m 'Oops - remove large tarball'
    [master dadf725] Oops - remove large tarball
     1 file changed, 0 insertions(+), 0 deletions(-)
     delete mode 100644 git.tgz
</w:t>
      </w:r>
    </w:p>
    <w:p>
      <w:r>
        <w:t xml:space="preserve">ယခု </w:t>
      </w:r>
      <w:r>
        <w:rPr>
          <w:rFonts w:ascii="Mono" w:hAnsi="Mono"/>
        </w:rPr>
        <w:t>gc</w:t>
      </w:r>
      <w:r>
        <w:t xml:space="preserve"> သင့်ဒေတာဘေ့စ်ကို သင်အသုံးပြုနေသည့် နေရာမည်မျှရှိသည်ကိုကြည့်ပါ-</w:t>
      </w:r>
    </w:p>
    <w:p>
      <w:r>
        <w:rPr>
          <w:rFonts w:ascii="Mono" w:hAnsi="Mono"/>
        </w:rPr>
        <w:t xml:space="preserve">$ git gc
    Counting objects: 17, done.
    Delta compression using up to 8 threads.
    Compressing objects: 100% (13/13), done.
    Writing objects: 100% (17/17), done.
    Total 17 (delta 1), reused 10 (delta 0)
</w:t>
      </w:r>
    </w:p>
    <w:p>
      <w:r>
        <w:t xml:space="preserve">သင်အသုံးပြုနေသည့် နေရာမည်မျှကို လျင်မြန်စွာ သိမြင်နိုင်စေရန် </w:t>
      </w:r>
      <w:r>
        <w:rPr>
          <w:rFonts w:ascii="Mono" w:hAnsi="Mono"/>
        </w:rPr>
        <w:t>count-objects</w:t>
      </w:r>
      <w:r>
        <w:t xml:space="preserve"> အမိန့်ကို သင်လုပ်ဆောင်နိုင်သည်-</w:t>
      </w:r>
    </w:p>
    <w:p>
      <w:r>
        <w:rPr>
          <w:rFonts w:ascii="Mono" w:hAnsi="Mono"/>
        </w:rPr>
        <w:t xml:space="preserve">$ git count-objects -v
    count: 7
    size: 32
    in-pack: 17
    packs: 1
    size-pack: 4868
    prune-packable: 0
    garbage: 0
    size-garbage: 0
</w:t>
      </w:r>
    </w:p>
    <w:p>
      <w:r>
        <w:rPr>
          <w:rFonts w:ascii="Mono" w:hAnsi="Mono"/>
        </w:rPr>
        <w:t>size-pack</w:t>
      </w:r>
      <w:r>
        <w:t xml:space="preserve"> entry သည် သင့် packfiles ၏ အရွယ်အစားသည် ကီလိုဘိုက်ရှိသောကြောင့် သင်သည် 5MB နီးပါးကို အသုံးပြုနေပါသည်။ နောက်ဆုံး ကတိမတည်မီ၊ သင်သည် 2K နှင့် ပိုမိုနီးကပ်စွာ အသုံးပြုနေပါသည် — ရှင်းရှင်းလင်းလင်းပင်၊ ယခင် ကွန်မန့်မှ ဖိုင်ကို ဖယ်ရှားခြင်းသည် ၎င်းကို သင့်မှတ်တမ်းမှ မဖယ်ရှားခဲ့ပါ။ ဘယ်သူမဆို ဒီ repository ကို clone လုပ်တိုင်း၊ သင်သည် ဖိုင်ကြီးတစ်ခုကို မတော်တဆ ထည့်မိသောကြောင့် ဤသေးငယ်သော ပရောဂျက်ကို ရရှိရန်အတွက် 5MB အားလုံးကို ပုံတူပွားရပါမည်။ ဖယ်ရှားကြပါစို့။</w:t>
      </w:r>
    </w:p>
    <w:p>
      <w:r>
        <w:t xml:space="preserve">အရင်ဆုံး ရှာရပါမယ်။ ဤကိစ္စတွင်၊ ၎င်းသည်မည်သည့်ဖိုင်ဖြစ်သည်ကိုသင်သိပြီးဖြစ်သည်။ ဒါပေမယ့် မင်းမလုပ်ခဲ့ဘူးဆိုပါစို့။ နေရာအများကြီးယူနေတဲ့ ဘယ်ဖိုင် ဒါမှမဟုတ် ဖိုင်တွေကို ဘယ်လိုဖော်ထုတ်မလဲ။ </w:t>
      </w:r>
      <w:r>
        <w:rPr>
          <w:rFonts w:ascii="Mono" w:hAnsi="Mono"/>
        </w:rPr>
        <w:t>git gc</w:t>
      </w:r>
      <w:r>
        <w:t xml:space="preserve"> ကို run ပါက၊ အရာဝတ္ထုအားလုံးသည် packfile တစ်ခုထဲတွင် ရှိနေသည် ။ </w:t>
      </w:r>
      <w:r>
        <w:rPr>
          <w:rFonts w:ascii="Mono" w:hAnsi="Mono"/>
        </w:rPr>
        <w:t>git verify-pack</w:t>
      </w:r>
      <w:r>
        <w:t xml:space="preserve"> ဟုခေါ်သော ရေပိုက်ကွန်မန်းကို အသုံးပြု၍ ဖိုင်အရွယ်အစားဖြစ်သည့် output ရှိတတိယအကွက်တွင် စာစီခြင်းဖြင့် ကြီးမားသောအရာဝတ္ထုများကို ခွဲခြားသတ်မှတ်နိုင်သည်။ သင်သည် နောက်ဆုံးအကြီးဆုံးဖိုင်များကိုသာ စိတ်ဝင်စားသောကြောင့် </w:t>
      </w:r>
      <w:r>
        <w:rPr>
          <w:rFonts w:ascii="Mono" w:hAnsi="Mono"/>
        </w:rPr>
        <w:t>tail</w:t>
      </w:r>
      <w:r>
        <w:t xml:space="preserve"> command မှတဆင့် ၎င်းကို သွယ်တန်းနိုင်သည်-</w:t>
      </w:r>
    </w:p>
    <w:p>
      <w:r>
        <w:rPr>
          <w:rFonts w:ascii="Mono" w:hAnsi="Mono"/>
        </w:rPr>
        <w:t xml:space="preserve">$ git verify-pack -v .git/objects/pack/pack-29…69.idx \
      | sort -k 3 -n \
      | tail -3
    dadf7258d699da2c8d89b09ef6670edb7d5f91b4 commit 229 159 12
    033b4468fa6b2a9547a70d88d1bbe8bf3f9ed0d5 blob   22044 5792 4977696
    82c99a3e86bb1267b236a4b6eff7868d97489af1 blob   4975916 4976258 1438
</w:t>
      </w:r>
    </w:p>
    <w:p>
      <w:r>
        <w:t xml:space="preserve">အရာဝတ္ထုကြီးသည် အောက်ခြေတွင် 5MB ဖြစ်သည်။ ၎င်းသည် မည်သည့်ဖိုင်ဖြစ်သည်ကို သိရှိရန်၊ သင်သည် Enforcing a Specific Commit-Message Format တွင် အတိုချုံးအသုံးပြုထားသည့် </w:t>
      </w:r>
      <w:r>
        <w:rPr>
          <w:rFonts w:ascii="Mono" w:hAnsi="Mono"/>
        </w:rPr>
        <w:t>rev-list</w:t>
      </w:r>
      <w:r>
        <w:t xml:space="preserve"> command ကို အသုံးပြုရမည်ဖြစ်သည်။ </w:t>
      </w:r>
      <w:r>
        <w:rPr>
          <w:rFonts w:ascii="Mono" w:hAnsi="Mono"/>
        </w:rPr>
        <w:t>--objects</w:t>
      </w:r>
      <w:r>
        <w:t xml:space="preserve"> ကို </w:t>
      </w:r>
      <w:r>
        <w:rPr>
          <w:rFonts w:ascii="Mono" w:hAnsi="Mono"/>
        </w:rPr>
        <w:t>rev-list</w:t>
      </w:r>
      <w:r>
        <w:t xml:space="preserve"> သို့ ကျော်သွားပါက၊ ၎င်းသည် commit SHA-1s များအားလုံးနှင့် blob SHA-1s တို့ကို ၎င်းတို့နှင့် ဆက်စပ်နေသော ဖိုင်လမ်းကြောင်းများနှင့်အတူ စာရင်းပေးပါသည်။ သင့် blob ၏အမည်ကိုရှာဖွေရန် ၎င်းကို သင်အသုံးပြုနိုင်သည်-</w:t>
      </w:r>
    </w:p>
    <w:p>
      <w:r>
        <w:rPr>
          <w:rFonts w:ascii="Mono" w:hAnsi="Mono"/>
        </w:rPr>
        <w:t xml:space="preserve">$ git rev-list --objects --all | grep 82c99a3
    82c99a3e86bb1267b236a4b6eff7868d97489af1 git.tgz
</w:t>
      </w:r>
    </w:p>
    <w:p>
      <w:r>
        <w:t>ယခု၊ သင်သည် သင်၏အတိတ်ရှိ သစ်ပင်များအားလုံးမှ ဤဖိုင်ကို ဖယ်ရှားရန် လိုအပ်ပါသည်။ ဤဖိုင်ကို မွမ်းမံထားသည့်အရာများကို အလွယ်တကူကြည့်ရှုနိုင်သည်-</w:t>
      </w:r>
    </w:p>
    <w:p>
      <w:r>
        <w:rPr>
          <w:rFonts w:ascii="Mono" w:hAnsi="Mono"/>
        </w:rPr>
        <w:t xml:space="preserve">$ git log --oneline --branches -- git.tgz
    dadf725 Oops - remove large tarball
    7b30847 Add git tarball
</w:t>
      </w:r>
    </w:p>
    <w:p>
      <w:r>
        <w:t xml:space="preserve">ဤဖိုင်ကို သင်၏ Git မှတ်တမ်းမှ အပြည့်အဝဖယ်ရှားရန် </w:t>
      </w:r>
      <w:r>
        <w:rPr>
          <w:rFonts w:ascii="Mono" w:hAnsi="Mono"/>
        </w:rPr>
        <w:t>7b30847</w:t>
      </w:r>
      <w:r>
        <w:t xml:space="preserve"> မှ ကတိကဝတ်များအားလုံးကို ပြန်ရေးရပါမည်။ ထိုသို့ပြုလုပ်ရန်၊ သင်သည် Rewriting History တွင် သင်အသုံးပြုထားသည့် </w:t>
      </w:r>
      <w:r>
        <w:rPr>
          <w:rFonts w:ascii="Mono" w:hAnsi="Mono"/>
        </w:rPr>
        <w:t>filter-branch</w:t>
      </w:r>
      <w:r>
        <w:t xml:space="preserve"> ကိုအသုံးပြုသည်-</w:t>
      </w:r>
    </w:p>
    <w:p>
      <w:r>
        <w:rPr>
          <w:rFonts w:ascii="Mono" w:hAnsi="Mono"/>
        </w:rPr>
        <w:t xml:space="preserve">$ git filter-branch --index-filter \
      'git rm --ignore-unmatch --cached git.tgz' -- 7b30847^..
    Rewrite 7b30847d080183a1ab7d18fb202473b3096e9f34 (1/2)rm 'git.tgz'
    Rewrite dadf7258d699da2c8d89b09ef6670edb7d5f91b4 (2/2)
    Ref 'refs/heads/master' was rewritten
</w:t>
      </w:r>
    </w:p>
    <w:p>
      <w:r>
        <w:rPr>
          <w:rFonts w:ascii="Mono" w:hAnsi="Mono"/>
        </w:rPr>
        <w:t>--index-filter</w:t>
      </w:r>
      <w:r>
        <w:t xml:space="preserve"> option သည် Rewriting History တွင်အသုံးပြုထားသော </w:t>
      </w:r>
      <w:r>
        <w:rPr>
          <w:rFonts w:ascii="Mono" w:hAnsi="Mono"/>
        </w:rPr>
        <w:t>--tree-filter</w:t>
      </w:r>
      <w:r>
        <w:t xml:space="preserve"> option နှင့် ဆင်တူသည်၊၊ ဒစ်ခ်ပေါ်ရှိ ဖိုင်များကို မွမ်းမံပြင်ဆင်ပေးမည့်အစား၊ သင်သည် အချိန်တိုင်း အဆင့်နေရာ သို့မဟုတ် အညွှန်းကိန်းကို ပြုပြင်နေပါသည်။</w:t>
      </w:r>
    </w:p>
    <w:p>
      <w:r>
        <w:rPr>
          <w:rFonts w:ascii="Mono" w:hAnsi="Mono"/>
        </w:rPr>
        <w:t>rm file</w:t>
      </w:r>
      <w:r>
        <w:t xml:space="preserve"> ကဲ့သို့သော သီးခြားဖိုင်တစ်ခုကို ဖယ်ရှားမည့်အစား၊ ၎င်းကို </w:t>
      </w:r>
      <w:r>
        <w:rPr>
          <w:rFonts w:ascii="Mono" w:hAnsi="Mono"/>
        </w:rPr>
        <w:t>git rm --cached</w:t>
      </w:r>
      <w:r>
        <w:t xml:space="preserve"> ဖြင့် ဖယ်ရှားရမည်ဖြစ်ပြီး ၎င်းကို ဒစ်ခ်မှမဟုတ်ဘဲ အညွှန်းမှ ဖယ်ရှားရမည်ဖြစ်သည်။ ဤနည်းဖြင့်ပြုလုပ်ရခြင်းအကြောင်းရင်းမှာ မြန်နှုန်းဖြစ်သည်- Git သည် သင့် filter ကိုမလည်ပတ်မီ disk သို့ပြန်လည်ပြင်ဆင်မှုတစ်ခုစီကိုစစ်ဆေးရန်မလိုအပ်သောကြောင့်၊ လုပ်ငန်းစဉ်သည်ပိုမိုမြန်ဆန်နိုင်သည်။ သင်အလိုရှိပါက </w:t>
      </w:r>
      <w:r>
        <w:rPr>
          <w:rFonts w:ascii="Mono" w:hAnsi="Mono"/>
        </w:rPr>
        <w:t>--tree-filter</w:t>
      </w:r>
      <w:r>
        <w:t xml:space="preserve"> ဖြင့် တူညီသောတာဝန်ကို ပြီးမြောက်နိုင်ပါသည်။ </w:t>
      </w:r>
      <w:r>
        <w:rPr>
          <w:rFonts w:ascii="Mono" w:hAnsi="Mono"/>
        </w:rPr>
        <w:t>--ignore-unmatch</w:t>
      </w:r>
      <w:r>
        <w:t xml:space="preserve"> မှ </w:t>
      </w:r>
      <w:r>
        <w:rPr>
          <w:rFonts w:ascii="Mono" w:hAnsi="Mono"/>
        </w:rPr>
        <w:t>git rm</w:t>
      </w:r>
      <w:r>
        <w:t xml:space="preserve"> သို့ ရွေးချယ်ခွင့်သည် သင်ဖယ်ရှားရန်ကြိုးစားနေသည့်ပုံစံတွင် အမှားအယွင်းမရှိပါက ၎င်းအား အမှားအယွင်းမဖြစ်စေရန် ပြောထားသည်။ နောက်ဆုံးအနေနဲ့၊ သင်သည် </w:t>
      </w:r>
      <w:r>
        <w:rPr>
          <w:rFonts w:ascii="Mono" w:hAnsi="Mono"/>
        </w:rPr>
        <w:t>filter-branch</w:t>
      </w:r>
      <w:r>
        <w:t xml:space="preserve"> မှ </w:t>
      </w:r>
      <w:r>
        <w:rPr>
          <w:rFonts w:ascii="Mono" w:hAnsi="Mono"/>
        </w:rPr>
        <w:t>7b30847</w:t>
      </w:r>
      <w:r>
        <w:t xml:space="preserve"> commit up မှသာလျှင် သင့်သမိုင်းကို ပြန်ရေးရန် တောင်းဆိုသည်၊ အကြောင်းမှာ သင်သည် ဤပြဿနာစတင်သည့်နေရာဖြစ်သည်ကို သင်သိသောကြောင့်ဖြစ်သည်။ မဟုတ်ရင် အစကနေစပြီး မလိုအပ်ဘဲ ပိုကြာပါလိမ့်မယ်။</w:t>
      </w:r>
    </w:p>
    <w:p>
      <w:r>
        <w:t xml:space="preserve">သင့်မှတ်တမ်းတွင် ထိုဖိုင်ကို အကိုးအကား မပါဝင်တော့ပါ။ သို့သော်၊ သင်သည် </w:t>
      </w:r>
      <w:r>
        <w:rPr>
          <w:rFonts w:ascii="Mono" w:hAnsi="Mono"/>
        </w:rPr>
        <w:t>.git/refs/original</w:t>
      </w:r>
      <w:r>
        <w:t xml:space="preserve"> အောက်တွင် </w:t>
      </w:r>
      <w:r>
        <w:rPr>
          <w:rFonts w:ascii="Mono" w:hAnsi="Mono"/>
        </w:rPr>
        <w:t>filter-branch</w:t>
      </w:r>
      <w:r>
        <w:t xml:space="preserve"> ကိုပြုလုပ်သောအခါတွင် သင်၏ reflog နှင့် Git ပေါင်းထည့်ထားသော reflog အသစ်တစ်ခု၊ ထို့ကြောင့် ၎င်းတို့ကို ဖယ်ရှားပြီး database ကို ပြန်လည်ထုပ်ပိုးရပါမည်။ ပြန်လည်ထုပ်ပိုးခြင်းမပြုမီ အဆိုပါ ကျူးလွန်ဟောင်းများကို ညွှန်ပြထားသည့် မည်သည့်အရာကိုမဆို ဖယ်ရှားပစ်ရန် လိုအပ်သည်-</w:t>
      </w:r>
    </w:p>
    <w:p>
      <w:r>
        <w:rPr>
          <w:rFonts w:ascii="Mono" w:hAnsi="Mono"/>
        </w:rPr>
        <w:t xml:space="preserve">$ rm -Rf .git/refs/original
    $ rm -Rf .git/logs/
    $ git gc
    Counting objects: 15, done.
    Delta compression using up to 8 threads.
    Compressing objects: 100% (11/11), done.
    Writing objects: 100% (15/15), done.
    Total 15 (delta 1), reused 12 (delta 0)
</w:t>
      </w:r>
    </w:p>
    <w:p>
      <w:r>
        <w:t>နေရာဘယ်လောက်သိမ်းထားလဲ ကြည့်ရအောင်။</w:t>
      </w:r>
    </w:p>
    <w:p>
      <w:r>
        <w:rPr>
          <w:rFonts w:ascii="Mono" w:hAnsi="Mono"/>
        </w:rPr>
        <w:t xml:space="preserve">$ git count-objects -v
    count: 11
    size: 4904
    in-pack: 15
    packs: 1
    size-pack: 8
    prune-packable: 0
    garbage: 0
    size-garbage: 0
</w:t>
      </w:r>
    </w:p>
    <w:p>
      <w:r>
        <w:t xml:space="preserve">ထုပ်ပိုးထားသော repository အရွယ်အစားသည် 8K အထိသာရှိပြီး 5MB ထက် များစွာသာလွန်သည်။ ကြီးမားသော အရာဝတ္ထုသည် သင်၏ လျော့ရဲနေသော အရာဝတ္တုများတွင် ရှိနေကြောင်း အရွယ်အစားတန်ဖိုးမှ သင်မြင်နိုင်သည်၊ ထို့ကြောင့် ၎င်းသည် ပျောက်ကွယ်မသွားပါ။ သို့သော် ၎င်းကို တွန်းအားပေးမှု သို့မဟုတ် နောက်ဆက်တွဲကိုယ်ပွားတစ်ခုပေါ်တွင် လွှဲပြောင်းမည်မဟုတ်ပါ၊ ၎င်းသည် အရေးကြီးသောအရာဖြစ်သည်။ သင်အမှန်တကယ်ဆန္ဒရှိပါက </w:t>
      </w:r>
      <w:r>
        <w:rPr>
          <w:rFonts w:ascii="Mono" w:hAnsi="Mono"/>
        </w:rPr>
        <w:t>--expire</w:t>
      </w:r>
      <w:r>
        <w:t xml:space="preserve"> option ဖြင့် </w:t>
      </w:r>
      <w:r>
        <w:rPr>
          <w:rFonts w:ascii="Mono" w:hAnsi="Mono"/>
        </w:rPr>
        <w:t>git prune</w:t>
      </w:r>
      <w:r>
        <w:t xml:space="preserve"> ကိုဖွင့်ခြင်းဖြင့် အရာဝတ္တုကို အပြီးအပိုင်ဖယ်ရှားနိုင်သည်-</w:t>
      </w:r>
    </w:p>
    <w:p>
      <w:r>
        <w:rPr>
          <w:rFonts w:ascii="Mono" w:hAnsi="Mono"/>
        </w:rPr>
        <w:t xml:space="preserve">$ git prune --expire now
    $ git count-objects -v
    count: 0
    size: 0
    in-pack: 15
    packs: 1
    size-pack: 8
    prune-packable: 0
    garbage: 0
    size-garbage: 0
</w:t>
      </w:r>
    </w:p>
    <w:p>
      <w:pPr>
        <w:pStyle w:val="Heading2"/>
      </w:pPr>
      <w:r>
        <w:t>ပတ်ဝန်းကျင် အပြောင်းအလဲများ</w:t>
      </w:r>
    </w:p>
    <w:p>
      <w:r>
        <w:t xml:space="preserve">Git သည် </w:t>
      </w:r>
      <w:r>
        <w:rPr>
          <w:rFonts w:ascii="Mono" w:hAnsi="Mono"/>
        </w:rPr>
        <w:t>bash</w:t>
      </w:r>
      <w:r>
        <w:t xml:space="preserve"> shell အတွင်းတွင် အမြဲလည်ပတ်နေပြီး ၎င်းသည် မည်သို့ပြုမူသည်ကို ဆုံးဖြတ်ရန် shell ပတ်ဝန်းကျင် variable အများအပြားကို အသုံးပြုသည်။ ရံဖန်ရံခါတွင်၊ ၎င်းတို့သည် အဘယ်အရာဖြစ်သည်ကို သိရှိရန်နှင့် ၎င်းတို့ကို Git သင်လိုချင်သည့်ပုံစံအတိုင်း ပြုမူစေရန် ၎င်းတို့ကို မည်သို့အသုံးပြုနိုင်သည်ကို သိရှိရန် အသုံးဝင်ပါသည်။ ဤသည်မှာ Git အာရုံစိုက်သည့် ပတ်ဝန်းကျင်ပြောင်းလဲမှုအားလုံး၏ ပြည့်စုံသောစာရင်းမဟုတ်သော်လည်း ကျွန်ုပ်တို့သည် အသုံးအဝင်ဆုံးကို ဖော်ပြပါမည်။</w:t>
      </w:r>
    </w:p>
    <w:p>
      <w:pPr>
        <w:pStyle w:val="Heading3"/>
      </w:pPr>
      <w:r>
        <w:t>ကမ္ဘာလုံးဆိုင်ရာ အပြုအမူ</w:t>
      </w:r>
    </w:p>
    <w:p>
      <w:r>
        <w:t>ကွန်ပျူတာပရိုဂရမ်တစ်ခုအနေဖြင့် Git ၏ ယေဘူယျအမူအကျင့်အချို့သည် ပတ်၀န်းကျင်ရှိ ကိန်းရှင်များပေါ်တွင်မူတည်သည်။</w:t>
      </w:r>
    </w:p>
    <w:p>
      <w:r>
        <w:rPr>
          <w:rFonts w:ascii="Mono" w:hAnsi="Mono"/>
          <w:b/>
        </w:rPr>
        <w:t>GIT_EXEC_PATH</w:t>
      </w:r>
      <w:r>
        <w:t xml:space="preserve"> Git သည် ၎င်း၏ ပရိုဂရမ်ခွဲများကို ရှာဖွေသည့်နေရာ (</w:t>
      </w:r>
      <w:r>
        <w:rPr>
          <w:rFonts w:ascii="Mono" w:hAnsi="Mono"/>
        </w:rPr>
        <w:t>git-commit</w:t>
      </w:r>
      <w:r>
        <w:t xml:space="preserve">၊ </w:t>
      </w:r>
      <w:r>
        <w:rPr>
          <w:rFonts w:ascii="Mono" w:hAnsi="Mono"/>
        </w:rPr>
        <w:t>git-diff</w:t>
      </w:r>
      <w:r>
        <w:t xml:space="preserve"> နှင့် အခြားအရာများ) ကို ဆုံးဖြတ်သည်။ </w:t>
      </w:r>
      <w:r>
        <w:rPr>
          <w:rFonts w:ascii="Mono" w:hAnsi="Mono"/>
        </w:rPr>
        <w:t>git --exec-path</w:t>
      </w:r>
      <w:r>
        <w:t xml:space="preserve"> ကို run ခြင်းဖြင့် လက်ရှိဆက်တင်ကို စစ်ဆေးနိုင်ပါသည်။</w:t>
      </w:r>
    </w:p>
    <w:p>
      <w:r>
        <w:rPr>
          <w:rFonts w:ascii="Mono" w:hAnsi="Mono"/>
          <w:b/>
        </w:rPr>
        <w:t>HOME</w:t>
      </w:r>
      <w:r>
        <w:t xml:space="preserve"> ကို အများအားဖြင့် စိတ်ကြိုက်ပြင်ဆင်နိုင်သည်ဟု မယူဆပါ (အခြားအရာများစွာအပေါ်တွင်မူတည်သည်)၊ သို့သော် Git သည် ကမ္ဘာလုံးဆိုင်ရာဖွဲ့စည်းပုံဖိုင်ကို ရှာဖွေသည့်နေရာဖြစ်သည်။ ကမ္ဘာလုံးဆိုင်ရာဖွဲ့စည်းပုံစနစ်ဖြင့် အမှန်တကယ် သယ်ဆောင်ရလွယ်ကူသော Git တပ်ဆင်မှုကို ရယူလိုပါက၊ သယ်ဆောင်ရနိုင်သော Git ၏ shell ပရိုဖိုင်တွင် </w:t>
      </w:r>
      <w:r>
        <w:rPr>
          <w:rFonts w:ascii="Mono" w:hAnsi="Mono"/>
        </w:rPr>
        <w:t>HOME</w:t>
      </w:r>
      <w:r>
        <w:t xml:space="preserve"> ကို ထပ်ရေးနိုင်ပါသည်။</w:t>
      </w:r>
    </w:p>
    <w:p>
      <w:r>
        <w:rPr>
          <w:rFonts w:ascii="Mono" w:hAnsi="Mono"/>
          <w:b/>
        </w:rPr>
        <w:t>PREFIX</w:t>
      </w:r>
      <w:r>
        <w:t xml:space="preserve"> သည် ဆင်တူသော်လည်း စနစ်တစ်ခုလုံး၏ ဖွဲ့စည်းမှုပုံစံအတွက်။ Git သည် </w:t>
      </w:r>
      <w:r>
        <w:rPr>
          <w:rFonts w:ascii="Mono" w:hAnsi="Mono"/>
        </w:rPr>
        <w:t>$PREFIX/etc/gitconfig</w:t>
      </w:r>
      <w:r>
        <w:t xml:space="preserve"> တွင် ဤဖိုင်ကို ရှာသည်။</w:t>
      </w:r>
    </w:p>
    <w:p>
      <w:r>
        <w:rPr>
          <w:rFonts w:ascii="Mono" w:hAnsi="Mono"/>
          <w:b/>
        </w:rPr>
        <w:t>GIT_CONFIG_NOSYSTEM</w:t>
      </w:r>
      <w:r>
        <w:t xml:space="preserve"> ၊ သတ်မှတ်ပါက၊ စနစ်တစ်ခုလုံး ဖွဲ့စည်းမှုဖိုင်ကို အသုံးပြုခြင်းကို ပိတ်သည်။ သင်၏ system config သည် သင့် commands များကို အနှောင့်အယှက်ပေးသော်လည်း ၎င်းကို ပြောင်းလဲရန် သို့မဟုတ် ဖယ်ရှားရန် သင်ဝင်ရောက်ခွင့်မရှိပါက ၎င်းသည် အသုံးဝင်သည်။</w:t>
      </w:r>
    </w:p>
    <w:p>
      <w:r>
        <w:rPr>
          <w:rFonts w:ascii="Mono" w:hAnsi="Mono"/>
          <w:b/>
        </w:rPr>
        <w:t>GIT_PAGER</w:t>
      </w:r>
      <w:r>
        <w:t xml:space="preserve"> သည် command line တွင် စာမျက်နှာပေါင်းများစွာ အထွက်ကို ပြသရန် အသုံးပြုသည့် ပရိုဂရမ်ကို ထိန်းချုပ်သည်။ ၎င်းကို မသတ်မှတ်ထားပါက၊ </w:t>
      </w:r>
      <w:r>
        <w:rPr>
          <w:rFonts w:ascii="Mono" w:hAnsi="Mono"/>
        </w:rPr>
        <w:t>PAGER</w:t>
      </w:r>
      <w:r>
        <w:t xml:space="preserve"> အား နောက်ပြန်ဆုတ်မှုအဖြစ် အသုံးပြုပါမည်။</w:t>
      </w:r>
    </w:p>
    <w:p>
      <w:r>
        <w:rPr>
          <w:rFonts w:ascii="Mono" w:hAnsi="Mono"/>
          <w:b/>
        </w:rPr>
        <w:t>GIT_EDITOR</w:t>
      </w:r>
      <w:r>
        <w:t xml:space="preserve"> သည် စာသားအချို့ကို တည်းဖြတ်ရန် လိုအပ်သောအခါတွင် Git သည် တည်းဖြတ်သူဖြစ်သည် (ဥပမာ) ပေးပို့သည်။ သတ်မှတ်မထားပါက </w:t>
      </w:r>
      <w:r>
        <w:rPr>
          <w:rFonts w:ascii="Mono" w:hAnsi="Mono"/>
        </w:rPr>
        <w:t>EDITOR</w:t>
      </w:r>
      <w:r>
        <w:t xml:space="preserve"> ကို အသုံးပြုပါမည်။</w:t>
      </w:r>
    </w:p>
    <w:p>
      <w:pPr>
        <w:pStyle w:val="Heading3"/>
      </w:pPr>
      <w:r>
        <w:t>Repository တည်နေရာများ</w:t>
      </w:r>
    </w:p>
    <w:p>
      <w:r>
        <w:t>Git သည် လက်ရှိ repository နှင့် မည်ကဲ့သို့ ချိတ်ဆက်သည်ကို ဆုံးဖြတ်ရန် ပတ်၀န်းကျင် ကိန်းရှင်များစွာကို အသုံးပြုသည်။</w:t>
      </w:r>
    </w:p>
    <w:p>
      <w:r>
        <w:rPr>
          <w:rFonts w:ascii="Mono" w:hAnsi="Mono"/>
          <w:b/>
        </w:rPr>
        <w:t>GIT_DIR</w:t>
      </w:r>
      <w:r>
        <w:t xml:space="preserve"> သည် </w:t>
      </w:r>
      <w:r>
        <w:rPr>
          <w:rFonts w:ascii="Mono" w:hAnsi="Mono"/>
        </w:rPr>
        <w:t>.git</w:t>
      </w:r>
      <w:r>
        <w:t xml:space="preserve"> ဖိုင်တွဲ၏ တည်နေရာဖြစ်သည်။ ၎င်းကို မသတ်မှတ်ထားပါက၊ Git သည် </w:t>
      </w:r>
      <w:r>
        <w:rPr>
          <w:rFonts w:ascii="Mono" w:hAnsi="Mono"/>
        </w:rPr>
        <w:t>~</w:t>
      </w:r>
      <w:r>
        <w:t xml:space="preserve"> သို့မဟုတ် </w:t>
      </w:r>
      <w:r>
        <w:rPr>
          <w:rFonts w:ascii="Mono" w:hAnsi="Mono"/>
        </w:rPr>
        <w:t>/</w:t>
      </w:r>
      <w:r>
        <w:t xml:space="preserve"> သို့ရောက်သည့်တိုင်အောင်၊ Git သည် လမ်းညွှန်သစ်ပင်ပေါ်သို့ တက်သွားကာ ခြေလှမ်းတိုင်းတွင် </w:t>
      </w:r>
      <w:r>
        <w:rPr>
          <w:rFonts w:ascii="Mono" w:hAnsi="Mono"/>
        </w:rPr>
        <w:t>.git</w:t>
      </w:r>
      <w:r>
        <w:t xml:space="preserve"> လမ်းညွှန်တစ်ခုကို ရှာနေပါသည်။</w:t>
      </w:r>
    </w:p>
    <w:p>
      <w:r>
        <w:rPr>
          <w:rFonts w:ascii="Mono" w:hAnsi="Mono"/>
          <w:b/>
        </w:rPr>
        <w:t>GIT_CEILING_DIRECTORIES</w:t>
      </w:r>
      <w:r>
        <w:t xml:space="preserve"> </w:t>
      </w:r>
      <w:r>
        <w:rPr>
          <w:rFonts w:ascii="Mono" w:hAnsi="Mono"/>
        </w:rPr>
        <w:t>.git</w:t>
      </w:r>
      <w:r>
        <w:t xml:space="preserve"> လမ်းညွှန်ကို ရှာဖွေခြင်း၏ အပြုအမူကို ထိန်းချုပ်သည်။ အကယ်၍ သင်သည် load လုပ်ရန် နှေးကွေးသော လမ်းကြောင်းများ (တိပ်ဒရိုက်တစ်ခုပေါ်ရှိ သို့မဟုတ် နှေးကွေးသော ကွန်ရက်ချိတ်ဆက်မှုတွင်) ဝင်ရောက်ပါက၊ အထူးသဖြင့် သင်၏ shell prompt ကိုတည်ဆောက်သောအခါတွင် Git ကို ခေါ်ဆိုပါက Git ကို အခြားနည်းထက်စော၍ ကြိုးစားခြင်းအား ရပ်တန့်စေလိုပေမည်။</w:t>
      </w:r>
    </w:p>
    <w:p>
      <w:r>
        <w:rPr>
          <w:rFonts w:ascii="Mono" w:hAnsi="Mono"/>
          <w:b/>
        </w:rPr>
        <w:t>GIT_WORK_TREE</w:t>
      </w:r>
      <w:r>
        <w:t xml:space="preserve"> သည် bare မဟုတ်သော repository အတွက် အလုပ်လုပ်သော directory ၏ root တည်နေရာဖြစ်သည်။ </w:t>
      </w:r>
      <w:r>
        <w:rPr>
          <w:rFonts w:ascii="Mono" w:hAnsi="Mono"/>
        </w:rPr>
        <w:t>--git-dir</w:t>
      </w:r>
      <w:r>
        <w:t xml:space="preserve"> သို့မဟုတ် </w:t>
      </w:r>
      <w:r>
        <w:rPr>
          <w:rFonts w:ascii="Mono" w:hAnsi="Mono"/>
        </w:rPr>
        <w:t>GIT_DIR</w:t>
      </w:r>
      <w:r>
        <w:t xml:space="preserve"> ကို သတ်မှတ်ထားသော်လည်း </w:t>
      </w:r>
      <w:r>
        <w:rPr>
          <w:rFonts w:ascii="Mono" w:hAnsi="Mono"/>
        </w:rPr>
        <w:t>--work-tree</w:t>
      </w:r>
      <w:r>
        <w:t xml:space="preserve">၊ </w:t>
      </w:r>
      <w:r>
        <w:rPr>
          <w:rFonts w:ascii="Mono" w:hAnsi="Mono"/>
        </w:rPr>
        <w:t>GIT_WORK_TREE</w:t>
      </w:r>
      <w:r>
        <w:t xml:space="preserve"> သို့မဟုတ် </w:t>
      </w:r>
      <w:r>
        <w:rPr>
          <w:rFonts w:ascii="Mono" w:hAnsi="Mono"/>
        </w:rPr>
        <w:t>core.worktree</w:t>
      </w:r>
      <w:r>
        <w:t xml:space="preserve"> ကို သတ်မှတ်ထားပါက၊ လက်ရှိ လုပ်ဆောင်နေသော လမ်းညွှန်ကို သင့်လုပ်ငန်းခွင်သစ်ပင်၏ ထိပ်တန်းအဆင့်အဖြစ် သတ်မှတ်သည်။</w:t>
      </w:r>
    </w:p>
    <w:p>
      <w:r>
        <w:rPr>
          <w:rFonts w:ascii="Mono" w:hAnsi="Mono"/>
          <w:b/>
        </w:rPr>
        <w:t>GIT_INDEX_FILE</w:t>
      </w:r>
      <w:r>
        <w:t xml:space="preserve"> သည် အညွှန်းဖိုင်သို့ လမ်းကြောင်းဖြစ်သည် (အချည်းနှီးမဟုတ်သော သိုလှောင်ရုံများသာ)။</w:t>
      </w:r>
    </w:p>
    <w:p>
      <w:r>
        <w:rPr>
          <w:rFonts w:ascii="Mono" w:hAnsi="Mono"/>
          <w:b/>
        </w:rPr>
        <w:t>GIT_OBJECT_DIRECTORY</w:t>
      </w:r>
      <w:r>
        <w:t xml:space="preserve"> </w:t>
      </w:r>
      <w:r>
        <w:rPr>
          <w:rFonts w:ascii="Mono" w:hAnsi="Mono"/>
        </w:rPr>
        <w:t>.git/objects</w:t>
      </w:r>
      <w:r>
        <w:t xml:space="preserve"> တွင် အများအားဖြင့် နေထိုင်သည့် လမ်းညွှန်တည်နေရာကို သတ်မှတ်ရန် အသုံးပြုနိုင်သည်။</w:t>
      </w:r>
    </w:p>
    <w:p>
      <w:r>
        <w:rPr>
          <w:rFonts w:ascii="Mono" w:hAnsi="Mono"/>
          <w:b/>
        </w:rPr>
        <w:t>GIT_ALTERNATE_OBJECT_DIRECTORIES</w:t>
      </w:r>
      <w:r>
        <w:t xml:space="preserve"> သည် </w:t>
      </w:r>
      <w:r>
        <w:rPr>
          <w:rFonts w:ascii="Mono" w:hAnsi="Mono"/>
        </w:rPr>
        <w:t>GIT_OBJECT_DIRECTORY</w:t>
      </w:r>
      <w:r>
        <w:t xml:space="preserve"> တွင် မရှိပါက အရာဝတ္ထုများကို မည်သည့်နေရာတွင် စစ်ဆေးရမည်ကို Git ကိုပြောပြသည့် အူမကြီး-ခြားထားသောစာရင်း (</w:t>
      </w:r>
      <w:r>
        <w:rPr>
          <w:rFonts w:ascii="Mono" w:hAnsi="Mono"/>
        </w:rPr>
        <w:t>/dir/one:/dir/two:…</w:t>
      </w:r>
      <w:r>
        <w:t>) သည် အူမကြီးခြားထားသောစာရင်းတစ်ခုဖြစ်သည်။ တူညီသောအကြောင်းအရာများပါရှိသော ဖိုင်ကြီးများဖြင့် ပရောဂျက်များစွာရှိလျှင် ၎င်းတို့ကို ကော်ပီများလွန်းစွာ သိမ်းဆည်းခြင်းမှ ရှောင်ရှားရန် ၎င်းကို အသုံးပြုနိုင်သည်။</w:t>
      </w:r>
    </w:p>
    <w:p>
      <w:pPr>
        <w:pStyle w:val="Heading3"/>
      </w:pPr>
      <w:r>
        <w:t>လမ်းကြောင်းသတ်မှတ်ချက်များ</w:t>
      </w:r>
    </w:p>
    <w:p>
      <w:r>
        <w:t xml:space="preserve">"pathspec" သည် သင်္ကေတများအသုံးပြုခြင်းအပါအဝင် Git ရှိ အရာများဆီသို့ လမ်းကြောင်းများကို သင်သတ်မှတ်ပုံအား ရည်ညွှန်းသည်။ ၎င်းတို့ကို </w:t>
      </w:r>
      <w:r>
        <w:rPr>
          <w:rFonts w:ascii="Mono" w:hAnsi="Mono"/>
        </w:rPr>
        <w:t>.gitignore</w:t>
      </w:r>
      <w:r>
        <w:t xml:space="preserve"> ဖိုင်တွင်သာမက command-line (</w:t>
      </w:r>
      <w:r>
        <w:rPr>
          <w:rFonts w:ascii="Mono" w:hAnsi="Mono"/>
        </w:rPr>
        <w:t>git add *.c</w:t>
      </w:r>
      <w:r>
        <w:t>) တွင်လည်း အသုံးပြုပါသည်။</w:t>
      </w:r>
    </w:p>
    <w:p>
      <w:r>
        <w:rPr>
          <w:rFonts w:ascii="Mono" w:hAnsi="Mono"/>
          <w:b/>
        </w:rPr>
        <w:t>GIT_GLOB_PATHSPECS</w:t>
      </w:r>
      <w:r>
        <w:t xml:space="preserve"> နှင့် </w:t>
      </w:r>
      <w:r>
        <w:rPr>
          <w:rFonts w:ascii="Mono" w:hAnsi="Mono"/>
          <w:b/>
        </w:rPr>
        <w:t>GIT_NOGLOB_PATHSPECS</w:t>
      </w:r>
      <w:r>
        <w:t xml:space="preserve"> သည် path specs များတွင် wildcards များ၏ မူရင်းအပြုအမူကို ထိန်းချုပ်ပါသည်။ </w:t>
      </w:r>
      <w:r>
        <w:rPr>
          <w:rFonts w:ascii="Mono" w:hAnsi="Mono"/>
        </w:rPr>
        <w:t>GIT_GLOB_PATHSPECS</w:t>
      </w:r>
      <w:r>
        <w:t xml:space="preserve"> ကို 1 ဟု သတ်မှတ်ပါက၊ သင်္ကေတ အက္ခရာများသည် သင်္ကေတများအဖြစ် လုပ်ဆောင်သည် (၎င်းသည် မူရင်းဖြစ်သည်)။ </w:t>
      </w:r>
      <w:r>
        <w:rPr>
          <w:rFonts w:ascii="Mono" w:hAnsi="Mono"/>
        </w:rPr>
        <w:t>GIT_NOGLOB_PATHSPECS</w:t>
      </w:r>
      <w:r>
        <w:t xml:space="preserve"> ကို 1 ဟု သတ်မှတ်ထားပါက၊ သင်္ကေတ အက္ခရာများသည် ၎င်းတို့နှင့်သာ တူညီသည်၊ ဆိုလိုသည်မှာ </w:t>
      </w:r>
      <w:r>
        <w:rPr>
          <w:rFonts w:ascii="Mono" w:hAnsi="Mono"/>
        </w:rPr>
        <w:t>*.c</w:t>
      </w:r>
      <w:r>
        <w:t xml:space="preserve"> ကဲ့သို့ တစ်စုံတစ်ခုသော အဓိပ္ပါယ်မှာ </w:t>
      </w:r>
      <w:r>
        <w:rPr>
          <w:rFonts w:ascii="Mono" w:hAnsi="Mono"/>
        </w:rPr>
        <w:t>.c</w:t>
      </w:r>
      <w:r>
        <w:t xml:space="preserve"> နှင့် အဆုံးရှိသော မည်သည့်ဖိုင်မဆို </w:t>
      </w:r>
      <w:r>
        <w:rPr>
          <w:i/>
        </w:rPr>
        <w:t>named</w:t>
      </w:r>
      <w:r>
        <w:t xml:space="preserve"> “\*.c” ဖိုင်တစ်ခုနှင့်သာ တူညီမည်ဖြစ်သည်။ </w:t>
      </w:r>
      <w:r>
        <w:rPr>
          <w:rFonts w:ascii="Mono" w:hAnsi="Mono"/>
        </w:rPr>
        <w:t>:(glob)\*.c</w:t>
      </w:r>
      <w:r>
        <w:t xml:space="preserve"> တွင်ကဲ့သို့ pathspec ကို </w:t>
      </w:r>
      <w:r>
        <w:rPr>
          <w:rFonts w:ascii="Mono" w:hAnsi="Mono"/>
        </w:rPr>
        <w:t>:(glob)</w:t>
      </w:r>
      <w:r>
        <w:t xml:space="preserve"> သို့မဟုတ် </w:t>
      </w:r>
      <w:r>
        <w:rPr>
          <w:rFonts w:ascii="Mono" w:hAnsi="Mono"/>
        </w:rPr>
        <w:t>:(literal)</w:t>
      </w:r>
      <w:r>
        <w:t xml:space="preserve"> ဖြင့် စတင်ခြင်းဖြင့် ၎င်းကို တစ်ဦးချင်းကိစ္စများတွင် အစားထိုးနိုင်ပါသည်။</w:t>
      </w:r>
    </w:p>
    <w:p>
      <w:r>
        <w:rPr>
          <w:rFonts w:ascii="Mono" w:hAnsi="Mono"/>
          <w:b/>
        </w:rPr>
        <w:t>GIT_LITERAL_PATHSPECS</w:t>
      </w:r>
      <w:r>
        <w:t xml:space="preserve"> အထက်ဖော်ပြပါ အပြုအမူနှစ်ခုလုံးကို ပိတ်ထားသည် ။ သင်္ကေတအက္ခရာများ မည်သည့်အရာမျှ အလုပ်လုပ်မည်မဟုတ်သည့်အပြင် ထပ်လောင်းအကြိုပြင်ဆင်မှုများကိုလည်း ပိတ်ထားသည်။</w:t>
      </w:r>
    </w:p>
    <w:p>
      <w:r>
        <w:rPr>
          <w:rFonts w:ascii="Mono" w:hAnsi="Mono"/>
          <w:b/>
        </w:rPr>
        <w:t>GIT_ICASE_PATHSPECS</w:t>
      </w:r>
      <w:r>
        <w:t xml:space="preserve"> သည် case-insensitive ပုံစံဖြင့် အလုပ်လုပ်ရန် path specs အားလုံးကို သတ်မှတ်သည်။</w:t>
      </w:r>
    </w:p>
    <w:p>
      <w:pPr>
        <w:pStyle w:val="Heading3"/>
      </w:pPr>
      <w:r>
        <w:t>ကျူးလွန်သည်။</w:t>
      </w:r>
    </w:p>
    <w:p>
      <w:r>
        <w:t xml:space="preserve">Git commit အရာဝတ္ထုတစ်ခု၏ နောက်ဆုံးဖန်တီးမှုကို အများအားဖြင့် </w:t>
      </w:r>
      <w:r>
        <w:rPr>
          <w:rFonts w:ascii="Mono" w:hAnsi="Mono"/>
        </w:rPr>
        <w:t>git-commit-tree</w:t>
      </w:r>
      <w:r>
        <w:t xml:space="preserve"> မှ ပြုလုပ်လေ့ရှိပြီး ၎င်းတို့သည် ဤပတ်ဝန်းကျင်ပြောင်းလဲမှုများကို ၎င်း၏အဓိကအရင်းအမြစ်အဖြစ် သတင်းအချက်အလက်များအဖြစ် အသုံးပြုကာ ၎င်းတို့မရှိမှသာ ဖွဲ့စည်းမှုတန်ဖိုးများထံ ပြန်လည်ရောက်ရှိသွားမည်ဖြစ်သည်။</w:t>
      </w:r>
    </w:p>
    <w:p>
      <w:r>
        <w:rPr>
          <w:rFonts w:ascii="Mono" w:hAnsi="Mono"/>
          <w:b/>
        </w:rPr>
        <w:t>GIT_AUTHOR_NAME</w:t>
      </w:r>
      <w:r>
        <w:t xml:space="preserve"> သည် “ရေးသားသူ” အကွက်တွင် လူသားဖတ်နိုင်သော အမည်ဖြစ်သည်။</w:t>
      </w:r>
    </w:p>
    <w:p>
      <w:r>
        <w:rPr>
          <w:rFonts w:ascii="Mono" w:hAnsi="Mono"/>
          <w:b/>
        </w:rPr>
        <w:t>GIT_AUTHOR_EMAIL</w:t>
      </w:r>
      <w:r>
        <w:t xml:space="preserve"> သည် “ရေးသားသူ” အကွက်အတွက် အီးမေးလ်ဖြစ်သည်။</w:t>
      </w:r>
    </w:p>
    <w:p>
      <w:r>
        <w:rPr>
          <w:rFonts w:ascii="Mono" w:hAnsi="Mono"/>
          <w:b/>
        </w:rPr>
        <w:t>GIT_AUTHOR_DATE</w:t>
      </w:r>
      <w:r>
        <w:t xml:space="preserve"> သည် “ရေးသားသူ” အကွက်အတွက် အသုံးပြုသည့် အချိန်တံဆိပ်ဖြစ်သည်။</w:t>
      </w:r>
    </w:p>
    <w:p>
      <w:r>
        <w:rPr>
          <w:rFonts w:ascii="Mono" w:hAnsi="Mono"/>
          <w:b/>
        </w:rPr>
        <w:t>GIT_COMMITTER_NAME</w:t>
      </w:r>
      <w:r>
        <w:t xml:space="preserve"> "committer" အကွက်အတွက် လူသားအမည်ကို သတ်မှတ်ပေးသည်။</w:t>
      </w:r>
    </w:p>
    <w:p>
      <w:r>
        <w:rPr>
          <w:rFonts w:ascii="Mono" w:hAnsi="Mono"/>
          <w:b/>
        </w:rPr>
        <w:t>GIT_COMMITTER_EMAIL</w:t>
      </w:r>
      <w:r>
        <w:t xml:space="preserve"> သည် “committer” အကွက်အတွက် အီးမေးလ်လိပ်စာဖြစ်သည်။</w:t>
      </w:r>
    </w:p>
    <w:p>
      <w:r>
        <w:rPr>
          <w:rFonts w:ascii="Mono" w:hAnsi="Mono"/>
          <w:b/>
        </w:rPr>
        <w:t>GIT_COMMITTER_DATE</w:t>
      </w:r>
      <w:r>
        <w:t xml:space="preserve"> ကို “committer” အကွက်တွင် အချိန်တံဆိပ်ခတ်ရန်အတွက် အသုံးပြုသည်။</w:t>
      </w:r>
    </w:p>
    <w:p>
      <w:r>
        <w:rPr>
          <w:rFonts w:ascii="Mono" w:hAnsi="Mono"/>
          <w:b/>
        </w:rPr>
        <w:t>EMAIL</w:t>
      </w:r>
      <w:r>
        <w:t xml:space="preserve"> သည် </w:t>
      </w:r>
      <w:r>
        <w:rPr>
          <w:rFonts w:ascii="Mono" w:hAnsi="Mono"/>
        </w:rPr>
        <w:t>user.email</w:t>
      </w:r>
      <w:r>
        <w:t xml:space="preserve"> ဖွဲ့စည်းမှုတန်ဖိုးကို မသတ်မှတ်ထားသည့်အခါတွင် လှည့်ပြန်အီးမေးလ်လိပ်စာဖြစ်သည်။ </w:t>
      </w:r>
      <w:r>
        <w:rPr>
          <w:i/>
        </w:rPr>
        <w:t>this</w:t>
      </w:r>
      <w:r>
        <w:t xml:space="preserve"> ကို သတ်မှတ်မထားပါက၊ Git သည် စနစ်အသုံးပြုသူနှင့် လက်ခံသူအမည်များထံ ပြန်လည်ရောက်ရှိသွားမည်ဖြစ်သည်။</w:t>
      </w:r>
    </w:p>
    <w:p>
      <w:pPr>
        <w:pStyle w:val="Heading3"/>
      </w:pPr>
      <w:r>
        <w:t>ကွန်ရက်ချိတ်ဆက်ခြင်း။</w:t>
      </w:r>
    </w:p>
    <w:p>
      <w:r>
        <w:t xml:space="preserve">Git သည် HTTP ကိုအသုံးပြု၍ ကွန်ရက်လုပ်ဆောင်မှုများကို လုပ်ဆောင်ရန် </w:t>
      </w:r>
      <w:r>
        <w:rPr>
          <w:rFonts w:ascii="Mono" w:hAnsi="Mono"/>
        </w:rPr>
        <w:t>curl</w:t>
      </w:r>
      <w:r>
        <w:t xml:space="preserve"> စာကြည့်တိုက်ကို အသုံးပြုသည်၊ ထို့ကြောင့် </w:t>
      </w:r>
      <w:r>
        <w:rPr>
          <w:b/>
        </w:rPr>
        <w:t>@PH1@@</w:t>
      </w:r>
      <w:r>
        <w:t xml:space="preserve"> သည် ထိုစာကြည့်တိုက်မှထုတ်ပေးသော စာအားလုံးကို ထုတ်လွှတ်ရန် Git အား ပြောပါသည်။ ၎င်းသည် </w:t>
      </w:r>
      <w:r>
        <w:rPr>
          <w:rFonts w:ascii="Mono" w:hAnsi="Mono"/>
        </w:rPr>
        <w:t>curl -v</w:t>
      </w:r>
      <w:r>
        <w:t xml:space="preserve"> command line ပေါ်တွင် လုပ်ဆောင်ခြင်းနှင့် ဆင်တူသည်။</w:t>
      </w:r>
    </w:p>
    <w:p>
      <w:r>
        <w:rPr>
          <w:rFonts w:ascii="Mono" w:hAnsi="Mono"/>
          <w:b/>
        </w:rPr>
        <w:t>GIT_SSL_NO_VERIFY</w:t>
      </w:r>
      <w:r>
        <w:t xml:space="preserve"> သည် SSL လက်မှတ်များကို အတည်မပြုရန် Git အား ပြောထားသည်။ HTTPS မှတဆင့် Git သိုလှောင်မှုများကို ဝန်ဆောင်မှုပေးရန်အတွက် သင်ကိုယ်တိုင်လက်မှတ်ထိုးထားသော လက်မှတ်ကို အသုံးပြုနေသည် သို့မဟုတ် သင်သည် Git ဆာဗာကို စနစ်ထည့်သွင်းနေသော်လည်း လက်မှတ်အပြည့်အစုံကို မထည့်သွင်းရသေးပါက တစ်ခါတစ်ရံ ၎င်းသည် လိုအပ်နိုင်သည်။</w:t>
      </w:r>
    </w:p>
    <w:p>
      <w:r>
        <w:t xml:space="preserve">HTTP လုပ်ဆောင်ချက်တစ်ခု၏ ဒေတာနှုန်းသည် </w:t>
      </w:r>
      <w:r>
        <w:rPr>
          <w:rFonts w:ascii="Mono" w:hAnsi="Mono"/>
          <w:b/>
        </w:rPr>
        <w:t>GIT_HTTP_LOW_SPEED_LIMIT</w:t>
      </w:r>
      <w:r>
        <w:t xml:space="preserve"> တစ်စက္ကန့်လျှင် bytes bytes ထက်နိမ့်ပါက </w:t>
      </w:r>
      <w:r>
        <w:rPr>
          <w:rFonts w:ascii="Mono" w:hAnsi="Mono"/>
          <w:b/>
        </w:rPr>
        <w:t>GIT_HTTP_LOW_SPEED_TIME</w:t>
      </w:r>
      <w:r>
        <w:t xml:space="preserve"> စက္ကန့်ထက် ပိုကြာပါက Git သည် ထိုလုပ်ဆောင်ချက်ကို ပျက်ပြယ်သွားမည်ဖြစ်သည်။ ဤတန်ဖိုးများသည် </w:t>
      </w:r>
      <w:r>
        <w:rPr>
          <w:rFonts w:ascii="Mono" w:hAnsi="Mono"/>
        </w:rPr>
        <w:t>http.lowSpeedLimit</w:t>
      </w:r>
      <w:r>
        <w:t xml:space="preserve"> နှင့် </w:t>
      </w:r>
      <w:r>
        <w:rPr>
          <w:rFonts w:ascii="Mono" w:hAnsi="Mono"/>
        </w:rPr>
        <w:t>http.lowSpeedTime</w:t>
      </w:r>
      <w:r>
        <w:t xml:space="preserve"> ဖွဲ့စည်းမှုတန်ဖိုးများကို လွှမ်းမိုးထားသည်။</w:t>
      </w:r>
    </w:p>
    <w:p>
      <w:r>
        <w:rPr>
          <w:rFonts w:ascii="Mono" w:hAnsi="Mono"/>
          <w:b/>
        </w:rPr>
        <w:t>GIT_HTTP_USER_AGENT</w:t>
      </w:r>
      <w:r>
        <w:t xml:space="preserve"> HTTP ဖြင့် ဆက်သွယ်သည့်အခါ Git အသုံးပြုသော သုံးစွဲသူ-အေးဂျင့် စာကြောင်းကို သတ်မှတ်ပေးသည်။ မူရင်းမှာ </w:t>
      </w:r>
      <w:r>
        <w:rPr>
          <w:rFonts w:ascii="Mono" w:hAnsi="Mono"/>
        </w:rPr>
        <w:t>git/2.0.0</w:t>
      </w:r>
      <w:r>
        <w:t xml:space="preserve"> ကဲ့သို့ တန်ဖိုးတစ်ခုဖြစ်သည်။</w:t>
      </w:r>
    </w:p>
    <w:p>
      <w:pPr>
        <w:pStyle w:val="Heading3"/>
      </w:pPr>
      <w:r>
        <w:t>ကွဲပြားခြင်းနှင့် ပေါင်းစပ်ခြင်း။</w:t>
      </w:r>
    </w:p>
    <w:p>
      <w:r>
        <w:rPr>
          <w:rFonts w:ascii="Mono" w:hAnsi="Mono"/>
          <w:b/>
        </w:rPr>
        <w:t>GIT_DIFF_OPTS</w:t>
      </w:r>
      <w:r>
        <w:t xml:space="preserve"> သည် အနည်းငယ်လွဲမှားနေပါသည်။ တစ်ခုတည်းသော တရားဝင်တန်ဖိုးများသည် </w:t>
      </w:r>
      <w:r>
        <w:rPr>
          <w:rFonts w:ascii="Mono" w:hAnsi="Mono"/>
        </w:rPr>
        <w:t>-u&lt;n&gt;</w:t>
      </w:r>
      <w:r>
        <w:t xml:space="preserve"> သို့မဟုတ် </w:t>
      </w:r>
      <w:r>
        <w:rPr>
          <w:rFonts w:ascii="Mono" w:hAnsi="Mono"/>
        </w:rPr>
        <w:t>--unified=&lt;n&gt;</w:t>
      </w:r>
      <w:r>
        <w:t xml:space="preserve"> ဖြစ်ပြီး </w:t>
      </w:r>
      <w:r>
        <w:rPr>
          <w:rFonts w:ascii="Mono" w:hAnsi="Mono"/>
        </w:rPr>
        <w:t>git diff</w:t>
      </w:r>
      <w:r>
        <w:t xml:space="preserve"> ကွန်မန်းတွင် ပြသထားသည့် ဆက်စပ်လိုင်းအရေအတွက်ကို ထိန်းချုပ်ပေးသည်။</w:t>
      </w:r>
    </w:p>
    <w:p>
      <w:r>
        <w:rPr>
          <w:rFonts w:ascii="Mono" w:hAnsi="Mono"/>
          <w:b/>
        </w:rPr>
        <w:t>GIT_EXTERNAL_DIFF</w:t>
      </w:r>
      <w:r>
        <w:t xml:space="preserve"> ကို </w:t>
      </w:r>
      <w:r>
        <w:rPr>
          <w:rFonts w:ascii="Mono" w:hAnsi="Mono"/>
        </w:rPr>
        <w:t>diff.external</w:t>
      </w:r>
      <w:r>
        <w:t xml:space="preserve"> ဖွဲ့စည်းမှုတန်ဖိုးအတွက် override အဖြစ် အသုံးပြုသည်။ သတ်မှတ်ထားပါက </w:t>
      </w:r>
      <w:r>
        <w:rPr>
          <w:rFonts w:ascii="Mono" w:hAnsi="Mono"/>
        </w:rPr>
        <w:t>git diff</w:t>
      </w:r>
      <w:r>
        <w:t xml:space="preserve"> ကို ခေါ်ဆိုသည့်အခါ Git သည် ဤပရိုဂရမ်ကို ခေါ်ဆိုမည်ဖြစ်သည်။</w:t>
      </w:r>
    </w:p>
    <w:p>
      <w:r>
        <w:rPr>
          <w:rFonts w:ascii="Mono" w:hAnsi="Mono"/>
          <w:b/>
        </w:rPr>
        <w:t>GIT_DIFF_PATH_COUNTER</w:t>
      </w:r>
      <w:r>
        <w:t xml:space="preserve"> နှင့် </w:t>
      </w:r>
      <w:r>
        <w:rPr>
          <w:rFonts w:ascii="Mono" w:hAnsi="Mono"/>
          <w:b/>
        </w:rPr>
        <w:t>GIT_DIFF_PATH_TOTAL</w:t>
      </w:r>
      <w:r>
        <w:t xml:space="preserve"> တို့သည် </w:t>
      </w:r>
      <w:r>
        <w:rPr>
          <w:rFonts w:ascii="Mono" w:hAnsi="Mono"/>
        </w:rPr>
        <w:t>GIT_EXTERNAL_DIFF</w:t>
      </w:r>
      <w:r>
        <w:t xml:space="preserve"> သို့မဟုတ် </w:t>
      </w:r>
      <w:r>
        <w:rPr>
          <w:rFonts w:ascii="Mono" w:hAnsi="Mono"/>
        </w:rPr>
        <w:t>diff.external</w:t>
      </w:r>
      <w:r>
        <w:t xml:space="preserve"> သတ်မှတ်ထားသော ပရိုဂရမ်အတွင်းမှ အသုံးဝင်ပါသည်။ ယခင်သည် စီးရီးတစ်ခုအတွင်း မည်သည့်ဖိုင်ကို ကွဲပြားနေသည် (1 မှစတင်သည်) ကိုကိုယ်စားပြုပြီး နောက်တစ်ခုသည် အသုတ်အတွင်းရှိ ဖိုင်စုစုပေါင်းအရေအတွက်ဖြစ်သည်။</w:t>
      </w:r>
    </w:p>
    <w:p>
      <w:r>
        <w:rPr>
          <w:rFonts w:ascii="Mono" w:hAnsi="Mono"/>
          <w:b/>
        </w:rPr>
        <w:t>GIT_MERGE_VERBOSITY</w:t>
      </w:r>
      <w:r>
        <w:t xml:space="preserve"> သည် ထပ်ခါတလဲလဲ ပေါင်းစည်းခြင်းဗျူဟာအတွက် ရလဒ်ကို ထိန်းချုပ်သည်။ ခွင့်ပြုထားသောတန်ဖိုးများမှာ အောက်ပါအတိုင်းဖြစ်သည်-</w:t>
      </w:r>
    </w:p>
    <w:p>
      <w:pPr>
        <w:pStyle w:val="ListBullet"/>
      </w:pPr>
      <w:r>
        <w:t>0 သည် အမှားအယွင်း မက်ဆေ့ချ်တစ်ခုမှလွဲ၍ မည်သည့်အရာမှ ထွက်မလာပါ။</w:t>
      </w:r>
    </w:p>
    <w:p>
      <w:pPr>
        <w:pStyle w:val="ListBullet"/>
      </w:pPr>
      <w:r>
        <w:t>1 သည် ပဋိပက္ခများကိုသာ ပြသသည်။</w:t>
      </w:r>
    </w:p>
    <w:p>
      <w:pPr>
        <w:pStyle w:val="ListBullet"/>
      </w:pPr>
      <w:r>
        <w:t>2 သည် ဖိုင်ပြောင်းလဲမှုများကိုလည်း ပြသသည်။</w:t>
      </w:r>
    </w:p>
    <w:p>
      <w:pPr>
        <w:pStyle w:val="ListBullet"/>
      </w:pPr>
      <w:r>
        <w:t>3 သည် ၎င်းတို့မပြောင်းလဲသောကြောင့် ဖိုင်များကို ကျော်သွားသည့်အခါ ပြသသည်။</w:t>
      </w:r>
    </w:p>
    <w:p>
      <w:pPr>
        <w:pStyle w:val="ListBullet"/>
      </w:pPr>
      <w:r>
        <w:t>4 သည် ၎င်းတို့လုပ်ဆောင်နေချိန်တွင် လမ်းကြောင်းအားလုံးကို ပြသသည်။</w:t>
      </w:r>
    </w:p>
    <w:p>
      <w:pPr>
        <w:pStyle w:val="ListBullet"/>
      </w:pPr>
      <w:r>
        <w:t>5 နှင့် အထက်တွင် အသေးစိတ် အမှားရှာပြင်ခြင်း အချက်အလက်ကို ပြသသည်။</w:t>
      </w:r>
    </w:p>
    <w:p>
      <w:r>
        <w:t>မူရင်းတန်ဖိုးမှာ 2 ဖြစ်သည်။</w:t>
      </w:r>
    </w:p>
    <w:p>
      <w:pPr>
        <w:pStyle w:val="Heading3"/>
      </w:pPr>
      <w:r>
        <w:t>အမှားရှာပြင်ခြင်း။</w:t>
      </w:r>
    </w:p>
    <w:p>
      <w:r>
        <w:t>Git က ဘာနဲ့ပတ်သက်လဲ _တကယ်_သိချင်ပါသလား။ Git တွင် အလွန်ပြည့်စုံသော ခြေရာများကို ထည့်သွင်းထားပြီး သင်လုပ်ဆောင်ရန်မှာ ၎င်းတို့ကို ဖွင့်ပါ။ ဤကိန်းရှင်များ၏ ဖြစ်နိုင်ချေတန်ဖိုးများမှာ အောက်ပါအတိုင်းဖြစ်သည်။</w:t>
      </w:r>
    </w:p>
    <w:p>
      <w:pPr>
        <w:pStyle w:val="ListBullet"/>
      </w:pPr>
      <w:r>
        <w:t>“true”၊ “1” သို့မဟုတ် “2” – ခြေရာခံ အမျိုးအစားကို stderr တွင် ရေးသားထားသည်။</w:t>
      </w:r>
    </w:p>
    <w:p>
      <w:pPr>
        <w:pStyle w:val="ListBullet"/>
      </w:pPr>
      <w:r>
        <w:rPr>
          <w:rFonts w:ascii="Mono" w:hAnsi="Mono"/>
        </w:rPr>
        <w:t>/</w:t>
      </w:r>
      <w:r>
        <w:t xml:space="preserve"> ဖြင့် စတင်သည့် ပကတိလမ်းကြောင်းတစ်ခု – ခြေရာခံထွက်ပေါက်ကို ထိုဖိုင်သို့ ရေးပေးမည်ဖြစ်သည်။</w:t>
      </w:r>
    </w:p>
    <w:p>
      <w:r>
        <w:rPr>
          <w:rFonts w:ascii="Mono" w:hAnsi="Mono"/>
          <w:b/>
        </w:rPr>
        <w:t>GIT_TRACE</w:t>
      </w:r>
      <w:r>
        <w:t xml:space="preserve"> သည် မည်သည့်အမျိုးအစားနှင့်မျှ မကိုက်ညီသည့် ယေဘုယျခြေရာများကို ထိန်းချုပ်ပါသည်။ ၎င်းတွင် နာမည်တူများ တိုးချဲ့ခြင်းနှင့် အခြားသော အစီအစဉ်ခွဲများသို့ ကိုယ်စားလှယ်အဖွဲ့များ ပါဝင်သည်။</w:t>
      </w:r>
    </w:p>
    <w:p>
      <w:r>
        <w:rPr>
          <w:rFonts w:ascii="Mono" w:hAnsi="Mono"/>
        </w:rPr>
        <w:t xml:space="preserve">$ GIT_TRACE=true git lga
    20:12:49.877982 git.c:554               trace: exec: 'git-lga'
    20:12:49.878369 run-command.c:341       trace: run_command: 'git-lga'
    20:12:49.879529 git.c:282               trace: alias expansion: lga =&gt; 'log' '--graph' '--pretty=oneline' '--abbrev-commit' '--decorate' '--all'
    20:12:49.879885 git.c:349               trace: built-in: git 'log' '--graph' '--pretty=oneline' '--abbrev-commit' '--decorate' '--all'
    20:12:49.899217 run-command.c:341       trace: run_command: 'less'
    20:12:49.899675 run-command.c:192       trace: exec: 'less'
</w:t>
      </w:r>
    </w:p>
    <w:p>
      <w:r>
        <w:rPr>
          <w:rFonts w:ascii="Mono" w:hAnsi="Mono"/>
          <w:b/>
        </w:rPr>
        <w:t>GIT_TRACE_PACK_ACCESS</w:t>
      </w:r>
      <w:r>
        <w:t xml:space="preserve"> သည် packfile access ၏ ခြေရာခံခြင်းကို ထိန်းချုပ်သည်။ ပထမအကွက်သည် packfile ကိုဝင်ရောက်ကြည့်ရှုနေပြီး ဒုတိယသည် ထိုဖိုင်အတွင်းမှ အော့ဖ်ဆက်ဖြစ်သည်-</w:t>
      </w:r>
    </w:p>
    <w:p>
      <w:r>
        <w:rPr>
          <w:rFonts w:ascii="Mono" w:hAnsi="Mono"/>
        </w:rPr>
        <w:t xml:space="preserve">$ GIT_TRACE_PACK_ACCESS=true git status
    20:10:12.081397 sha1_file.c:2088        .git/objects/pack/pack-c3fa...291e.pack 12
    20:10:12.081886 sha1_file.c:2088        .git/objects/pack/pack-c3fa...291e.pack 34662
    20:10:12.082115 sha1_file.c:2088        .git/objects/pack/pack-c3fa...291e.pack 35175
    # […]
    20:10:12.087398 sha1_file.c:2088        .git/objects/pack/pack-e80e...e3d2.pack 56914983
    20:10:12.087419 sha1_file.c:2088        .git/objects/pack/pack-e80e...e3d2.pack 14303666
    On branch master
    Your branch is up-to-date with 'origin/master'.
    nothing to commit, working directory clean
</w:t>
      </w:r>
    </w:p>
    <w:p>
      <w:r>
        <w:rPr>
          <w:rFonts w:ascii="Mono" w:hAnsi="Mono"/>
          <w:b/>
        </w:rPr>
        <w:t>GIT_TRACE_PACKET</w:t>
      </w:r>
      <w:r>
        <w:t xml:space="preserve"> သည် ကွန်ရက်လုပ်ဆောင်မှုများအတွက် ပက်ကတ်အဆင့် ခြေရာခံခြင်းကို ဖွင့်ပေးသည်။</w:t>
      </w:r>
    </w:p>
    <w:p>
      <w:r>
        <w:rPr>
          <w:rFonts w:ascii="Mono" w:hAnsi="Mono"/>
        </w:rPr>
        <w:t xml:space="preserve">$ GIT_TRACE_PACKET=true git ls-remote origin
    20:15:14.867043 pkt-line.c:46           packet:          git&lt; # service=git-upload-pack
    20:15:14.867071 pkt-line.c:46           packet:          git&lt; 0000
    20:15:14.867079 pkt-line.c:46           packet:          git&lt; 97b8860c071898d9e162678ea1035a8ced2f8b1f HEAD\0multi_ack thin-pack side-band side-band-64k ofs-delta shallow no-progress include-tag multi_ack_detailed no-done symref=HEAD:refs/heads/master agent=git/2.0.4
    20:15:14.867088 pkt-line.c:46           packet:          git&lt; 0f20ae29889d61f2e93ae00fd34f1cdb53285702 refs/heads/ab/add-interactive-show-diff-func-name
    20:15:14.867094 pkt-line.c:46           packet:          git&lt; 36dc827bc9d17f80ed4f326de21247a5d1341fbc refs/heads/ah/doc-gitk-config
    # […]
</w:t>
      </w:r>
    </w:p>
    <w:p>
      <w:r>
        <w:rPr>
          <w:rFonts w:ascii="Mono" w:hAnsi="Mono"/>
          <w:b/>
        </w:rPr>
        <w:t>GIT_TRACE_PERFORMANCE</w:t>
      </w:r>
      <w:r>
        <w:t xml:space="preserve"> စွမ်းဆောင်ရည် ဒေတာ မှတ်တမ်းကို ထိန်းချုပ်သည်။ အထွက်တွင် </w:t>
      </w:r>
      <w:r>
        <w:rPr>
          <w:rFonts w:ascii="Mono" w:hAnsi="Mono"/>
        </w:rPr>
        <w:t>git</w:t>
      </w:r>
      <w:r>
        <w:t xml:space="preserve"> တောင်းခံမှုတစ်ခုစီသည် အချိန်မည်မျှကြာသည်ကို ပြသသည်။</w:t>
      </w:r>
    </w:p>
    <w:p>
      <w:r>
        <w:rPr>
          <w:rFonts w:ascii="Mono" w:hAnsi="Mono"/>
        </w:rPr>
        <w:t xml:space="preserve">$ GIT_TRACE_PERFORMANCE=true git gc
    20:18:19.499676 trace.c:414             performance: 0.374835000 s: git command: 'git' 'pack-refs' '--all' '--prune'
    20:18:19.845585 trace.c:414             performance: 0.343020000 s: git command: 'git' 'reflog' 'expire' '--all'
    Counting objects: 170994, done.
    Delta compression using up to 8 threads.
    Compressing objects: 100% (43413/43413), done.
    Writing objects: 100% (170994/170994), done.
    Total 170994 (delta 126176), reused 170524 (delta 125706)
    20:18:23.567927 trace.c:414             performance: 3.715349000 s: git command: 'git' 'pack-objects' '--keep-true-parents' '--honor-pack-keep' '--non-empty' '--all' '--reflog' '--unpack-unreachable=2.weeks.ago' '--local' '--delta-base-offset' '.git/objects/pack/.tmp-49190-pack'
    20:18:23.584728 trace.c:414             performance: 0.000910000 s: git command: 'git' 'prune-packed'
    20:18:23.605218 trace.c:414             performance: 0.017972000 s: git command: 'git' 'update-server-info'
    20:18:23.606342 trace.c:414             performance: 3.756312000 s: git command: 'git' 'repack' '-d' '-l' '-A' '--unpack-unreachable=2.weeks.ago'
    Checking connectivity: 170994, done.
    20:18:25.225424 trace.c:414             performance: 1.616423000 s: git command: 'git' 'prune' '--expire' '2.weeks.ago'
    20:18:25.232403 trace.c:414             performance: 0.001051000 s: git command: 'git' 'rerere' 'gc'
    20:18:25.233159 trace.c:414             performance: 6.112217000 s: git command: 'git' 'gc'
</w:t>
      </w:r>
    </w:p>
    <w:p>
      <w:r>
        <w:rPr>
          <w:rFonts w:ascii="Mono" w:hAnsi="Mono"/>
          <w:b/>
        </w:rPr>
        <w:t>GIT_TRACE_SETUP</w:t>
      </w:r>
      <w:r>
        <w:t xml:space="preserve"> Git သည် သိုလှောင်ခန်းနှင့် ၎င်းနှင့် ထိတွေ့ဆက်ဆံနေသည့် ပတ်ဝန်းကျင်အကြောင်း အချက်အလက်များကို ပြသသည်။</w:t>
      </w:r>
    </w:p>
    <w:p>
      <w:r>
        <w:rPr>
          <w:rFonts w:ascii="Mono" w:hAnsi="Mono"/>
        </w:rPr>
        <w:t xml:space="preserve">$ GIT_TRACE_SETUP=true git status
    20:19:47.086765 trace.c:315             setup: git_dir: .git
    20:19:47.087184 trace.c:316             setup: worktree: /Users/ben/src/git
    20:19:47.087191 trace.c:317             setup: cwd: /Users/ben/src/git
    20:19:47.087194 trace.c:318             setup: prefix: (null)
    On branch master
    Your branch is up-to-date with 'origin/master'.
    nothing to commit, working directory clean
</w:t>
      </w:r>
    </w:p>
    <w:p>
      <w:pPr>
        <w:pStyle w:val="Heading3"/>
      </w:pPr>
      <w:r>
        <w:t>အဖြာဖြာ</w:t>
      </w:r>
    </w:p>
    <w:p>
      <w:r>
        <w:rPr>
          <w:rFonts w:ascii="Mono" w:hAnsi="Mono"/>
          <w:b/>
        </w:rPr>
        <w:t>GIT_SSH</w:t>
      </w:r>
      <w:r>
        <w:t xml:space="preserve">၊ သတ်မှတ်ထားပါက၊ Git သည် SSH host တစ်ခုသို့ ချိတ်ဆက်ရန် ကြိုးစားသောအခါတွင် </w:t>
      </w:r>
      <w:r>
        <w:rPr>
          <w:rFonts w:ascii="Mono" w:hAnsi="Mono"/>
        </w:rPr>
        <w:t>ssh</w:t>
      </w:r>
      <w:r>
        <w:t xml:space="preserve"> အစား ခေါ်ဆိုထားသည့် ပရိုဂရမ်တစ်ခုဖြစ်သည်။ ၎င်းကို </w:t>
      </w:r>
      <w:r>
        <w:rPr>
          <w:rFonts w:ascii="Mono" w:hAnsi="Mono"/>
        </w:rPr>
        <w:t>$GIT_SSH [username@]host [-p &lt;port&gt;] &lt;command&gt;</w:t>
      </w:r>
      <w:r>
        <w:t xml:space="preserve"> ဟုခေါ်သည်။ </w:t>
      </w:r>
      <w:r>
        <w:rPr>
          <w:rFonts w:ascii="Mono" w:hAnsi="Mono"/>
        </w:rPr>
        <w:t>ssh</w:t>
      </w:r>
      <w:r>
        <w:t xml:space="preserve"> ခေါ်ဆိုပုံကို စိတ်ကြိုက်ပြင်ဆင်ရန် ဤနည်းလမ်းသည် အလွယ်ကူဆုံးနည်းလမ်းမဟုတ်ကြောင်း သတိပြုပါ။ ၎င်းသည် အပို command-line ဘောင်များကို ပံ့ပိုးမည်မဟုတ်ပါ။ အပို command-line parameters များကို ပံ့ပိုးရန်၊ သင်သည် </w:t>
      </w:r>
      <w:r>
        <w:rPr>
          <w:rFonts w:ascii="Mono" w:hAnsi="Mono"/>
          <w:b/>
        </w:rPr>
        <w:t>GIT_SSH_COMMAND</w:t>
      </w:r>
      <w:r>
        <w:t xml:space="preserve"> ကိုသုံးနိုင်ပြီး၊ wrapper script တစ်ခုရေးသားပြီး ၎င်းကိုညွှန်ပြရန် </w:t>
      </w:r>
      <w:r>
        <w:rPr>
          <w:rFonts w:ascii="Mono" w:hAnsi="Mono"/>
        </w:rPr>
        <w:t>GIT_SSH</w:t>
      </w:r>
      <w:r>
        <w:t xml:space="preserve"> ကို သတ်မှတ်ပါ သို့မဟုတ် </w:t>
      </w:r>
      <w:r>
        <w:rPr>
          <w:rFonts w:ascii="Mono" w:hAnsi="Mono"/>
        </w:rPr>
        <w:t>~/.ssh/config</w:t>
      </w:r>
      <w:r>
        <w:t xml:space="preserve"> ဖိုင်ကို အသုံးပြုနိုင်ပါသည်။</w:t>
      </w:r>
    </w:p>
    <w:p>
      <w:r>
        <w:rPr>
          <w:rFonts w:ascii="Mono" w:hAnsi="Mono"/>
          <w:b/>
        </w:rPr>
        <w:t>GIT_SSH_COMMAND</w:t>
      </w:r>
      <w:r>
        <w:t xml:space="preserve"> Git သည် SSH host တစ်ခုသို့ ချိတ်ဆက်ရန် ကြိုးစားသောအခါတွင် အသုံးပြုသော SSH အမိန့်ကို သတ်မှတ်ပေးသည်။ ကွန်မန်းကို shell ဖြင့် ဘာသာပြန်ဆိုထားပြီး </w:t>
      </w:r>
      <w:r>
        <w:rPr>
          <w:rFonts w:ascii="Mono" w:hAnsi="Mono"/>
        </w:rPr>
        <w:t>GIT_SSH_COMMAND="ssh -i ~/.ssh/my_key" git clone @@PH0@@:my/repo</w:t>
      </w:r>
      <w:r>
        <w:t xml:space="preserve"> ကဲ့သို့သော </w:t>
      </w:r>
      <w:r>
        <w:rPr>
          <w:rFonts w:ascii="Mono" w:hAnsi="Mono"/>
        </w:rPr>
        <w:t>ssh</w:t>
      </w:r>
      <w:r>
        <w:t xml:space="preserve"> နှင့် အပို command-line arguments များကို အသုံးပြုနိုင်ပါသည်။</w:t>
      </w:r>
    </w:p>
    <w:p>
      <w:r>
        <w:rPr>
          <w:rFonts w:ascii="Mono" w:hAnsi="Mono"/>
          <w:b/>
        </w:rPr>
        <w:t>GIT_ASKPASS</w:t>
      </w:r>
      <w:r>
        <w:t xml:space="preserve"> သည် </w:t>
      </w:r>
      <w:r>
        <w:rPr>
          <w:rFonts w:ascii="Mono" w:hAnsi="Mono"/>
        </w:rPr>
        <w:t>core.askpass</w:t>
      </w:r>
      <w:r>
        <w:t xml:space="preserve"> ဖွဲ့စည်းမှုတန်ဖိုးအတွက် override တစ်ခုဖြစ်သည်။ ဤသည်မှာ Git သည် အသုံးပြုသူအား အမိန့်ပေးစာလိုင်း အကြောင်းပြချက်တစ်ခုအနေဖြင့် စာသားအတည်မပြုနိုင်သော အထောက်အထားများတောင်းဆိုရန် လိုအပ်သည့်အခါတိုင်း၊ ၎င်းသည် </w:t>
      </w:r>
      <w:r>
        <w:rPr>
          <w:rFonts w:ascii="Mono" w:hAnsi="Mono"/>
        </w:rPr>
        <w:t>stdout</w:t>
      </w:r>
      <w:r>
        <w:t xml:space="preserve"> တွင် အဖြေပြန်ပေးသင့်သည် (ဤစနစ်ခွဲအတွက် Credential Storage ကိုကြည့်ပါ)။</w:t>
      </w:r>
    </w:p>
    <w:p>
      <w:r>
        <w:rPr>
          <w:rFonts w:ascii="Mono" w:hAnsi="Mono"/>
          <w:b/>
        </w:rPr>
        <w:t>GIT_NAMESPACE</w:t>
      </w:r>
      <w:r>
        <w:t xml:space="preserve"> သည် namespaced refs များသို့ ဝင်ရောက်ခွင့်ကို ထိန်းချုပ်ထားပြီး </w:t>
      </w:r>
      <w:r>
        <w:rPr>
          <w:rFonts w:ascii="Mono" w:hAnsi="Mono"/>
        </w:rPr>
        <w:t>--namespace</w:t>
      </w:r>
      <w:r>
        <w:t xml:space="preserve"> အလံနှင့် ညီမျှသည်။ ၎င်းသည် အများအားဖြင့် အသုံးဝင်သည်၊ သိုလှောင်မှုတစ်ခုတွင် တစ်ခုတည်းသော repository တစ်ခု၏ forks အများအပြားကို သိမ်းဆည်းထားနိုင်ပြီး refs များကို သီးခြားထားရှိရုံသာဖြစ်သည်။</w:t>
      </w:r>
    </w:p>
    <w:p>
      <w:r>
        <w:rPr>
          <w:rFonts w:ascii="Mono" w:hAnsi="Mono"/>
          <w:b/>
        </w:rPr>
        <w:t>GIT_FLUSH</w:t>
      </w:r>
      <w:r>
        <w:t xml:space="preserve"> သည် stdout သို့ တိုးမြင့်ရေးသားသောအခါတွင် Git အား buffed မဟုတ်သော I/O သုံးရန် အတင်းအကျပ်သုံးနိုင်သည်။ တန်ဖိုး 1 သည် Git ကို မကြာခဏ တိုးစေပြီး 0 တန်ဖိုးသည် အထွက်အားလုံးကို buffered ဖြစ်စေသည်။ ပုံသေတန်ဖိုး (ဤကိန်းရှင်ကို မသတ်မှတ်ထားပါက) သည် လုပ်ဆောင်ချက်နှင့် အထွက်မုဒ်ပေါ် မူတည်၍ သင့်လျော်သော ကြားခံစနစ်တစ်ခုကို ရွေးချယ်ရန်ဖြစ်သည်။</w:t>
      </w:r>
    </w:p>
    <w:p>
      <w:r>
        <w:rPr>
          <w:rFonts w:ascii="Mono" w:hAnsi="Mono"/>
          <w:b/>
        </w:rPr>
        <w:t>GIT_REFLOG_ACTION</w:t>
      </w:r>
      <w:r>
        <w:t xml:space="preserve"> သည် reflog သို့ ရေးထားသော ဖော်ပြချက် စာသားကို သတ်မှတ်ပေးနိုင်သည်။ ဒါက ဥပမာတစ်ခုပါ။</w:t>
      </w:r>
    </w:p>
    <w:p>
      <w:r>
        <w:rPr>
          <w:rFonts w:ascii="Mono" w:hAnsi="Mono"/>
        </w:rPr>
        <w:t xml:space="preserve">$ GIT_REFLOG_ACTION="my action" git commit --allow-empty -m 'My message'
    [master 9e3d55a] My message
    $ git reflog -1
    9e3d55a HEAD@{0}: my action: My message
</w:t>
      </w:r>
    </w:p>
    <w:p>
      <w:pPr>
        <w:pStyle w:val="Heading2"/>
      </w:pPr>
      <w:r>
        <w:t>အကျဉ်းချုပ်</w:t>
      </w:r>
    </w:p>
    <w:p>
      <w:r>
        <w:t>ဤအချိန်တွင်၊ သင်သည် Git ၏နောက်ခံတွင်လုပ်ဆောင်သည်နှင့် အတိုင်းအတာတစ်ခုအထိ၊ ၎င်းကိုမည်သို့အကောင်အထည်ဖော်ကြောင်းကို ကောင်းစွာနားလည်ထားသင့်သည်။ ဤအခန်းတွင် ပိုက်ဆက်ခြင်းဆိုင်ရာ ညွှန်ကြားချက်များစွာကို ခြုံငုံဖော်ပြထားသည် - ကျန်စာအုပ်တွင် သင်လေ့လာခဲ့သည့် ကြွေအမိန့်များထက် အဆင့်နိမ့်ပြီး ရိုးရှင်းသော ညွှန်ကြားချက်များ။ Git သည် အောက်ခြေအဆင့်တွင် မည်သို့အလုပ်လုပ်သည်ကို နားလည်ခြင်းသည် ၎င်းဘာကြောင့်လုပ်နေသည်ကို နားလည်ရန် ပိုမိုလွယ်ကူစေပြီး သင်၏ သီးခြားအလုပ်အသွားအလာကို သင့်အတွက် အဆင်ပြေစေရန် သင်၏ကိုယ်ပိုင်ကိရိယာများနှင့် အကူအညီပေးသည့် scripts များကို ရေးသားနိုင်စေမည်ဖြစ်သည်။</w:t>
      </w:r>
    </w:p>
    <w:p>
      <w:r>
        <w:t>Git သည် အကြောင်းအရာ-လိပ်စာပေးနိုင်သော ဖိုင်စနစ်အနေဖြင့် VCS တစ်ခုထက်မက သင်အလွယ်တကူအသုံးပြုနိုင်သည့် အလွန်အစွမ်းထက်သည့်ကိရိယာတစ်ခုဖြစ်သည်။ ဤနည်းပညာ၏ သင့်ကိုယ်ပိုင် အမိုက်စား အပလီကေးရှင်းကို အကောင်အထည်ဖော်ရန်နှင့် ပိုမိုအဆင့်မြင့်သောနည်းလမ်းများဖြင့် Git ကို အသုံးပြုရာတွင် ပိုမိုသက်တောင့်သက်သာရှိစေရန် Git အတွင်းပိုင်းဆိုင်ရာ သင်၏အသစ်တွေ့ရှိထားသော အသိပညာကို သင်အသုံးပြုနိုင်မည်ဟု မျှော်လင့်ပါသည်။</w:t>
      </w:r>
    </w:p>
    <w:p>
      <w:pPr>
        <w:pStyle w:val="Heading1"/>
      </w:pPr>
      <w:r>
        <w:t>နောက်ဆက်တွဲ A- အခြားပတ်ဝန်းကျင်တွင် Git</w:t>
      </w:r>
    </w:p>
    <w:p>
      <w:r>
        <w:t>စာအုပ်တစ်အုပ်လုံးကိုဖတ်ရင်၊ command line မှာ Git ကို ဘယ်လိုသုံးရမလဲဆိုတာ အများကြီးလေ့လာခဲ့ပါတယ်။ သင်သည် ဒေသတွင်းဖိုင်များနှင့် အလုပ်လုပ်နိုင်ပြီး၊ သင်၏သိုလှောင်ရာနေရာကို ကွန်ရက်တစ်ခုမှတစ်ဆင့် အခြားသူများနှင့် ချိတ်ဆက်ကာ အခြားသူများနှင့် ထိထိရောက်ရောက် လုပ်ဆောင်နိုင်သည်။ ဒါပေမယ့် ဇာတ်လမ်းက အဲ့ဒီမှာ မပြီးပါဘူး။ Git ကို အများအားဖြင့် ပိုကြီးသော ဂေဟစနစ်၏ အစိတ်အပိုင်းအဖြစ် အသုံးပြုကြပြီး terminal သည် ၎င်းနှင့် လုပ်ဆောင်ရန် အမြဲတမ်း အကောင်းဆုံးနည်းလမ်း မဟုတ်ပေ။ ယခုကျွန်ုပ်တို့သည် Git အသုံးဝင်နိုင်သည့်အခြားပတ်ဝန်းကျင်အမျိုးအစားအချို့နှင့် Git နှင့်အတူအခြားအပလီကေးရှင်းများ (သင်၏အရာအပါအဝင်) မည်သို့အလုပ်လုပ်သည်ကိုကြည့်ရှုပါမည်။</w:t>
      </w:r>
    </w:p>
    <w:p>
      <w:pPr>
        <w:pStyle w:val="Heading2"/>
      </w:pPr>
      <w:r>
        <w:t>ဂရပ်ဖစ် အင်တာဖေ့စ်များ</w:t>
      </w:r>
    </w:p>
    <w:p>
      <w:r>
        <w:t>Git ၏ဇာတိပတ်ဝန်းကျင်သည် terminal တွင်ရှိသည်။ အင်္ဂါရပ်အသစ်များသည် ထိုနေရာတွင် ပထမဆုံးပေါ်လာပြီး command line တွင်သာ Git ၏ ပါဝါအပြည့်အ၀ကို သင့်စိတ်ကြိုက်လုပ်ဆောင်နိုင်မည်ဖြစ်သည်။ သို့သော် ရိုးရိုးစာသားသည် အလုပ်အားလုံးအတွက် အကောင်းဆုံးရွေးချယ်မှုမဟုတ်ပါ။ တစ်ခါတစ်ရံတွင် အမြင်အာရုံကိုယ်စားပြုမှုသည် သင်လိုအပ်သည်ဖြစ်၍ အချို့သောအသုံးပြုသူများသည် point-and-click interface ဖြင့် ပို၍အဆင်ပြေပါသည်။</w:t>
      </w:r>
    </w:p>
    <w:p>
      <w:r>
        <w:t>မတူညီသော အလုပ်အသွားအလာများအတွက် မတူညီသော အင်တာဖေ့စ်များကို အံဝင်ခွင်ကျဖြစ်အောင် ပြုလုပ်ထားကြောင်း သတိပြုရန် အရေးကြီးပါသည်။ အချို့သော ဖောက်သည်များသည် စာရေးဆရာမှ ထိရောက်သည်ဟု ယူဆသည့် တိကျသော လုပ်ဆောင်မှုနည်းလမ်းကို ပံ့ပိုးရန်အတွက် Git လုပ်ဆောင်ချက်၏ ဂရုတစိုက် ခွဲထုတ်ထားသော အပိုင်းခွဲတစ်ခုကိုသာ ဖော်ထုတ်ပါသည်။ ဤအလင်းကိုကြည့်သောအခါ၊ ဤကိရိယာများကို အခြားမည်သည့်အရာများထက်မဆို "သာလွန်" ဟုခေါ်ဆိုနိုင်သည်၊ ၎င်းတို့သည် ၎င်းတို့၏ ရည်ရွယ်ထားသည့်ရည်ရွယ်ချက်အတွက် ပိုမိုသင့်လျော်ပါသည်။ command-line client က မလုပ်နိုင်တဲ့ ဒီ graphical clients တွေ ဘာမှ မလုပ်နိုင်ဘူးဆိုတာကိုလည်း သတိပြုပါ။ command-line သည် သင်၏ repositories နှင့် အလုပ်လုပ်သောအခါတွင် သင့်တွင် ပါဝါနှင့် ထိန်းချုပ်မှုအရှိဆုံးနေရာဖြစ်သည်။</w:t>
      </w:r>
    </w:p>
    <w:p>
      <w:pPr>
        <w:pStyle w:val="Heading3"/>
      </w:pPr>
      <w:r>
        <w:rPr>
          <w:rFonts w:ascii="Mono" w:hAnsi="Mono"/>
        </w:rPr>
        <w:t>gitk</w:t>
      </w:r>
      <w:r>
        <w:t xml:space="preserve"> နှင့် </w:t>
      </w:r>
      <w:r>
        <w:rPr>
          <w:rFonts w:ascii="Mono" w:hAnsi="Mono"/>
        </w:rPr>
        <w:t>git-gui</w:t>
      </w:r>
    </w:p>
    <w:p>
      <w:r>
        <w:t xml:space="preserve">Git ကို ထည့်သွင်းသောအခါတွင်၊ သင်သည် ၎င်း၏ ရုပ်ပုံဆိုင်ရာ ကိရိယာများဖြစ်သော </w:t>
      </w:r>
      <w:r>
        <w:rPr>
          <w:rFonts w:ascii="Mono" w:hAnsi="Mono"/>
        </w:rPr>
        <w:t>gitk</w:t>
      </w:r>
      <w:r>
        <w:t xml:space="preserve"> နှင့် </w:t>
      </w:r>
      <w:r>
        <w:rPr>
          <w:rFonts w:ascii="Mono" w:hAnsi="Mono"/>
        </w:rPr>
        <w:t>git-gui</w:t>
      </w:r>
      <w:r>
        <w:t xml:space="preserve"> တို့ကိုလည်း ရရှိမည်ဖြစ်သည်။</w:t>
      </w:r>
    </w:p>
    <w:p>
      <w:r>
        <w:rPr>
          <w:rFonts w:ascii="Mono" w:hAnsi="Mono"/>
        </w:rPr>
        <w:t>gitk</w:t>
      </w:r>
      <w:r>
        <w:t xml:space="preserve"> သည် ဂရပ်ဖစ်မှတ်တမ်းကြည့်ရှုသူဖြစ်သည်။ </w:t>
      </w:r>
      <w:r>
        <w:rPr>
          <w:rFonts w:ascii="Mono" w:hAnsi="Mono"/>
        </w:rPr>
        <w:t>git log</w:t>
      </w:r>
      <w:r>
        <w:t xml:space="preserve"> နှင့် </w:t>
      </w:r>
      <w:r>
        <w:rPr>
          <w:rFonts w:ascii="Mono" w:hAnsi="Mono"/>
        </w:rPr>
        <w:t>git grep</w:t>
      </w:r>
      <w:r>
        <w:t xml:space="preserve"> ထက် အားကောင်းသော GUI အခွံကဲ့သို့ တွေးကြည့်ပါ။ ဤသည်မှာ သင်အတိတ်တွင် ဖြစ်ပျက်ခဲ့သည့်အရာများကို ရှာဖွေရန် သို့မဟုတ် သင့်ပရောဂျက်၏သမိုင်းကို မြင်ယောင်ကြည့်သောအခါတွင် အသုံးပြုရန် ကိရိယာဖြစ်သည်။</w:t>
      </w:r>
    </w:p>
    <w:p>
      <w:r>
        <w:t xml:space="preserve">Gitk သည် command-line မှ ခေါ်ဆိုရန် အလွယ်ကူဆုံးဖြစ်သည်။ Git repository ထဲသို့ </w:t>
      </w:r>
      <w:r>
        <w:rPr>
          <w:rFonts w:ascii="Mono" w:hAnsi="Mono"/>
        </w:rPr>
        <w:t>cd</w:t>
      </w:r>
      <w:r>
        <w:t xml:space="preserve"> လုပ်ပြီး ရိုက်ထည့်ပါ။</w:t>
      </w:r>
    </w:p>
    <w:p>
      <w:r>
        <w:rPr>
          <w:rFonts w:ascii="Mono" w:hAnsi="Mono"/>
        </w:rPr>
        <w:t xml:space="preserve">$ gitk [git log options]
</w:t>
      </w:r>
    </w:p>
    <w:p>
      <w:r>
        <w:t xml:space="preserve">Gitk သည် command-line ရွေးချယ်စရာများစွာကို လက်ခံသည်၊ အများစုကို အရင်းခံ </w:t>
      </w:r>
      <w:r>
        <w:rPr>
          <w:rFonts w:ascii="Mono" w:hAnsi="Mono"/>
        </w:rPr>
        <w:t>git log</w:t>
      </w:r>
      <w:r>
        <w:t xml:space="preserve"> လုပ်ဆောင်ချက်သို့ ဖြတ်သွားပါသည်။ အသုံးဝင်ဆုံးများထဲမှ တစ်ခုဖြစ်နိုင်သည်မှာ HEAD တစ်ခုတည်းမဟုတ်ဘဲ </w:t>
      </w:r>
      <w:r>
        <w:rPr>
          <w:i/>
        </w:rPr>
        <w:t>any</w:t>
      </w:r>
      <w:r>
        <w:t xml:space="preserve"> ref မှ လက်လှမ်းမီနိုင်သော commits များကိုပြသရန် </w:t>
      </w:r>
      <w:r>
        <w:rPr>
          <w:rFonts w:ascii="Mono" w:hAnsi="Mono"/>
        </w:rPr>
        <w:t>--all</w:t>
      </w:r>
      <w:r>
        <w:t xml:space="preserve"> ကိုပြောထားသည့် </w:t>
      </w:r>
      <w:r>
        <w:rPr>
          <w:rFonts w:ascii="Mono" w:hAnsi="Mono"/>
        </w:rPr>
        <w:t>--all</w:t>
      </w:r>
      <w:r>
        <w:t xml:space="preserve"> အလံဖြစ်သည်။ Gitk ၏ အင်တာဖေ့စ်သည် ဤကဲ့သို့ ဖြစ်သည်-</w:t>
      </w:r>
    </w:p>
    <w:p>
      <w:r>
        <w:rPr>
          <w:i/>
        </w:rPr>
        <w:t xml:space="preserve">ပုံ: </w:t>
      </w:r>
      <w:r>
        <w:rPr>
          <w:rFonts w:ascii="Mono" w:hAnsi="Mono"/>
          <w:i/>
        </w:rPr>
        <w:t>gitk</w:t>
      </w:r>
      <w:r>
        <w:rPr>
          <w:i/>
        </w:rPr>
        <w:t xml:space="preserve"> မှတ်တမ်းကြည့်ရှုသူ</w:t>
      </w:r>
    </w:p>
    <w:p>
      <w:pPr>
        <w:jc w:val="center"/>
      </w:pPr>
      <w:r>
        <w:rPr>
          <w:i/>
        </w:rPr>
        <w:t xml:space="preserve">ပုံ 177. </w:t>
      </w:r>
      <w:r>
        <w:rPr>
          <w:rFonts w:ascii="Mono" w:hAnsi="Mono"/>
          <w:i/>
        </w:rPr>
        <w:t>gitk</w:t>
      </w:r>
      <w:r>
        <w:rPr>
          <w:i/>
        </w:rPr>
        <w:t xml:space="preserve"> မှတ်တမ်းကြည့်ရှုသူ</w:t>
      </w:r>
    </w:p>
    <w:p>
      <w:r>
        <w:t xml:space="preserve">ထိပ်တွင် </w:t>
      </w:r>
      <w:r>
        <w:rPr>
          <w:rFonts w:ascii="Mono" w:hAnsi="Mono"/>
        </w:rPr>
        <w:t>git log --graph</w:t>
      </w:r>
      <w:r>
        <w:t xml:space="preserve"> ၏ output နှင့် ခပ်ဆင်ဆင်တူသော အရာတစ်ခုဖြစ်သည်။ အစက်တစ်ခုစီသည် commit ကိုကိုယ်စားပြုသည်၊ မျဉ်းများသည် မိဘဆက်ဆံရေးကိုကိုယ်စားပြုပြီး refs များကို ရောင်စုံသေတ္တာများအဖြစ်ပြသထားသည်။ အဝါရောင်အစက်သည် HEAD ကိုကိုယ်စားပြုပြီး အနီရောင်အစက်သည် ကတိမတည်ရသေးသော အပြောင်းအလဲများကို ကိုယ်စားပြုသည်။ အောက်ခြေတွင် ရွေးချယ်ထားသော ကွန်မန့်၏ မြင်ကွင်းတစ်ခုဖြစ်သည်။ ဘယ်ဘက်ရှိ မှတ်ချက်များနှင့် ဖာထေးမှုများ၊ ညာဘက်ရှိ အကျဉ်းချုပ်မြင်ကွင်း။ အကြားတွင် မှတ်တမ်းရှာဖွေရန်အတွက် အသုံးပြုသည့် ထိန်းချုပ်မှုများ စုစည်းမှုတစ်ခုဖြစ်သည်။</w:t>
      </w:r>
    </w:p>
    <w:p>
      <w:r>
        <w:rPr>
          <w:rFonts w:ascii="Mono" w:hAnsi="Mono"/>
        </w:rPr>
        <w:t>git-gui</w:t>
      </w:r>
      <w:r>
        <w:t>၊ အခြားတစ်ဖက်တွင်၊ သည် အဓိကအားဖြင့် ကတိပြုမှုများကို ဖန်တီးရန်အတွက် ကိရိယာတစ်ခုဖြစ်သည်။ ၎င်းသည်လည်း command line မှ ခေါ်ဆိုရန် အလွယ်ကူဆုံးဖြစ်သည်။</w:t>
      </w:r>
    </w:p>
    <w:p>
      <w:r>
        <w:rPr>
          <w:rFonts w:ascii="Mono" w:hAnsi="Mono"/>
        </w:rPr>
        <w:t xml:space="preserve">$ git gui
</w:t>
      </w:r>
    </w:p>
    <w:p>
      <w:r>
        <w:t>၎င်းသည်ဤကဲ့သို့သောပုံရသည်-</w:t>
      </w:r>
    </w:p>
    <w:p>
      <w:r>
        <w:rPr>
          <w:i/>
        </w:rPr>
        <w:t xml:space="preserve">ပုံ: </w:t>
      </w:r>
      <w:r>
        <w:rPr>
          <w:rFonts w:ascii="Mono" w:hAnsi="Mono"/>
          <w:i/>
        </w:rPr>
        <w:t>git-gui</w:t>
      </w:r>
      <w:r>
        <w:rPr>
          <w:i/>
        </w:rPr>
        <w:t xml:space="preserve"> ကျူးလွန်တူးလ်</w:t>
      </w:r>
    </w:p>
    <w:p>
      <w:pPr>
        <w:jc w:val="center"/>
      </w:pPr>
      <w:r>
        <w:rPr>
          <w:i/>
        </w:rPr>
        <w:t xml:space="preserve">ပုံ 178. </w:t>
      </w:r>
      <w:r>
        <w:rPr>
          <w:rFonts w:ascii="Mono" w:hAnsi="Mono"/>
          <w:i/>
        </w:rPr>
        <w:t>git-gui</w:t>
      </w:r>
      <w:r>
        <w:rPr>
          <w:i/>
        </w:rPr>
        <w:t xml:space="preserve"> commit tool</w:t>
      </w:r>
    </w:p>
    <w:p>
      <w:r>
        <w:t>ဘယ်ဘက်တွင် အညွှန်းကိန်း၊ အဆင့်မသတ်မှတ်ထားသော အပြောင်းအလဲများသည် အပေါ်မှ၊ အောက်ခြေတွင် အဆင့်လိုက်ပြောင်းလဲမှုများဖြစ်သည်။ ၎င်းတို့၏ အိုင်ကွန်များကို နှိပ်ခြင်းဖြင့် ပြည်နယ်နှစ်ခုကြားရှိ ဖိုင်တစ်ခုလုံးကို ရွှေ့နိုင်သည် သို့မဟုတ် ၎င်း၏အမည်ကို နှိပ်ခြင်းဖြင့် ကြည့်ရှုရန် ဖိုင်တစ်ခုကို သင်ရွေးချယ်နိုင်သည်။</w:t>
      </w:r>
    </w:p>
    <w:p>
      <w:r>
        <w:t>လက်ရှိရွေးချယ်ထားသောဖိုင်အတွက် အပြောင်းအလဲများကို ပြသသည့် ကွဲပြားသည့် မြင်ကွင်းသည် ညာဘက်အပေါ်တွင် ရှိနေသည်။ ဤဧရိယာတွင် right-click နှိပ်ခြင်းဖြင့် တစ်ဦးချင်း hunks (သို့မဟုတ် တစ်ဦးချင်း စာကြောင်းများ) ကို အဆင့်သတ်မှတ်နိုင်သည်။</w:t>
      </w:r>
    </w:p>
    <w:p>
      <w:r>
        <w:t xml:space="preserve">အောက်ခြေညာဘက်တွင် မက်ဆေ့ချ်နှင့် လုပ်ဆောင်မှုဧရိယာ။ သင့်မက်ဆေ့ချ်ကို စာသားအကွက်တွင် ရိုက်ထည့်ကာ </w:t>
      </w:r>
      <w:r>
        <w:rPr>
          <w:rFonts w:ascii="Mono" w:hAnsi="Mono"/>
        </w:rPr>
        <w:t>git commit</w:t>
      </w:r>
      <w:r>
        <w:t xml:space="preserve"> နှင့် ဆင်တူသည့်အရာတစ်ခုကို လုပ်ဆောင်ရန် “Commit” ကိုနှိပ်ပါ။ နောက်ဆုံးကတိကဝတ်၏အကြောင်းအရာများနှင့်အတူ "အဆင့်ပြောင်းလဲမှုများ" ဧရိယာကို အပ်ဒိတ်လုပ်မည့် "ပြင်ဆင်ရန်" ရေဒီယိုခလုတ်ကို ရွေးချယ်ခြင်းဖြင့် နောက်ဆုံးကတိကဝတ်ကို ပြင်ဆင်ရန်လည်း ရွေးချယ်နိုင်ပါသည်။ ထို့နောက် သင်သည် အပြောင်းအလဲအချို့ကို အဆင့်မြှင့်တင်နိုင်သည်၊ သို့မဟုတ် ဖျက်သိမ်းရန်၊ commit မက်ဆေ့ချ်ကို ပြောင်းလဲပြီးနောက် commit အဟောင်းကို အသစ်တစ်ခုနှင့် အစားထိုးရန် ထပ်မံ၍ "Commit" ကို ထပ်မံနှိပ်နိုင်ပါသည်။</w:t>
      </w:r>
    </w:p>
    <w:p>
      <w:r>
        <w:rPr>
          <w:rFonts w:ascii="Mono" w:hAnsi="Mono"/>
        </w:rPr>
        <w:t>gitk</w:t>
      </w:r>
      <w:r>
        <w:t xml:space="preserve"> နှင့် </w:t>
      </w:r>
      <w:r>
        <w:rPr>
          <w:rFonts w:ascii="Mono" w:hAnsi="Mono"/>
        </w:rPr>
        <w:t>git-gui</w:t>
      </w:r>
      <w:r>
        <w:t xml:space="preserve"> တို့သည် လုပ်ငန်းဆောင်တာများကို ဦးတည်သည့် ကိရိယာများ၏ နမူနာများဖြစ်သည်။ ၎င်းတို့တစ်ခုစီကို တိကျသောရည်ရွယ်ချက်တစ်ခုအတွက် အံဝင်ခွင်ကျဖြစ်စေသည် (သမိုင်းကိုကြည့်ရှုခြင်းနှင့် ကွန်မန့်များဖန်တီးခြင်းတို့ကို အသီးသီးပြုလုပ်ထားသည်) နှင့် ထိုလုပ်ငန်းအတွက်မလိုအပ်သောအင်္ဂါရပ်များကို ချန်လှပ်ထားသည်။</w:t>
      </w:r>
    </w:p>
    <w:p>
      <w:pPr>
        <w:pStyle w:val="Heading3"/>
      </w:pPr>
      <w:r>
        <w:t>macOS နှင့် Windows အတွက် GitHub</w:t>
      </w:r>
    </w:p>
    <w:p>
      <w:r>
        <w:t xml:space="preserve">GitHub သည် အလုပ်အသွားအလာကို ဦးတည်သည့် Git client နှစ်ခုကို ဖန်တီးထားသည်- Windows အတွက် တစ်ခုနှင့် macOS အတွက် တစ်ခု။ ဤဖောက်သည်များသည် အလုပ်အသွားအလာကို အသားပေးသည့် ကိရိယာများ၏ စံနမူနာကောင်းတစ်ခု ဖြစ်သည်- Git ၏ လုပ်ဆောင်နိုင်စွမ်း </w:t>
      </w:r>
      <w:r>
        <w:rPr>
          <w:i/>
        </w:rPr>
        <w:t>all</w:t>
      </w:r>
      <w:r>
        <w:t xml:space="preserve"> ကို ထုတ်ဖော်မည့်အစား၊ ၎င်းတို့သည် အတူတကွ ကောင်းမွန်စွာ လုပ်ဆောင်နိုင်သော အသုံးများသော အင်္ဂါရပ်များ စုစည်းထားသော အစုအဝေးကို အာရုံစိုက်နေမည်ဖြစ်သည်။ ၎င်းတို့သည် ဤကဲ့သို့ ကြည့်ရသည်-</w:t>
      </w:r>
    </w:p>
    <w:p>
      <w:r>
        <w:rPr>
          <w:i/>
        </w:rPr>
        <w:t>ပုံ: macOS အတွက် GitHub</w:t>
      </w:r>
    </w:p>
    <w:p>
      <w:pPr>
        <w:jc w:val="center"/>
      </w:pPr>
      <w:r>
        <w:rPr>
          <w:i/>
        </w:rPr>
        <w:t>ပုံ 179. macOS အတွက် GitHub</w:t>
      </w:r>
    </w:p>
    <w:p>
      <w:r>
        <w:rPr>
          <w:i/>
        </w:rPr>
        <w:t>ပုံ: Windows အတွက် GitHub</w:t>
      </w:r>
    </w:p>
    <w:p>
      <w:pPr>
        <w:jc w:val="center"/>
      </w:pPr>
      <w:r>
        <w:rPr>
          <w:i/>
        </w:rPr>
        <w:t>ပုံ 180. Windows အတွက် GitHub</w:t>
      </w:r>
    </w:p>
    <w:p>
      <w:r>
        <w:t>၎င်းတို့ကို ပုံပန်းသဏ္ဍာန်နှင့် အလွန်ဆင်တူစေရန် ဒီဇိုင်းထုတ်ထားသောကြောင့် ၎င်းတို့ကို ဤအခန်းတွင် တစ်ခုတည်းသော ထုတ်ကုန်တစ်ခုကဲ့သို့ ဆက်ဆံပါမည်။ ဤကိရိယာများ၏အသေးစိတ်ဖော်ပြချက်ကို ကျွန်ုပ်တို့လုပ်ဆောင်မည်မဟုတ်ပါ (၎င်းတို့တွင် ၎င်းတို့၏ကိုယ်ပိုင်စာရွက်စာတမ်းများရှိသည်)၊ သို့သော် "ပြောင်းလဲမှုများ" မြင်ကွင်း (သင်အချိန်အများစုကိုသုံးစွဲမည့်နေရာ) ၏ လျင်မြန်သောခရီးစဉ်သည် အစီအစဉ်အတိုင်းဖြစ်သည်။</w:t>
      </w:r>
    </w:p>
    <w:p>
      <w:pPr>
        <w:pStyle w:val="ListBullet"/>
      </w:pPr>
      <w:r>
        <w:t>ဘယ်ဘက်တွင် ကလိုင်းယင့်ခြေရာခံနေသည့် သိုလှောင်ခန်းများစာရင်းဖြစ်သည်။ ဤဧရိယာ၏ထိပ်ရှိ “+” အိုင်ကွန်ကို နှိပ်ခြင်းဖြင့် သိုလှောင်ရုံ (ပုံတူပွားခြင်း သို့မဟုတ် စက်တွင်းထည့်သွင်းခြင်းဖြင့်ဖြစ်စေ) သင်ထည့်သွင်းနိုင်သည်။</w:t>
      </w:r>
    </w:p>
    <w:p>
      <w:pPr>
        <w:pStyle w:val="ListBullet"/>
      </w:pPr>
      <w:r>
        <w:t>အလယ်ဗဟိုတွင် commit-input area သည် commit message ကို ထည့်သွင်းနိုင်ပြီး မည်သည့်ဖိုင်များ ပါဝင်သင့်သည်ကို ရွေးချယ်နိုင်သည်။ Windows တွင်၊ commit history ကို ဤအောက်တွင် တိုက်ရိုက်ပြသထားသည်။ macOS တွင်၊ ၎င်းသည်သီးခြားတက်ဘ်တစ်ခုပေါ်တွင်ရှိသည်။</w:t>
      </w:r>
    </w:p>
    <w:p>
      <w:pPr>
        <w:pStyle w:val="ListBullet"/>
      </w:pPr>
      <w:r>
        <w:t>ညာဘက်တွင် သင့်လုပ်ငန်းလမ်းညွှန်တွင် ပြောင်းလဲထားသည်များ သို့မဟုတ် ရွေးချယ်ထားသည့် ကွန်မန့်တွင် မည်သည့်အပြောင်းအလဲများပါဝင်သည်ကို ပြသသည့် ကွဲပြားသည့်မြင်ကွင်းတစ်ခုဖြစ်သည်။</w:t>
      </w:r>
    </w:p>
    <w:p>
      <w:pPr>
        <w:pStyle w:val="ListBullet"/>
      </w:pPr>
      <w:r>
        <w:t>နောက်ဆုံးသတိပြုရမည့်အချက်မှာ ညာဘက်အပေါ်ရှိ “စင့်ခ်” ခလုတ်ဖြစ်ပြီး၊ ၎င်းသည် ကွန်ရက်ပေါ်တွင် သင်အပြန်အလှန်လုပ်ဆောင်သည့် အဓိကနည်းလမ်းဖြစ်သည်။</w:t>
      </w:r>
    </w:p>
    <w:p>
      <w:r>
        <w:t>ဤကိရိယာများကိုသုံးရန် GitHub အကောင့်မလိုအပ်ပါ။ ၎င်းတို့သည် GitHub ၏ ဝန်ဆောင်မှုနှင့် အကြံပြုထားသော အလုပ်အသွားအလာကို မီးမောင်းထိုးပြရန် ဒီဇိုင်းထုတ်ထားသော်လည်း၊ ၎င်းတို့သည် မည်သည့် repository နှင့်မဆို ပျော်ရွှင်စွာ အလုပ်လုပ်နိုင်ပြီး Git host တစ်ခုခုနှင့် ကွန်ရက်လည်ပတ်မှုများကို လုပ်ဆောင်မည်ဖြစ်သည်။</w:t>
      </w:r>
    </w:p>
    <w:p>
      <w:pPr>
        <w:pStyle w:val="Heading4"/>
      </w:pPr>
      <w:r>
        <w:t>တပ်ဆင်ခြင်း။</w:t>
      </w:r>
    </w:p>
    <w:p>
      <w:r>
        <w:t>Windows နှင့် macOS အတွက် GitHub ကို https://desktop.github.com/ https://desktop.github.com/ မှ ဒေါင်းလုဒ်လုပ်နိုင်ပါသည်။ အပလီကေးရှင်းများကို စတင်လည်ပတ်သောအခါတွင်၊ ၎င်းတို့သည် သင့်အမည်နှင့် အီးမေးလ်လိပ်စာကို ပုံစံသတ်မှတ်ခြင်းကဲ့သို့သော ပထမအကြိမ် Git စနစ်ထည့်သွင်းမှုအားလုံးကို လမ်းညွှန်ပေးကာ ၎င်းတို့သည် အထောက်အထား ကက်ရှ်များနှင့် CRLF အပြုအမူကဲ့သို့သော ဘုံဖွဲ့စည်းပုံရွေးချယ်စရာများစွာအတွက် ကောင်းမွန်သောပုံသေများကို သတ်မှတ်ပေးပါသည်။</w:t>
      </w:r>
    </w:p>
    <w:p>
      <w:r>
        <w:t>နှစ်ခုစလုံးသည် “အမြဲစိမ်း” ဖြစ်သည် – အက်ပ်လီကေးရှင်းများကိုဖွင့်ထားစဉ်တွင် အပ်ဒိတ်များကို ဒေါင်းလုဒ်လုပ်ပြီး နောက်ခံတွင် ထည့်သွင်းထားသည်။ ၎င်းတွင် Git ၏အတွဲလိုက်ဗားရှင်းတစ်ခုပါ၀င်သည်၊ ဆိုလိုသည်မှာ ၎င်းကို ကိုယ်တိုင်ထပ်မံမွမ်းမံခြင်းအတွက် စိတ်ပူစရာမလိုတော့ပါ။ Windows တွင်၊ ကလိုင်းယင့်တွင် Posh-git ဖြင့် PowerShell ကိုဖွင့်ရန် ဖြတ်လမ်းတစ်ခုပါ၀င်သည်၊ ဤအခန်းတွင်ကျွန်ုပ်တို့နောက်မှထပ်ပြောပါမည်။</w:t>
      </w:r>
    </w:p>
    <w:p>
      <w:r>
        <w:t>နောက်တစ်ဆင့်မှာ tool ကို repositories နှင့်အလုပ်လုပ်ရန်အချို့ကိုပေးပါ။ client သည် သင့်အား GitHub တွင် သင်ဝင်ရောက်ခွင့်ရှိသည့် သိုလှောင်ရုံများစာရင်းကို ပြသပြီး ၎င်းတို့ကို အဆင့်တစ်ဆင့်တွင် ပုံတူပွားနိုင်သည်။ သင့်တွင် ဒေသတွင်းသိုလှောင်မှုတစ်ခုရှိနေပြီဆိုလျှင်၊ Finder သို့မဟုတ် Windows Explorer မှ ၎င်း၏လမ်းညွှန်ကို GitHub ကလိုင်းယင့်ဝင်းဒိုးသို့ ဆွဲယူလိုက်ရုံဖြင့် ၎င်းကို ဘယ်ဘက်ရှိ သိုလှောင်မှုစာရင်းတွင် ထည့်သွင်းမည်ဖြစ်သည်။</w:t>
      </w:r>
    </w:p>
    <w:p>
      <w:pPr>
        <w:pStyle w:val="Heading4"/>
      </w:pPr>
      <w:r>
        <w:t>အလုပ်အသွားအလာကို အကြံပြုထားသည်။</w:t>
      </w:r>
    </w:p>
    <w:p>
      <w:r>
        <w:t>၎င်းကို ထည့်သွင်းပြီး ပြင်ဆင်ပြီးသည်နှင့်၊ သင်သည် အများသုံး Git လုပ်ဆောင်စရာများစွာအတွက် GitHub client ကို သုံးနိုင်သည်။ ဤကိရိယာအတွက် ရည်ရွယ်ထားသော အလုပ်အသွားအလာကို တစ်ခါတစ်ရံ “GitHub Flow” ဟုခေါ်သည်။ The GitHub Flow တွင် ဤအရာအား ကျွန်ုပ်တို့ အသေးစိတ်ဖော်ပြထားသည်၊ သို့သော် ယေဘူယျအချက်မှာ (က) သင်ဌာနခွဲတစ်ခုသို့ ကတိပြုမည်ဖြစ်ပြီး (ခ) သင်သည် အဝေးထိန်းသိုလှောင်ရုံတစ်ခုနှင့် ပုံမှန်အချိန်ကိုက် တစ်ပြိုင်တည်းလုပ်ဆောင်နေမည်ဖြစ်သည်။</w:t>
      </w:r>
    </w:p>
    <w:p>
      <w:r>
        <w:t>ဌာနခွဲစီမံခန့်ခွဲမှုသည် ကိရိယာနှစ်ခုကွဲလွဲနေသည့်နယ်ပယ်များထဲမှတစ်ခုဖြစ်သည်။ macOS တွင် ဌာနခွဲအသစ်တစ်ခုဖန်တီးရန်အတွက် ဝင်းဒိုးထိပ်တွင် ခလုတ်တစ်ခုရှိသည်။</w:t>
      </w:r>
    </w:p>
    <w:p>
      <w:r>
        <w:rPr>
          <w:i/>
        </w:rPr>
        <w:t>ပုံ: macOS တွင် "ဘဏ်ခွဲဖန်တီးရန်" ခလုတ်</w:t>
      </w:r>
    </w:p>
    <w:p>
      <w:pPr>
        <w:jc w:val="center"/>
      </w:pPr>
      <w:r>
        <w:rPr>
          <w:i/>
        </w:rPr>
        <w:t>ပုံ 181။ macOS တွင် “Create Branch” ခလုတ်</w:t>
      </w:r>
    </w:p>
    <w:p>
      <w:r>
        <w:t>Windows တွင်၊ အကိုင်းအခက်ပြောင်းလဲခြင်းဝစ်ဂျက်တွင် ဌာနခွဲအသစ်၏အမည်ကို ရိုက်ထည့်ခြင်းဖြင့် ၎င်းကိုလုပ်ဆောင်သည်-</w:t>
      </w:r>
    </w:p>
    <w:p>
      <w:r>
        <w:rPr>
          <w:i/>
        </w:rPr>
        <w:t>ပုံ: Windows တွင် ဌာနခွဲတစ်ခု ဖန်တီးခြင်း။</w:t>
      </w:r>
    </w:p>
    <w:p>
      <w:pPr>
        <w:jc w:val="center"/>
      </w:pPr>
      <w:r>
        <w:rPr>
          <w:i/>
        </w:rPr>
        <w:t>ပုံ 182။ Windows တွင် ဌာနခွဲတစ်ခုကို ဖန်တီးခြင်း။</w:t>
      </w:r>
    </w:p>
    <w:p>
      <w:r>
        <w:t>သင့်ဌာနခွဲကို ဖန်တီးပြီးသည်နှင့် ကတိကဝတ်အသစ်များ ပြုလုပ်ခြင်းသည် အလွန်ရိုးရှင်းပါသည်။ သင့်လုပ်ဆောင်နေသည့် လမ်းညွှန်တွင် အပြောင်းအလဲအချို့ပြုလုပ်ပြီး GitHub ကလိုင်းယင့်ဝင်းဒိုးသို့ ပြောင်းသည့်အခါတွင် မည်သည့်ဖိုင်များ ပြောင်းလဲသွားသည်ကို သင်ပြသမည်ဖြစ်သည်။ commit message ကိုရိုက်ထည့်ပါ၊ သင်ထည့်သွင်းလိုသောဖိုင်များကိုရွေးချယ်ပြီး “Commit” ခလုတ်ကိုနှိပ်ပါ (ctrl-enter သို့မဟုတ် ⌘-enter)။</w:t>
      </w:r>
    </w:p>
    <w:p>
      <w:r>
        <w:t>ကွန်ရက်ပေါ်ရှိ အခြားသော သိုလှောင်ရာနေရာများနှင့် သင်အပြန်အလှန်ဆက်ဆံရာတွင် အဓိကနည်းလမ်းမှာ "စင့်ခ်" အင်္ဂါရပ်မှတဆင့်ဖြစ်သည်။ Git အတွင်းတွင် တွန်းခြင်း၊ ဆွဲယူခြင်း၊ ပေါင်းစည်းခြင်းနှင့် ပြန်လည်အခြေခံခြင်းအတွက် သီးခြားလုပ်ဆောင်မှုများ ရှိသည်၊ သို့သော် GitHub client များသည် ၎င်းတို့အားလုံးကို အဆင့်ပေါင်းများစွာ အင်္ဂါရပ်တစ်ခုအဖြစ် ပြိုကျသွားသည်။ Sync ခလုတ်ကို နှိပ်လိုက်သောအခါတွင် ဤအရာသည် အဘယ်နည်း။</w:t>
      </w:r>
    </w:p>
    <w:p>
      <w:pPr>
        <w:pStyle w:val="ListNumber"/>
      </w:pPr>
      <w:r>
        <w:rPr>
          <w:rFonts w:ascii="Mono" w:hAnsi="Mono"/>
        </w:rPr>
        <w:t>git pull --rebase</w:t>
      </w:r>
      <w:r>
        <w:t xml:space="preserve">။ ပေါင်းစပ်ပဋိပက္ခတစ်ခုကြောင့် မအောင်မြင်ပါက </w:t>
      </w:r>
      <w:r>
        <w:rPr>
          <w:rFonts w:ascii="Mono" w:hAnsi="Mono"/>
        </w:rPr>
        <w:t>git pull --no-rebase</w:t>
      </w:r>
      <w:r>
        <w:t xml:space="preserve"> သို့ ပြန်သွားပါ။</w:t>
      </w:r>
    </w:p>
    <w:p>
      <w:pPr>
        <w:pStyle w:val="ListNumber"/>
      </w:pPr>
      <w:r>
        <w:rPr>
          <w:rFonts w:ascii="Mono" w:hAnsi="Mono"/>
        </w:rPr>
        <w:t>git push</w:t>
      </w:r>
      <w:r>
        <w:t>။</w:t>
      </w:r>
    </w:p>
    <w:p>
      <w:r>
        <w:t>၎င်းသည် ဤပုံစံဖြင့် လုပ်ဆောင်သောအခါတွင် အသုံးအများဆုံး ကွန်ရက်စည်းမျဥ်းများဖြစ်သောကြောင့် ၎င်းတို့ကို command တစ်ခုထဲသို့ ပေါင်းထည့်ခြင်းဖြင့် အချိန်များစွာ သက်သာစေပါသည်။</w:t>
      </w:r>
    </w:p>
    <w:p>
      <w:pPr>
        <w:pStyle w:val="Heading4"/>
      </w:pPr>
      <w:r>
        <w:t>အကျဉ်းချုပ်</w:t>
      </w:r>
    </w:p>
    <w:p>
      <w:r>
        <w:t>ဤကိရိယာများသည် ၎င်းတို့အတွက် ဒီဇိုင်းထုတ်ထားသည့် အလုပ်အသွားအလာအတွက် အလွန်သင့်လျော်ပါသည်။ ဆော့ဖ်ဝဲရေးသားသူများနှင့် ဆော့ဖ်ဝဲအင်ဂျင်နီယာမဟုတ်သူများသည် မိနစ်ပိုင်းအတွင်း ပရောဂျက်တစ်ခုတွင် ပူးပေါင်းဆောင်ရွက်နိုင်ပြီး ဤလုပ်ငန်းအသွားအလာအတွက် အကောင်းဆုံးအလေ့အကျင့်များစွာကို ကိရိယာများတွင် ထည့်သွင်းထားသည်။ သို့သော်၊ သင်၏အလုပ်အသွားအလာ ကွဲပြားပါက သို့မဟုတ် ကွန်ရက်လုပ်ဆောင်မှုများ ပြီးမြောက်သည့်အခါတွင် ပိုမိုထိန်းချုပ်လိုပါက၊ အခြား client သို့မဟုတ် command line ကိုအသုံးပြုရန် အကြံပြုလိုပါသည်။</w:t>
      </w:r>
    </w:p>
    <w:p>
      <w:pPr>
        <w:pStyle w:val="Heading3"/>
      </w:pPr>
      <w:r>
        <w:t>အခြား GUI များ</w:t>
      </w:r>
    </w:p>
    <w:p>
      <w:r>
        <w:t>အခြားသော ဂရပ်ဖစ် Git ဖောက်သည်များစွာရှိပြီး ၎င်းတို့သည် အထူးပြုထားသော တစ်ခုတည်းသောသုံးကိရိယာများမှ Git လုပ်ဆောင်နိုင်သမျှကို ဖော်ထုတ်ရန် ကြိုးစားသည့်အက်ပ်များအထိ gamut ကို လုပ်ဆောင်သည်။ တရားဝင် Git ဝဘ်ဆိုက်တွင် https://git-scm.com/downloads/guis https://git-scm.com/downloads/guis တွင် ရေပန်းအစားဆုံး ဖောက်သည်များ ရွေးချယ်ထားသော စာရင်းတစ်ခု ရှိသည်။ Git wiki site တွင် ပိုမိုပြည့်စုံသောစာရင်းကို https://archive.kernel.org/oldwiki/git.wiki.kernel.org/index.php/Interfaces,_frontends,_and_tools.html#Graphical_Interfaces https://archive.kernel.org/oldwiki/git.wiki.kernel.org/index.php/Interfaces,_frontends,_and_tools.html#Graphical_Interfaces တွင် ရနိုင်ပါသည်။</w:t>
      </w:r>
    </w:p>
    <w:p>
      <w:pPr>
        <w:pStyle w:val="Heading2"/>
      </w:pPr>
      <w:r>
        <w:t>Visual Studio တွင် Git</w:t>
      </w:r>
    </w:p>
    <w:p>
      <w:r>
        <w:t>Visual Studio တွင် Visual Studio 2019 ဗားရှင်း 16.8 မှစတင်၍ IDE တွင် တိုက်ရိုက်တည်ဆောက်ထားသော Git tooling ရှိသည်။</w:t>
      </w:r>
    </w:p>
    <w:p>
      <w:r>
        <w:t>ကိရိယာသည် အောက်ပါ Git လုပ်ဆောင်ချက်ကို ပံ့ပိုးပေးသည်-</w:t>
      </w:r>
    </w:p>
    <w:p>
      <w:pPr>
        <w:pStyle w:val="ListBullet"/>
      </w:pPr>
      <w:r>
        <w:t>သိုလှောင်မှုတစ်ခုကို ဖန်တီးပါ သို့မဟုတ် ပွားပါ။</w:t>
      </w:r>
    </w:p>
    <w:p>
      <w:pPr>
        <w:pStyle w:val="ListBullet"/>
      </w:pPr>
      <w:r>
        <w:t>သိုလှောင်မှု၏ မှတ်တမ်းကို ဖွင့်ပြီး ဖွင့်ကြည့်ပါ။</w:t>
      </w:r>
    </w:p>
    <w:p>
      <w:pPr>
        <w:pStyle w:val="ListBullet"/>
      </w:pPr>
      <w:r>
        <w:t>အကိုင်းအခက်များနှင့် တဂ်များကို ဖန်တီးပြီး ငွေရှင်းပါ။</w:t>
      </w:r>
    </w:p>
    <w:p>
      <w:pPr>
        <w:pStyle w:val="ListBullet"/>
      </w:pPr>
      <w:r>
        <w:t>သိမ်းဆည်းခြင်း၊ အဆင့်နှင့် အပြောင်းအလဲများကို လုပ်ဆောင်ပါ။</w:t>
      </w:r>
    </w:p>
    <w:p>
      <w:pPr>
        <w:pStyle w:val="ListBullet"/>
      </w:pPr>
      <w:r>
        <w:t>ရယူခြင်း၊ ဆွဲခြင်း၊ တွန်းခြင်း သို့မဟုတ် စင့်ခ်လုပ်ခြင်းတို့ကို လုပ်ဆောင်သည်။</w:t>
      </w:r>
    </w:p>
    <w:p>
      <w:pPr>
        <w:pStyle w:val="ListBullet"/>
      </w:pPr>
      <w:r>
        <w:t>အကိုင်းအခက်များကို ပေါင်းစည်းပြီး ပြန်လည်အခြေခံပါ။</w:t>
      </w:r>
    </w:p>
    <w:p>
      <w:pPr>
        <w:pStyle w:val="ListBullet"/>
      </w:pPr>
      <w:r>
        <w:t>ပဋိပက္ခများကို ပေါင်းစည်းဖြေရှင်းပါ။</w:t>
      </w:r>
    </w:p>
    <w:p>
      <w:pPr>
        <w:pStyle w:val="ListBullet"/>
      </w:pPr>
      <w:r>
        <w:t>ကွဲပြားမှုများကိုကြည့်ပါ။</w:t>
      </w:r>
    </w:p>
    <w:p>
      <w:pPr>
        <w:pStyle w:val="ListBullet"/>
      </w:pPr>
      <w:r>
        <w:t>… နှင့် နောက်ထပ်!</w:t>
      </w:r>
    </w:p>
    <w:p>
      <w:r>
        <w:t>ပိုမိုလေ့လာရန် official documentation https://learn.microsoft.com/en-us/visualstudio/version-control/ ကိုဖတ်ပါ။</w:t>
      </w:r>
    </w:p>
    <w:p>
      <w:pPr>
        <w:pStyle w:val="Heading2"/>
      </w:pPr>
      <w:r>
        <w:t>Visual Studio Code တွင် Git</w:t>
      </w:r>
    </w:p>
    <w:p>
      <w:r>
        <w:t>Visual Studio Code တွင် Git ပံ့ပိုးကူညီမှု ပါရှိသည်။ သင့်တွင် Git ဗားရှင်း 2.0.0 (သို့မဟုတ် ပိုအသစ်) ထည့်သွင်းထားရန် လိုအပ်ပါသည်။</w:t>
      </w:r>
    </w:p>
    <w:p>
      <w:r>
        <w:t>အဓိကအင်္ဂါရပ်များမှာ-</w:t>
      </w:r>
    </w:p>
    <w:p>
      <w:pPr>
        <w:pStyle w:val="ListBullet"/>
      </w:pPr>
      <w:r>
        <w:t>ရေမြောင်းထဲတွင် သင်တည်းဖြတ်နေသော ဖိုင်၏ ကွဲပြားမှုကို ကြည့်ပါ။</w:t>
      </w:r>
    </w:p>
    <w:p>
      <w:pPr>
        <w:pStyle w:val="ListBullet"/>
      </w:pPr>
      <w:r>
        <w:t>Git Status Bar (ဘယ်ဘက်အောက်) သည် လက်ရှိဌာနခွဲ၊ ညစ်ပတ်သောညွှန်ကိန်းများ၊ အဝင်နှင့်အထွက် commits များကိုပြသသည်။</w:t>
      </w:r>
    </w:p>
    <w:p>
      <w:pPr>
        <w:pStyle w:val="ListBullet"/>
      </w:pPr>
      <w:r>
        <w:t>တည်းဖြတ်သူအတွင်းမှ အသုံးအများဆုံး git လုပ်ဆောင်ချက်များကို သင်လုပ်ဆောင်နိုင်သည်-</w:t>
      </w:r>
    </w:p>
    <w:p>
      <w:pPr>
        <w:pStyle w:val="ListBullet2"/>
      </w:pPr>
      <w:r>
        <w:t>သိုလှောင်ခန်းကို စတင်ပါ။</w:t>
      </w:r>
    </w:p>
    <w:p>
      <w:pPr>
        <w:pStyle w:val="ListBullet2"/>
      </w:pPr>
      <w:r>
        <w:t>သိုလှောင်ခန်းကို ပွားပါ။</w:t>
      </w:r>
    </w:p>
    <w:p>
      <w:pPr>
        <w:pStyle w:val="ListBullet2"/>
      </w:pPr>
      <w:r>
        <w:t>အကိုင်းအခက်များနှင့် တဂ်များဖန်တီးပါ။</w:t>
      </w:r>
    </w:p>
    <w:p>
      <w:pPr>
        <w:pStyle w:val="ListBullet2"/>
      </w:pPr>
      <w:r>
        <w:t>အဆင့်နှင့် အပြောင်းအလဲများကို ကျူးလွန်ပါ။</w:t>
      </w:r>
    </w:p>
    <w:p>
      <w:pPr>
        <w:pStyle w:val="ListBullet2"/>
      </w:pPr>
      <w:r>
        <w:t>အဝေးထိန်းဌာနခွဲတစ်ခုဖြင့် တွန်း/ဆွဲ/စင့်ခ်လုပ်ပါ။</w:t>
      </w:r>
    </w:p>
    <w:p>
      <w:pPr>
        <w:pStyle w:val="ListBullet2"/>
      </w:pPr>
      <w:r>
        <w:t>ပဋိပက္ခများကို ပေါင်းစည်းဖြေရှင်းပါ။</w:t>
      </w:r>
    </w:p>
    <w:p>
      <w:pPr>
        <w:pStyle w:val="ListBullet2"/>
      </w:pPr>
      <w:r>
        <w:t>ကွဲပြားမှုများကိုကြည့်ပါ။</w:t>
      </w:r>
    </w:p>
    <w:p>
      <w:pPr>
        <w:pStyle w:val="ListBullet"/>
      </w:pPr>
      <w:r>
        <w:t>တိုးချဲ့မှုတစ်ခုဖြင့် သင်သည် GitHub Pull Requests များကို ကိုင်တွယ်နိုင်သည်- https://marketplace.visualstudio.com/items?itemName=GitHub.vscode-pull-request-github https://marketplace.visualstudio.com/items?itemName=GitHub.vscode-pull-request-github။</w:t>
      </w:r>
    </w:p>
    <w:p>
      <w:r>
        <w:t>တရားဝင်စာရွက်စာတမ်းကို ဤနေရာတွင် တွေ့နိုင်ပါသည်- https://code.visualstudio.com/docs/sourcecontrol/overview https://code.visualstudio.com/docs/sourcecontrol/overview။</w:t>
      </w:r>
    </w:p>
    <w:p>
      <w:pPr>
        <w:pStyle w:val="Heading2"/>
      </w:pPr>
      <w:r>
        <w:t>IntelliJ / PyCharm / WebStorm / PhpStorm / RubyMine တွင် Git</w:t>
      </w:r>
    </w:p>
    <w:p>
      <w:r>
        <w:t>JetBrains IDEs (ဥပမာ IntelliJ IDEA၊ PyCharm၊ WebStorm၊ PhpStorm၊ RubyMine နှင့် အခြားအရာများ) သည် Git ပေါင်းစည်းမှု ပလပ်အင်တစ်ခုဖြင့် ပို့ဆောင်ပေးပါသည်။ ၎င်းသည် Git နှင့် GitHub Pull Requests များနှင့်အတူအလုပ်လုပ်ရန် IDE တွင်သီးသန့်ကြည့်ရှုမှုကိုပေးသည်။</w:t>
      </w:r>
    </w:p>
    <w:p>
      <w:r>
        <w:rPr>
          <w:i/>
        </w:rPr>
        <w:t>ပုံ: JetBrains IDEs ရှိ ဗားရှင်းထိန်းချုပ်ရေး ကိရိယာဝင်းဒိုး</w:t>
      </w:r>
    </w:p>
    <w:p>
      <w:pPr>
        <w:jc w:val="center"/>
      </w:pPr>
      <w:r>
        <w:rPr>
          <w:i/>
        </w:rPr>
        <w:t>ပုံ 183။ JetBrains IDEs ရှိ ဗားရှင်းထိန်းချုပ်ရေးကိရိယာဝင်းဒိုး</w:t>
      </w:r>
    </w:p>
    <w:p>
      <w:r>
        <w:t>ပေါင်းစည်းမှုသည် command-line Git client ပေါ်တွင် မူတည်ပြီး တစ်ခုထည့်သွင်းရန် လိုအပ်သည်။ တရားဝင်စာရွက်စာတမ်းကို https://www.jetbrains.com/help/idea/using-git-integration.html https://www.jetbrains.com/help/idea/using-git-integration.html တွင် ရရှိနိုင်ပါသည်။</w:t>
      </w:r>
    </w:p>
    <w:p>
      <w:pPr>
        <w:pStyle w:val="Heading2"/>
      </w:pPr>
      <w:r>
        <w:t>Sublime Text တွင် Git</w:t>
      </w:r>
    </w:p>
    <w:p>
      <w:r>
        <w:t>ဗားရှင်း 3.2 မှစတင်၍ Sublime Text သည် တည်းဖြတ်သူတွင် Git ပေါင်းစပ်မှုရှိသည်။</w:t>
      </w:r>
    </w:p>
    <w:p>
      <w:r>
        <w:t>အင်္ဂါရပ်များမှာ-</w:t>
      </w:r>
    </w:p>
    <w:p>
      <w:pPr>
        <w:pStyle w:val="ListBullet"/>
      </w:pPr>
      <w:r>
        <w:t xml:space="preserve">ဘေးဘားသည် တံဆိပ်/အိုင်ကွန်ဖြင့် ဖိုင်များနှင့် ဖိုင်တွဲများ၏ </w:t>
      </w:r>
      <w:r>
        <w:rPr>
          <w:rFonts w:ascii="Mono" w:hAnsi="Mono"/>
        </w:rPr>
        <w:t>git status</w:t>
      </w:r>
      <w:r>
        <w:t xml:space="preserve"> ကို ပြသမည်ဖြစ်သည်။</w:t>
      </w:r>
    </w:p>
    <w:p>
      <w:pPr>
        <w:pStyle w:val="ListBullet"/>
      </w:pPr>
      <w:r>
        <w:t xml:space="preserve">သင့် </w:t>
      </w:r>
      <w:r>
        <w:rPr>
          <w:rFonts w:ascii="Mono" w:hAnsi="Mono"/>
        </w:rPr>
        <w:t>.gitignore</w:t>
      </w:r>
      <w:r>
        <w:t xml:space="preserve"> ဖိုင်နှင့် ဖိုင်တွဲများသည် ဘေးဘားတွင် မှိန်သွားပါမည်။</w:t>
      </w:r>
    </w:p>
    <w:p>
      <w:pPr>
        <w:pStyle w:val="ListBullet"/>
      </w:pPr>
      <w:r>
        <w:t>အခြေအနေဘားတွင်၊ လက်ရှိ Git ဌာနခွဲနှင့် သင်ပြုလုပ်ထားသော ပြုပြင်မွမ်းမံမှု မည်မျှရှိသည်ကို သင်တွေ့မြင်နိုင်ပါသည်။</w:t>
      </w:r>
    </w:p>
    <w:p>
      <w:pPr>
        <w:pStyle w:val="ListBullet"/>
      </w:pPr>
      <w:r>
        <w:t>ဖိုင်တစ်ခုသို့ ပြောင်းလဲမှုများအားလုံးကို ရေမြောင်းအတွင်းရှိ အမှတ်အသားများဖြင့် ယခုမြင်နိုင်ပါပြီ။</w:t>
      </w:r>
    </w:p>
    <w:p>
      <w:pPr>
        <w:pStyle w:val="ListBullet"/>
      </w:pPr>
      <w:r>
        <w:t>Sublime Text အတွင်းမှ Sublime Merge Git client လုပ်ဆောင်နိုင်စွမ်း၏ အစိတ်အပိုင်းကို သင်သုံးနိုင်သည်။ ၎င်းသည် Sublime Merge ကို ထည့်သွင်းရန် လိုအပ်သည်။ https://www.sublimemerge.com/ https://www.sublimemerge.com/ ကိုကြည့်ပါ။</w:t>
      </w:r>
    </w:p>
    <w:p>
      <w:r>
        <w:t>Sublime Text အတွက် တရားဝင်စာရွက်စာတမ်းကို ဤနေရာတွင် တွေ့နိုင်ပါသည်- https://www.sublimetext.com/docs/git_integration.html https://www.sublimetext.com/docs/git_integration.html။</w:t>
      </w:r>
    </w:p>
    <w:p>
      <w:pPr>
        <w:pStyle w:val="Heading2"/>
      </w:pPr>
      <w:r>
        <w:t>Bash တွင် Git</w:t>
      </w:r>
    </w:p>
    <w:p>
      <w:r>
        <w:t>သင် Bash အသုံးပြုသူဖြစ်ပါက Git နှင့် သင့်အတွေ့အကြုံကို ပိုမိုအဆင်ပြေစေရန်အတွက် သင့် shell ၏အင်္ဂါရပ်အချို့ကို နှိပ်နိုင်ပါသည်။ Git သည် အခွံအများအပြားအတွက် ပလပ်အင်များနှင့်အတူ ပို့ဆောင်ပေးသော်လည်း ၎င်းကို မူရင်းအတိုင်း ဖွင့်မထားပါ။</w:t>
      </w:r>
    </w:p>
    <w:p>
      <w:r>
        <w:t xml:space="preserve">ဦးစွာ၊ သင်အသုံးပြုနေသော Git ထုတ်ဝေမှု၏ အရင်းအမြစ်ကုဒ်မှ ပြီးစီးမှုဖိုင်၏မိတ္တူကို သင်ရယူရန်လိုအပ်သည်။ </w:t>
      </w:r>
      <w:r>
        <w:rPr>
          <w:rFonts w:ascii="Mono" w:hAnsi="Mono"/>
        </w:rPr>
        <w:t>git version</w:t>
      </w:r>
      <w:r>
        <w:t xml:space="preserve"> ကို ရိုက်ထည့်ခြင်းဖြင့် သင့်ဗားရှင်းကို စစ်ဆေးပါ၊ ထို့နောက် </w:t>
      </w:r>
      <w:r>
        <w:rPr>
          <w:rFonts w:ascii="Mono" w:hAnsi="Mono"/>
        </w:rPr>
        <w:t>git checkout tags/vX.Y.Z</w:t>
      </w:r>
      <w:r>
        <w:t xml:space="preserve"> ကို အသုံးပြုပါ၊ </w:t>
      </w:r>
      <w:r>
        <w:rPr>
          <w:rFonts w:ascii="Mono" w:hAnsi="Mono"/>
        </w:rPr>
        <w:t>vX.Y.Z</w:t>
      </w:r>
      <w:r>
        <w:t xml:space="preserve"> သင်အသုံးပြုနေသော Git ဗားရှင်းနှင့် ကိုက်ညီသည့် </w:t>
      </w:r>
      <w:r>
        <w:rPr>
          <w:rFonts w:ascii="Mono" w:hAnsi="Mono"/>
        </w:rPr>
        <w:t>vX.Y.Z</w:t>
      </w:r>
      <w:r>
        <w:t xml:space="preserve"> ကို အသုံးပြုပါ။ သင့်အိမ်လမ်းညွှန်ကဲ့သို့ အဆင်ပြေသောနေရာတွင် </w:t>
      </w:r>
      <w:r>
        <w:rPr>
          <w:rFonts w:ascii="Mono" w:hAnsi="Mono"/>
        </w:rPr>
        <w:t>contrib/completion/git-completion.bash</w:t>
      </w:r>
      <w:r>
        <w:t xml:space="preserve"> ဖိုင်ကို ကူးယူပြီး ၎င်းကို သင်၏ </w:t>
      </w:r>
      <w:r>
        <w:rPr>
          <w:rFonts w:ascii="Mono" w:hAnsi="Mono"/>
        </w:rPr>
        <w:t>.bashrc</w:t>
      </w:r>
      <w:r>
        <w:t xml:space="preserve"> တွင် ထည့်ပါ။</w:t>
      </w:r>
    </w:p>
    <w:p>
      <w:r>
        <w:rPr>
          <w:rFonts w:ascii="Mono" w:hAnsi="Mono"/>
        </w:rPr>
        <w:t xml:space="preserve">. ~/git-completion.bash
</w:t>
      </w:r>
    </w:p>
    <w:p>
      <w:r>
        <w:t>ပြီးသည်နှင့်၊ သင်၏လမ်းညွှန်ကို Git repository သို့ပြောင်းပြီး ရိုက်ထည့်ပါ-</w:t>
      </w:r>
    </w:p>
    <w:p>
      <w:r>
        <w:rPr>
          <w:rFonts w:ascii="Mono" w:hAnsi="Mono"/>
        </w:rPr>
        <w:t xml:space="preserve">$ git chec&lt;tab&gt;
</w:t>
      </w:r>
    </w:p>
    <w:p>
      <w:r>
        <w:t xml:space="preserve">…နှင့် Bash သည် </w:t>
      </w:r>
      <w:r>
        <w:rPr>
          <w:rFonts w:ascii="Mono" w:hAnsi="Mono"/>
        </w:rPr>
        <w:t>git checkout</w:t>
      </w:r>
      <w:r>
        <w:t xml:space="preserve"> သို့ အလိုအလျောက် ဖြည့်ပေးလိမ့်မည်။ ၎င်းသည် Git ၏ subcommands၊ command-line parameters များအားလုံးနှင့် သင့်လျော်သောနေရာတွင် remotes နှင့် ref names များအားလုံးနှင့်အလုပ်လုပ်သည်။</w:t>
      </w:r>
    </w:p>
    <w:p>
      <w:r>
        <w:t xml:space="preserve">လက်ရှိ directory ၏ Git repository နှင့်ပတ်သက်သော အချက်အလက်များကိုပြသရန် သင့်အမှာစာအား စိတ်ကြိုက်ပြင်ဆင်ရန်လည်း အသုံးဝင်ပါသည်။ ၎င်းသည် သင်လိုချင်သလောက် ရိုးရှင်း သို့မဟုတ် ရှုပ်ထွေးနိုင်သည်၊ သို့သော် ယေဘုယျအားဖြင့် လက်ရှိဌာနခွဲနှင့် အလုပ်လမ်းညွှန်၏ အခြေအနေတို့ကဲ့သို့ လူအများစုလိုချင်သည့် အဓိကအချက်အနည်းငယ်ရှိပါသည်။ ၎င်းတို့ကို သင့်အမှာစာတွင်ထည့်ရန်၊ Git ၏အရင်းအမြစ်သိုလှောင်မှုမှ </w:t>
      </w:r>
      <w:r>
        <w:rPr>
          <w:rFonts w:ascii="Mono" w:hAnsi="Mono"/>
        </w:rPr>
        <w:t>contrib/completion/git-prompt.sh</w:t>
      </w:r>
      <w:r>
        <w:t xml:space="preserve"> ဖိုင်ကို သင့်ပင်မလမ်းညွှန်သို့ ကူးယူပြီး သင်၏ </w:t>
      </w:r>
      <w:r>
        <w:rPr>
          <w:rFonts w:ascii="Mono" w:hAnsi="Mono"/>
        </w:rPr>
        <w:t>.bashrc</w:t>
      </w:r>
      <w:r>
        <w:t xml:space="preserve"> တွင် ဤအရာတစ်ခုကို ထည့်ပါ။</w:t>
      </w:r>
    </w:p>
    <w:p>
      <w:r>
        <w:rPr>
          <w:rFonts w:ascii="Mono" w:hAnsi="Mono"/>
        </w:rPr>
        <w:t xml:space="preserve">. ~/git-prompt.sh
    export GIT_PS1_SHOWDIRTYSTATE=1
    export PS1='\w$(__git_ps1 " (%s)")\$ '
</w:t>
      </w:r>
    </w:p>
    <w:p>
      <w:r>
        <w:rPr>
          <w:rFonts w:ascii="Mono" w:hAnsi="Mono"/>
        </w:rPr>
        <w:t>\w</w:t>
      </w:r>
      <w:r>
        <w:t xml:space="preserve"> ဆိုသည်မှာ လက်ရှိ လုပ်ဆောင်နေသည့် လမ်းညွှန်ကို ပရင့်ထုတ်ခြင်း၊ </w:t>
      </w:r>
      <w:r>
        <w:rPr>
          <w:rFonts w:ascii="Mono" w:hAnsi="Mono"/>
        </w:rPr>
        <w:t>\$</w:t>
      </w:r>
      <w:r>
        <w:t xml:space="preserve"> သည် အမှာစာ၏ အစိတ်အပိုင်း </w:t>
      </w:r>
      <w:r>
        <w:rPr>
          <w:rFonts w:ascii="Mono" w:hAnsi="Mono"/>
        </w:rPr>
        <w:t>$</w:t>
      </w:r>
      <w:r>
        <w:t xml:space="preserve"> ကို ပရင့်ထုတ်ပြီး </w:t>
      </w:r>
      <w:r>
        <w:rPr>
          <w:rFonts w:ascii="Mono" w:hAnsi="Mono"/>
        </w:rPr>
        <w:t>__git_ps1 " (%s)"</w:t>
      </w:r>
      <w:r>
        <w:t xml:space="preserve"> သည် ဖော်မတ်ချခြင်း အငြင်းအခုံဖြင့် </w:t>
      </w:r>
      <w:r>
        <w:rPr>
          <w:rFonts w:ascii="Mono" w:hAnsi="Mono"/>
        </w:rPr>
        <w:t>git-prompt.sh</w:t>
      </w:r>
      <w:r>
        <w:t xml:space="preserve"> မှ ပေးဆောင်သည့် လုပ်ဆောင်ချက်ကို ခေါ်ဆိုသည်။ ယခု Git-ထိန်းချုပ်ထားသော ပရောဂျက်တစ်ခုအတွင်း မည်သည့်နေရာတွင်မဆို ရှိနေသောအခါတွင် သင်၏ bash နှိုးဆော်ချက်သည် ဤကဲ့သို့ဖြစ်နေလိမ့်မည်-</w:t>
      </w:r>
    </w:p>
    <w:p>
      <w:r>
        <w:rPr>
          <w:i/>
        </w:rPr>
        <w:t xml:space="preserve">ပုံ: စိတ်ကြိုက် </w:t>
      </w:r>
      <w:r>
        <w:rPr>
          <w:rFonts w:ascii="Mono" w:hAnsi="Mono"/>
          <w:i/>
        </w:rPr>
        <w:t>bash</w:t>
      </w:r>
      <w:r>
        <w:rPr>
          <w:i/>
        </w:rPr>
        <w:t xml:space="preserve"> နှိပ်ပါ။</w:t>
      </w:r>
    </w:p>
    <w:p>
      <w:pPr>
        <w:jc w:val="center"/>
      </w:pPr>
      <w:r>
        <w:rPr>
          <w:i/>
        </w:rPr>
        <w:t xml:space="preserve">ပုံ 184. စိတ်ကြိုက် </w:t>
      </w:r>
      <w:r>
        <w:rPr>
          <w:rFonts w:ascii="Mono" w:hAnsi="Mono"/>
          <w:i/>
        </w:rPr>
        <w:t>bash</w:t>
      </w:r>
      <w:r>
        <w:rPr>
          <w:i/>
        </w:rPr>
        <w:t xml:space="preserve"> ကိုနှိပ်ပါ။</w:t>
      </w:r>
    </w:p>
    <w:p>
      <w:r>
        <w:t xml:space="preserve">ဤဇာတ်ညွှန်းနှစ်ခုစလုံးသည် အထောက်အကူဖြစ်စေသော စာရွက်စာတမ်းများဖြင့် လာပါသည်။ အသေးစိတ်အချက်အလက်များအတွက် </w:t>
      </w:r>
      <w:r>
        <w:rPr>
          <w:rFonts w:ascii="Mono" w:hAnsi="Mono"/>
        </w:rPr>
        <w:t>git-completion.bash</w:t>
      </w:r>
      <w:r>
        <w:t xml:space="preserve"> နှင့် </w:t>
      </w:r>
      <w:r>
        <w:rPr>
          <w:rFonts w:ascii="Mono" w:hAnsi="Mono"/>
        </w:rPr>
        <w:t>git-prompt.sh</w:t>
      </w:r>
      <w:r>
        <w:t xml:space="preserve"> ၏ အကြောင်းအရာများကို ကြည့်ပါ။</w:t>
      </w:r>
    </w:p>
    <w:p>
      <w:pPr>
        <w:pStyle w:val="Heading2"/>
      </w:pPr>
      <w:r>
        <w:t>Zsh တွင် Git</w:t>
      </w:r>
    </w:p>
    <w:p>
      <w:r>
        <w:t xml:space="preserve">Zsh သည် Git အတွက် tab-completion library လည်း ပို့ပေးပါသည်။ ၎င်းကိုအသုံးပြုရန်၊ သင့် </w:t>
      </w:r>
      <w:r>
        <w:rPr>
          <w:rFonts w:ascii="Mono" w:hAnsi="Mono"/>
        </w:rPr>
        <w:t>.zshrc</w:t>
      </w:r>
      <w:r>
        <w:t xml:space="preserve"> တွင် </w:t>
      </w:r>
      <w:r>
        <w:rPr>
          <w:rFonts w:ascii="Mono" w:hAnsi="Mono"/>
        </w:rPr>
        <w:t>autoload -Uz compinit &amp;&amp; compinit</w:t>
      </w:r>
      <w:r>
        <w:t xml:space="preserve"> ကို ရိုးရှင်းစွာဖွင့်ပါ။ Zsh ၏ အင်တာဖေ့စ်သည် Bash ထက် အနည်းငယ် ပိုအားကောင်းသည် ။</w:t>
      </w:r>
    </w:p>
    <w:p>
      <w:r>
        <w:rPr>
          <w:rFonts w:ascii="Mono" w:hAnsi="Mono"/>
        </w:rPr>
        <w:t xml:space="preserve">$ git che&lt;tab&gt;
    check-attr        -- display gitattributes information
    check-ref-format  -- ensure that a reference name is well formed
    checkout          -- checkout branch or paths to working tree
    checkout-index    -- copy files from index to working directory
    cherry            -- find commits not merged upstream
    cherry-pick       -- apply changes introduced by some existing commits
</w:t>
      </w:r>
    </w:p>
    <w:p>
      <w:r>
        <w:t>မရေရာသော တဘ်ဖြည့်မှုများသည် စာရင်းသွင်းရုံမျှမက၊ ၎င်းတို့တွင် အထောက်အကူဖြစ်စေသော ဖော်ပြချက်များ ပါရှိပြီး တဘ်ကို ထပ်ခါတလဲလဲ နှိပ်ခြင်းဖြင့် စာရင်းကို ဂရပ်ဖစ်ဖြင့် လမ်းညွှန်နိုင်သည်။ ၎င်းသည် Git ညွှန်ကြားချက်များ၊ ၎င်းတို့၏ အကြောင်းပြချက်များနှင့် သိုလှောင်ခန်းအတွင်းရှိ အရာများ၏ အမည်များ (refs နှင့် remotes များကဲ့သို့) အပြင် ဖိုင်အမည်များနှင့် Zsh သည် တက်ဘ်ဖြည့်နည်းကို သိသည့် အခြားအရာအားလုံးနှင့် အလုပ်လုပ်ပါသည်။</w:t>
      </w:r>
    </w:p>
    <w:p>
      <w:r>
        <w:t xml:space="preserve">Zsh သည် </w:t>
      </w:r>
      <w:r>
        <w:rPr>
          <w:rFonts w:ascii="Mono" w:hAnsi="Mono"/>
        </w:rPr>
        <w:t>vcs_info</w:t>
      </w:r>
      <w:r>
        <w:t xml:space="preserve"> ဟုခေါ်သော ဗားရှင်းထိန်းချုပ်မှုစနစ်များမှ အချက်အလက်ရယူရန်အတွက် မူဘောင်တစ်ခုဖြင့် ပေးပို့သည်။ ညာဘက်ခြမ်းရှိ အမှာစာတွင် ဌာနခွဲအမည်ကို ထည့်သွင်းရန် သင်၏ </w:t>
      </w:r>
      <w:r>
        <w:rPr>
          <w:rFonts w:ascii="Mono" w:hAnsi="Mono"/>
        </w:rPr>
        <w:t>~/.zshrc</w:t>
      </w:r>
      <w:r>
        <w:t xml:space="preserve"> ဖိုင်တွင် ဤစာကြောင်းများကို ထည့်ပါ-</w:t>
      </w:r>
    </w:p>
    <w:p>
      <w:r>
        <w:rPr>
          <w:rFonts w:ascii="Mono" w:hAnsi="Mono"/>
        </w:rPr>
        <w:t xml:space="preserve">autoload -Uz vcs_info
    precmd_vcs_info() { vcs_info }
    precmd_functions+=( precmd_vcs_info )
    setopt prompt_subst
    RPROMPT='${vcs_info_msg_0_}'
    # PROMPT='${vcs_info_msg_0_}%# '
    zstyle ':vcs_info:git:*' formats '%b'
</w:t>
      </w:r>
    </w:p>
    <w:p>
      <w:r>
        <w:t xml:space="preserve">သင့် shell သည် Git repository အတွင်းရှိတိုင်း terminal window ၏ ညာဖက်ခြမ်းရှိ လက်ရှိအကိုင်းအခက်ကို ပြသပေးမည်ဖြစ်သည်။ ဘယ်ဘက်ခြမ်းကိုလည်း ပံ့ပိုးပေးတယ်။ assignment ကို </w:t>
      </w:r>
      <w:r>
        <w:rPr>
          <w:rFonts w:ascii="Mono" w:hAnsi="Mono"/>
        </w:rPr>
        <w:t>PROMPT</w:t>
      </w:r>
      <w:r>
        <w:t xml:space="preserve"> သို့ မှတ်ချက်မပေးဘဲ ထားလိုက်ပါ။ အနည်းငယ်ပုံရသည်-</w:t>
      </w:r>
    </w:p>
    <w:p>
      <w:r>
        <w:rPr>
          <w:i/>
        </w:rPr>
        <w:t xml:space="preserve">ပုံ: စိတ်ကြိုက် </w:t>
      </w:r>
      <w:r>
        <w:rPr>
          <w:rFonts w:ascii="Mono" w:hAnsi="Mono"/>
          <w:i/>
        </w:rPr>
        <w:t>zsh</w:t>
      </w:r>
      <w:r>
        <w:rPr>
          <w:i/>
        </w:rPr>
        <w:t xml:space="preserve"> နှိပ်ပါ။</w:t>
      </w:r>
    </w:p>
    <w:p>
      <w:pPr>
        <w:jc w:val="center"/>
      </w:pPr>
      <w:r>
        <w:rPr>
          <w:i/>
        </w:rPr>
        <w:t xml:space="preserve">ပုံ 185. စိတ်ကြိုက် </w:t>
      </w:r>
      <w:r>
        <w:rPr>
          <w:rFonts w:ascii="Mono" w:hAnsi="Mono"/>
          <w:i/>
        </w:rPr>
        <w:t>zsh</w:t>
      </w:r>
      <w:r>
        <w:rPr>
          <w:i/>
        </w:rPr>
        <w:t xml:space="preserve"> ကိုနှိပ်ပါ။</w:t>
      </w:r>
    </w:p>
    <w:p>
      <w:r>
        <w:rPr>
          <w:rFonts w:ascii="Mono" w:hAnsi="Mono"/>
        </w:rPr>
        <w:t>vcs_info</w:t>
      </w:r>
      <w:r>
        <w:t xml:space="preserve"> ၏ နောက်ထပ်အချက်အလက်များအတွက်၊ ၎င်း၏စာရွက်စာတမ်းများကို </w:t>
      </w:r>
      <w:r>
        <w:rPr>
          <w:rFonts w:ascii="Mono" w:hAnsi="Mono"/>
        </w:rPr>
        <w:t>zshcontrib(1)</w:t>
      </w:r>
      <w:r>
        <w:t xml:space="preserve"> လက်စွဲစာမျက်နှာတွင် သို့မဟုတ် https://zsh.sourceforge.io/Doc/Release/User-Contributions.html#Version-Control-Information https://zsh.sourceforge.io/Doc/Release/User-Contributions.html#Version-Control-Information တွင် ကြည့်ရှုပါ။</w:t>
      </w:r>
    </w:p>
    <w:p>
      <w:r>
        <w:rPr>
          <w:rFonts w:ascii="Mono" w:hAnsi="Mono"/>
        </w:rPr>
        <w:t>vcs_info</w:t>
      </w:r>
      <w:r>
        <w:t xml:space="preserve"> အစား၊ သင်သည် </w:t>
      </w:r>
      <w:r>
        <w:rPr>
          <w:rFonts w:ascii="Mono" w:hAnsi="Mono"/>
        </w:rPr>
        <w:t>git-prompt.sh</w:t>
      </w:r>
      <w:r>
        <w:t xml:space="preserve"> ဟုခေါ်သော Git ဖြင့် ပေးပို့သည့် စိတ်ကြိုက်ပြင်ဆင်မှု script ကို နှစ်သက်နိုင်သည်။ အသေးစိတ်အတွက် </w:t>
        <w:t>https://github.com/git/git/blob/master/contrib/completion/git-prompt.sh https://github.com/git/git/blob/master/contrib/completion/git-prompt.sh</w:t>
        <w:t xml:space="preserve"> ကိုကြည့်ပါ။ </w:t>
      </w:r>
      <w:r>
        <w:rPr>
          <w:rFonts w:ascii="Mono" w:hAnsi="Mono"/>
        </w:rPr>
        <w:t>git-prompt.sh</w:t>
      </w:r>
      <w:r>
        <w:t xml:space="preserve"> သည် Bash နှင့် Zsh နှစ်မျိုးလုံးနှင့် တွဲဖက်အသုံးပြုနိုင်ပါသည်။</w:t>
      </w:r>
    </w:p>
    <w:p>
      <w:r>
        <w:t>Zsh သည် ပိုကောင်းအောင်ပြုလုပ်ရန် ရည်ရွယ်ထားသော မူဘောင်တစ်ခုလုံးရှိလောက်အောင် အစွမ်းထက်ပါသည်။ ၎င်းတို့ထဲမှ တစ်ခုကို "oh-my-zsh" ဟုခေါ်ပြီး ၎င်းကို https://github.com/ohmyzsh/ohmyzsh https://github.com/ohmyzsh/ohmyzsh တွင် ရှာတွေ့နိုင်ပါသည်။ oh-my-zsh ၏ ပလပ်အင်စနစ်သည် အစွမ်းထက်သော Git တက်ဘ်-ပြီးမြောက်မှုနှင့်အတူ ပါ၀င်ပြီး ၎င်းတွင် ဗားရှင်းထိန်းချုပ်မှုဒေတာကို ပြသသည့် အချက်ပြမှုအမျိုးမျိုးရှိသည့် "themes" များရှိသည်။ oh-my-zsh ဆောင်ပုဒ်တစ်ခု၏ ဥပမာသည် ဤစနစ်ဖြင့် လုပ်ဆောင်နိုင်သည့်အရာ၏ ဥပမာတစ်ခုမျှသာဖြစ်သည်။</w:t>
      </w:r>
    </w:p>
    <w:p>
      <w:r>
        <w:rPr>
          <w:i/>
        </w:rPr>
        <w:t>ပုံ: oh-my-zsh ဆောင်ပုဒ်၏ ဥပမာ</w:t>
      </w:r>
    </w:p>
    <w:p>
      <w:pPr>
        <w:jc w:val="center"/>
      </w:pPr>
      <w:r>
        <w:rPr>
          <w:i/>
        </w:rPr>
        <w:t>ပုံ 186။ oh-my-zsh ဆောင်ပုဒ်၏ ဥပမာ</w:t>
      </w:r>
    </w:p>
    <w:p>
      <w:pPr>
        <w:pStyle w:val="Heading2"/>
      </w:pPr>
      <w:r>
        <w:t>PowerShell တွင် Git</w:t>
      </w:r>
    </w:p>
    <w:p>
      <w:r>
        <w:t>Windows (</w:t>
      </w:r>
      <w:r>
        <w:rPr>
          <w:rFonts w:ascii="Mono" w:hAnsi="Mono"/>
        </w:rPr>
        <w:t>cmd.exe</w:t>
      </w:r>
      <w:r>
        <w:t>) ရှိ အမွေအနှစ် command-line terminal သည် စိတ်ကြိုက် Git အတွေ့အကြုံကို အမှန်တကယ် မစွမ်းဆောင်နိုင်သော်လည်း PowerShell ကို သင်အသုံးပြုနေပါက သင်သည် ကံကောင်းပါသည်။ သင်သည် Linux သို့မဟုတ် macOS တွင် PowerShell Core ကိုအသုံးပြုနေပါက ၎င်းသည်လည်း အလုပ်လုပ်ပါသည်။ posh-git (https://github.com/dahlbyk/posh-git https://github.com/dahlbyk/posh-git) ဟုခေါ်သော ပက်ကေ့ဂျ်တစ်ခုသည် အားကောင်းသည့် တက်ဘ်ဖြည့်ခြင်းဆိုင်ရာ အထောက်အကူပစ္စည်းများကို ပံ့ပိုးပေးသည့်အပြင် သင်၏သိုလှောင်မှုအခြေအနေ၏ ထိပ်ဆုံးတွင်ရှိနေစေရန် ကူညီပေးသည့် အဆင့်မြှင့်တင်ထားသော အမှာစကားတစ်ခု ပေးပါသည်။ ဤပုံသည်-</w:t>
      </w:r>
    </w:p>
    <w:p>
      <w:r>
        <w:rPr>
          <w:i/>
        </w:rPr>
        <w:t>ပုံ: Posh-git ဖြင့် PowerShell</w:t>
      </w:r>
    </w:p>
    <w:p>
      <w:pPr>
        <w:jc w:val="center"/>
      </w:pPr>
      <w:r>
        <w:rPr>
          <w:i/>
        </w:rPr>
        <w:t>ပုံ 187။ Posh-git ဖြင့် PowerShell</w:t>
      </w:r>
    </w:p>
    <w:p>
      <w:pPr>
        <w:pStyle w:val="Heading3"/>
      </w:pPr>
      <w:r>
        <w:t>တပ်ဆင်ခြင်း။</w:t>
      </w:r>
    </w:p>
    <w:p>
      <w:pPr>
        <w:pStyle w:val="Heading4"/>
      </w:pPr>
      <w:r>
        <w:t>လိုအပ်ချက်များ (Windows အတွက်သာ)</w:t>
      </w:r>
    </w:p>
    <w:p>
      <w:r>
        <w:t xml:space="preserve">သင့်စက်ပေါ်တွင် PowerShell script များကို သင်မလုပ်ဆောင်မီ၊ သင်သည် သင်၏စက်တွင်း </w:t>
      </w:r>
      <w:r>
        <w:rPr>
          <w:rFonts w:ascii="Mono" w:hAnsi="Mono"/>
        </w:rPr>
        <w:t>ExecutionPolicy</w:t>
      </w:r>
      <w:r>
        <w:t xml:space="preserve"> သို့ </w:t>
      </w:r>
      <w:r>
        <w:rPr>
          <w:rFonts w:ascii="Mono" w:hAnsi="Mono"/>
        </w:rPr>
        <w:t>RemoteSigned</w:t>
      </w:r>
      <w:r>
        <w:t xml:space="preserve"> (အခြေခံအားဖြင့်၊ </w:t>
      </w:r>
      <w:r>
        <w:rPr>
          <w:rFonts w:ascii="Mono" w:hAnsi="Mono"/>
        </w:rPr>
        <w:t>Undefined</w:t>
      </w:r>
      <w:r>
        <w:t xml:space="preserve"> နှင့် </w:t>
      </w:r>
      <w:r>
        <w:rPr>
          <w:rFonts w:ascii="Mono" w:hAnsi="Mono"/>
        </w:rPr>
        <w:t>Restricted</w:t>
      </w:r>
      <w:r>
        <w:t xml:space="preserve"> မှလွဲ၍ မည်သည့်အရာမဆို) ကို သတ်မှတ်ရန်လိုအပ်သည်။ </w:t>
      </w:r>
      <w:r>
        <w:rPr>
          <w:rFonts w:ascii="Mono" w:hAnsi="Mono"/>
        </w:rPr>
        <w:t>RemoteSigned</w:t>
      </w:r>
      <w:r>
        <w:t xml:space="preserve"> အစား </w:t>
      </w:r>
      <w:r>
        <w:rPr>
          <w:rFonts w:ascii="Mono" w:hAnsi="Mono"/>
        </w:rPr>
        <w:t>AllSigned</w:t>
      </w:r>
      <w:r>
        <w:t xml:space="preserve"> ကို ရွေးချယ်ပါက၊ လုပ်ဆောင်ရန်အတွက် ဒေသတွင်း scripts (သင့်ကိုယ်ပိုင်) ကို ဒစ်ဂျစ်တယ်စနစ်ဖြင့် လက်မှတ်ထိုးထားရန် လိုအပ်ပါသည်။ </w:t>
      </w:r>
      <w:r>
        <w:rPr>
          <w:rFonts w:ascii="Mono" w:hAnsi="Mono"/>
        </w:rPr>
        <w:t>RemoteSigned</w:t>
      </w:r>
      <w:r>
        <w:t xml:space="preserve"> ဖြင့် </w:t>
      </w:r>
      <w:r>
        <w:rPr>
          <w:rFonts w:ascii="Mono" w:hAnsi="Mono"/>
        </w:rPr>
        <w:t>ZoneIdentifier</w:t>
      </w:r>
      <w:r>
        <w:t xml:space="preserve"> တွင် </w:t>
      </w:r>
      <w:r>
        <w:rPr>
          <w:rFonts w:ascii="Mono" w:hAnsi="Mono"/>
        </w:rPr>
        <w:t>Internet</w:t>
      </w:r>
      <w:r>
        <w:t xml:space="preserve"> (ဝဘ်မှဒေါင်းလုဒ်လုပ်ထားသည်) ဟု သတ်မှတ်ထားသော script များသာ လက်မှတ်ရေးထိုးရန် လိုအပ်သော်လည်း အခြားအရာများ မဟုတ်ပါ။ သင်သည် အက်ဒမင်တစ်ဦးဖြစ်ပြီး ထိုစက်ရှိအသုံးပြုသူအားလုံးအတွက် ၎င်းကို သတ်မှတ်လိုပါက </w:t>
      </w:r>
      <w:r>
        <w:rPr>
          <w:rFonts w:ascii="Mono" w:hAnsi="Mono"/>
        </w:rPr>
        <w:t>-Scope LocalMachine</w:t>
      </w:r>
      <w:r>
        <w:t xml:space="preserve"> ကို အသုံးပြုပါ။ သင်သည် သာမန်အသုံးပြုသူဖြစ်ပါက၊ စီမံခန့်ခွဲပိုင်ခွင့်မရှိဘဲ၊ ၎င်းကို သင့်အတွက်သာ သတ်မှတ်ရန် </w:t>
      </w:r>
      <w:r>
        <w:rPr>
          <w:rFonts w:ascii="Mono" w:hAnsi="Mono"/>
        </w:rPr>
        <w:t>-Scope CurrentUser</w:t>
      </w:r>
      <w:r>
        <w:t xml:space="preserve"> ကို အသုံးပြုနိုင်ပါသည်။</w:t>
      </w:r>
    </w:p>
    <w:p>
      <w:r>
        <w:t>PowerShell Scopes အကြောင်း နောက်ထပ်- https://learn.microsoft.com/en-us/powershell/module/microsoft.powershell.core/about/about_scopes https://learn.microsoft.com/en-us/powershell/module/microsoft.powershell.core/about/about_scopes။</w:t>
      </w:r>
    </w:p>
    <w:p>
      <w:r>
        <w:t>PowerShell ExecutionPolicy ၏ နောက်ထပ်အကြောင်းအရာများ- https://learn.microsoft.com/en-us/powershell/module/microsoft.powershell.security/set-executionpolicy https://learn.microsoft.com/en-us/powershell/module/microsoft.powershell.security/set-executionpolicy။</w:t>
      </w:r>
    </w:p>
    <w:p>
      <w:r>
        <w:t xml:space="preserve">အသုံးပြုသူအားလုံးအတွက် </w:t>
      </w:r>
      <w:r>
        <w:rPr>
          <w:rFonts w:ascii="Mono" w:hAnsi="Mono"/>
        </w:rPr>
        <w:t>ExecutionPolicy</w:t>
      </w:r>
      <w:r>
        <w:t xml:space="preserve"> ၏တန်ဖိုးကို </w:t>
      </w:r>
      <w:r>
        <w:rPr>
          <w:rFonts w:ascii="Mono" w:hAnsi="Mono"/>
        </w:rPr>
        <w:t>RemoteSigned</w:t>
      </w:r>
      <w:r>
        <w:t xml:space="preserve"> သို့ သတ်မှတ်ရန် နောက်ထပ် command ကို အသုံးပြုပါ-</w:t>
      </w:r>
    </w:p>
    <w:p>
      <w:r>
        <w:rPr>
          <w:rFonts w:ascii="Mono" w:hAnsi="Mono"/>
        </w:rPr>
        <w:t xml:space="preserve">&gt; Set-ExecutionPolicy -Scope LocalMachine -ExecutionPolicy RemoteSigned -Force
</w:t>
      </w:r>
    </w:p>
    <w:p>
      <w:pPr>
        <w:pStyle w:val="Heading4"/>
      </w:pPr>
      <w:r>
        <w:t>PowerShell ပြခန်း</w:t>
      </w:r>
    </w:p>
    <w:p>
      <w:r>
        <w:t>သင့်တွင် PackageManagement ထည့်သွင်းထားသော အနည်းဆုံး PowerShell 5 သို့မဟုတ် PowerShell 4 ရှိပါက၊ သင့်အတွက် posh-git ကို ထည့်သွင်းရန် ပက်ကေ့ဂျ်မန်နေဂျာကို သင်အသုံးပြုနိုင်ပါသည်။</w:t>
      </w:r>
    </w:p>
    <w:p>
      <w:r>
        <w:t>PowerShell Gallery အကြောင်း နောက်ထပ် အချက်အလက်- https://learn.microsoft.com/en-us/powershell/scripting/gallery/overview https://learn.microsoft.com/en-us/powershell/scripting/gallery/overview။</w:t>
      </w:r>
    </w:p>
    <w:p>
      <w:r>
        <w:rPr>
          <w:rFonts w:ascii="Mono" w:hAnsi="Mono"/>
        </w:rPr>
        <w:t xml:space="preserve">&gt; Install-Module posh-git -Scope CurrentUser -Force
    &gt; Install-Module posh-git -Scope CurrentUser -AllowPrerelease -Force # Newer beta version with PowerShell Core support
</w:t>
      </w:r>
    </w:p>
    <w:p>
      <w:r>
        <w:t xml:space="preserve">အသုံးပြုသူအားလုံးအတွက် posh-git ကို ထည့်သွင်းလိုပါက၊ ၎င်းအစား </w:t>
      </w:r>
      <w:r>
        <w:rPr>
          <w:rFonts w:ascii="Mono" w:hAnsi="Mono"/>
        </w:rPr>
        <w:t>-Scope AllUsers</w:t>
      </w:r>
      <w:r>
        <w:t xml:space="preserve"> ကို အသုံးပြုပြီး မြင့်မားသော PowerShell ကွန်ဆိုးလ်မှ အမိန့်ကို လုပ်ဆောင်ပါ။ ဒုတိယ command သည် </w:t>
      </w:r>
      <w:r>
        <w:rPr>
          <w:rFonts w:ascii="Mono" w:hAnsi="Mono"/>
        </w:rPr>
        <w:t>Module 'PowerShellGet' was not installed by using Install-Module</w:t>
      </w:r>
      <w:r>
        <w:t xml:space="preserve"> ကဲ့သို့ error တစ်ခုဖြင့် ပျက်ကွက်ပါက၊ သင်သည် အခြား command ကို ဦးစွာ လုပ်ဆောင်ရန် လိုအပ်ပါသည်။</w:t>
      </w:r>
    </w:p>
    <w:p>
      <w:r>
        <w:rPr>
          <w:rFonts w:ascii="Mono" w:hAnsi="Mono"/>
        </w:rPr>
        <w:t xml:space="preserve">&gt; Install-Module PowerShellGet -Force -SkipPublisherCheck
</w:t>
      </w:r>
    </w:p>
    <w:p>
      <w:r>
        <w:t>ထို့နောက် သင်ပြန်သွားပြီး ထပ်စမ်းကြည့်နိုင်ပါသည်။ Windows PowerShell နှင့် တင်ပို့သည့် မော်ဂျူးများကို မတူညီသော ထုတ်ဝေခြင်းလက်မှတ်ဖြင့် လက်မှတ်ရေးထိုးထားသောကြောင့် ထိုသို့ဖြစ်ရခြင်း ဖြစ်သည်။</w:t>
      </w:r>
    </w:p>
    <w:p>
      <w:pPr>
        <w:pStyle w:val="Heading4"/>
      </w:pPr>
      <w:r>
        <w:t>PowerShell Prompt ကို အပ်ဒိတ်လုပ်ပါ။</w:t>
      </w:r>
    </w:p>
    <w:p>
      <w:r>
        <w:t xml:space="preserve">သင့်အမှာစာတွင် Git အချက်အလက်ကို ထည့်သွင်းရန်အတွက် posh-git module ကို ထည့်သွင်းရန် လိုအပ်သည်။ PowerShell စတင်ချိန်တိုင်း posh-git တင်သွင်းရန်အတွက်၊ သင်၏ </w:t>
      </w:r>
      <w:r>
        <w:rPr>
          <w:rFonts w:ascii="Mono" w:hAnsi="Mono"/>
        </w:rPr>
        <w:t>$profile</w:t>
      </w:r>
      <w:r>
        <w:t xml:space="preserve"> script တွင် သွင်းကုန်ထုတ်ပြန်ချက်အား ထည့်သွင်းမည့် </w:t>
      </w:r>
      <w:r>
        <w:rPr>
          <w:rFonts w:ascii="Mono" w:hAnsi="Mono"/>
        </w:rPr>
        <w:t>Add-PoshGitToProfile</w:t>
      </w:r>
      <w:r>
        <w:t xml:space="preserve"> အမိန့်ကို လုပ်ဆောင်ပါ။ PowerShell ကွန်ဆိုးလ်အသစ်ကို သင်ဖွင့်တိုင်း ဤ script ကို လုပ်ဆောင်ပါသည်။ </w:t>
      </w:r>
      <w:r>
        <w:rPr>
          <w:rFonts w:ascii="Mono" w:hAnsi="Mono"/>
        </w:rPr>
        <w:t>$profile</w:t>
      </w:r>
      <w:r>
        <w:t xml:space="preserve"> script အများအပြားရှိသည်ကို သတိရပါ။ E.g. console အတွက် တစ်ခုနှင့် ISE အတွက် သီးခြားတစ်ခု။</w:t>
      </w:r>
    </w:p>
    <w:p>
      <w:r>
        <w:rPr>
          <w:rFonts w:ascii="Mono" w:hAnsi="Mono"/>
        </w:rPr>
        <w:t xml:space="preserve">&gt; Import-Module posh-git
    &gt; Add-PoshGitToProfile -AllHosts
</w:t>
      </w:r>
    </w:p>
    <w:p>
      <w:pPr>
        <w:pStyle w:val="Heading4"/>
      </w:pPr>
      <w:r>
        <w:t>အရင်းအမြစ်မှ</w:t>
      </w:r>
    </w:p>
    <w:p>
      <w:r>
        <w:t>https://github.com/dahlbyk/posh-git/releases https://github.com/dahlbyk/posh-git/releases</w:t>
        <w:t xml:space="preserve"> မှ posh-git ထုတ်ဝေမှုကို ဒေါင်းလုဒ်ဆွဲပြီး ၎င်းကို ဖိသိပ်ထားလိုက်ပါ။ ထို့နောက် </w:t>
      </w:r>
      <w:r>
        <w:rPr>
          <w:rFonts w:ascii="Mono" w:hAnsi="Mono"/>
        </w:rPr>
        <w:t>posh-git.psd1</w:t>
      </w:r>
      <w:r>
        <w:t xml:space="preserve"> ဖိုင်သို့ လမ်းကြောင်းအပြည့်အစုံကို အသုံးပြု၍ မော်ဂျူးကို ထည့်သွင်းပါ။</w:t>
      </w:r>
    </w:p>
    <w:p>
      <w:r>
        <w:rPr>
          <w:rFonts w:ascii="Mono" w:hAnsi="Mono"/>
        </w:rPr>
        <w:t xml:space="preserve">&gt; Import-Module &lt;path-to-uncompress-folder&gt;\src\posh-git.psd1
    &gt; Add-PoshGitToProfile -AllHosts
</w:t>
      </w:r>
    </w:p>
    <w:p>
      <w:r>
        <w:t xml:space="preserve">၎င်းသည် သင်၏ </w:t>
      </w:r>
      <w:r>
        <w:rPr>
          <w:rFonts w:ascii="Mono" w:hAnsi="Mono"/>
        </w:rPr>
        <w:t>profile.ps1</w:t>
      </w:r>
      <w:r>
        <w:t xml:space="preserve"> ဖိုင်သို့ သင့်လျော်သောစာကြောင်းကို ပေါင်းထည့်မည်ဖြစ်ပြီး၊ နောက်တစ်ကြိမ် PowerShell ကိုဖွင့်သည့်အခါ posh-git သည် အသက်ဝင်မည်ဖြစ်သည်။</w:t>
      </w:r>
    </w:p>
    <w:p>
      <w:r>
        <w:t>အမှာစာတွင်ပြသထားသည့် Git အခြေအနေအကျဉ်းချုပ်အချက်အလက်များအတွက် ဖော်ပြချက်အတွက်- https://github.com/dahlbyk/posh-git/blob/master/README.md#git-status-summary-information https://github.com/dahlbyk/posh-git/blob/master/README.md#git-status-summary-information သင်၏ posh-git အမှာစာအား စိတ်ကြိုက်ပြင်ဆင်နည်းဆိုင်ရာ အသေးစိတ်အချက်အလက်များကို ကြည့်ရှုရန်- https://github.com/dahlbyk/posh-git/blob/master/README.md#customization-variables https://github.com/dahlbyk/posh-git/blob/master/README.md#customization-variables။</w:t>
      </w:r>
    </w:p>
    <w:p>
      <w:pPr>
        <w:pStyle w:val="Heading2"/>
      </w:pPr>
      <w:r>
        <w:t>အကျဉ်းချုပ်</w:t>
      </w:r>
    </w:p>
    <w:p>
      <w:r>
        <w:t>သင့်နေ့စဉ်လုပ်ငန်းခွင်အတွင်း သင်အသုံးပြုသည့်ကိရိယာများအတွင်းမှ Git ၏ပါဝါကို မည်သို့အသုံးချနည်းနှင့် သင့်ကိုယ်ပိုင်ပရိုဂရမ်များမှ Git repositories ကို ဝင်ရောက်နည်းကို သင်လေ့လာခဲ့ပြီးဖြစ်သည်။</w:t>
      </w:r>
    </w:p>
    <w:p>
      <w:pPr>
        <w:pStyle w:val="Heading1"/>
      </w:pPr>
      <w:r>
        <w:t>နောက်ဆက်တွဲ B- သင်၏ အပလီကေးရှင်းများတွင် Git ကို ထည့်သွင်းခြင်း။</w:t>
      </w:r>
    </w:p>
    <w:p>
      <w:r>
        <w:t>သင့်အက်ပ်လီကေးရှင်းသည် ဆော့ဖ်ဝဲရေးသားသူများအတွက်ဖြစ်ပါက၊ အရင်းအမြစ်ထိန်းချုပ်မှုဖြင့် ပေါင်းစည်းခြင်းမှ အကျိုးကျေးဇူးရရှိနိုင်မည့် အခွင့်အလမ်းကောင်းဖြစ်သည်။ စာရွက်စာတမ်းတည်းဖြတ်သူများကဲ့သို့သော ဆော့ဖ်ဝဲရေးသားသူမဟုတ်သည့်အပလီကေးရှင်းများပင်လျှင် ဗားရှင်းထိန်းချုပ်မှုအင်္ဂါရပ်များမှ အကျိုးကျေးဇူးရရှိနိုင်ပြီး Git ၏မော်ဒယ်သည် မတူညီသောအခြေအနေများစွာအတွက် ကောင်းမွန်စွာအလုပ်လုပ်ပါသည်။</w:t>
      </w:r>
    </w:p>
    <w:p>
      <w:r>
        <w:t xml:space="preserve">သင့်အပလီကေးရှင်းနှင့် Git ကို ပေါင်းစည်းရန် လိုအပ်ပါက၊ သင့်တွင် အဓိကအားဖြင့် ရွေးချယ်စရာနှစ်ခုရှိသည်- အခွံကိုမွေးပြီး </w:t>
      </w:r>
      <w:r>
        <w:rPr>
          <w:rFonts w:ascii="Mono" w:hAnsi="Mono"/>
        </w:rPr>
        <w:t>git</w:t>
      </w:r>
      <w:r>
        <w:t xml:space="preserve"> command-line ပရိုဂရမ်ကိုခေါ်ဆိုပါ သို့မဟုတ် သင့်အပလီကေးရှင်းတွင် Git စာကြည့်တိုက်ကို ထည့်သွင်းပါ။ ဤနေရာတွင် ကျွန်ုပ်တို့သည် command-line ပေါင်းစည်းမှုနှင့် ရေပန်းအစားဆုံး မြှုပ်သွင်းနိုင်သော Git စာကြည့်တိုက်များစွာကို ခြုံငုံဖော်ပြပါမည်။</w:t>
      </w:r>
    </w:p>
    <w:p>
      <w:pPr>
        <w:pStyle w:val="Heading2"/>
      </w:pPr>
      <w:r>
        <w:t>Command-line Git</w:t>
      </w:r>
    </w:p>
    <w:p>
      <w:r>
        <w:t>ရွေးချယ်စရာတစ်ခုမှာ shell လုပ်ငန်းစဉ်ကိုစတင်ရန်နှင့် အလုပ်ဆောင်ရွက်ရန် Git command-line tool ကိုအသုံးပြုရန်ဖြစ်သည်။ ၎င်းသည် Canonical ဖြစ်ခြင်း၏အကျိုးကျေးဇူးရှိပြီး Git ၏အင်္ဂါရပ်အားလုံးကိုပံ့ပိုးထားသည်။ runtime ပတ်၀န်းကျင်အများစုတွင် command-line arguments များပါသည့် လုပ်ငန်းစဉ်ကို ခေါ်ဆိုရန်အတွက် အတော်လေးရိုးရှင်းသော အထောက်အကူတစ်ခု ဖြစ်သောကြောင့် ၎င်းသည် အတော်လေးလွယ်ကူပါသည်။ သို့သော် ဤနည်းလမ်းတွင် အားနည်းချက်အချို့ရှိသည်။</w:t>
      </w:r>
    </w:p>
    <w:p>
      <w:r>
        <w:t>တစ်ခုမှာ output အားလုံးသည် plain text ဖြစ်သည် ။ ဆိုလိုသည်မှာ သင်သည် တိုးတက်မှုနှင့် ရလဒ်အချက်အလက်များကို ဖတ်ရန် Git ၏ ရံဖန်ရံခါ ပြောင်းလဲနေသော အထွက်ဖော်မတ်ကို ခွဲခြမ်းစိတ်ဖြာရမည်ဖြစ်ပြီး၊ ၎င်းမှာ ထိရောက်မှု မရှိသည့်အပြင် အမှားအယွင်းလည်း ဖြစ်နိုင်သည်။</w:t>
      </w:r>
    </w:p>
    <w:p>
      <w:r>
        <w:t>နောက်တစ်ခုကတော့ error recovery မရှိခြင်းပါပဲ။ အကယ်၍ repository သည် တစ်နည်းနည်းဖြင့် ပျက်စီးနေပါက သို့မဟုတ် အသုံးပြုသူတွင် ပုံစံမမှန်သော ဖွဲ့စည်းမှုပုံစံတန်ဖိုးတစ်ခုရှိနေပါက၊ Git သည် လုပ်ဆောင်ချက်များစွာကို လုပ်ဆောင်ရန် ငြင်းဆိုမည်ဖြစ်သည်။</w:t>
      </w:r>
    </w:p>
    <w:p>
      <w:r>
        <w:t>နောက်တစ်ခုက လုပ်ငန်းစဉ်စီမံခန့်ခွဲမှု။ Git သည် သင့်အား မလိုလားအပ်သော ရှုပ်ထွေးမှုများကို ပေါင်းထည့်နိုင်သည့် သီးခြားလုပ်ငန်းစဉ်တစ်ခုတွင် shell ပတ်ဝန်းကျင်ကို ထိန်းသိမ်းရန် လိုအပ်သည်။ ဤလုပ်ငန်းစဉ်များစွာကို ပေါင်းစပ်ညှိနှိုင်းရန် ကြိုးစားခြင်း (အထူးသဖြင့် လုပ်ငန်းစဉ်များစွာမှ တူညီသော repository ကို ဝင်ရောက်နိုင်သည့်အခါ) သည် စိန်ခေါ်မှုတစ်ခုဖြစ်သည်။</w:t>
      </w:r>
    </w:p>
    <w:p>
      <w:pPr>
        <w:pStyle w:val="Heading2"/>
      </w:pPr>
      <w:r>
        <w:t>Libgit၂</w:t>
      </w:r>
    </w:p>
    <w:p>
      <w:r>
        <w:t>သင့်အနေဖြင့် Libgit2 ကိုအသုံးပြုရန်နောက်ထပ်ရွေးချယ်မှုဖြစ်သည်။ Libgit2 သည် အခြားပရိုဂရမ်များအတွင်း အသုံးပြုရန်အတွက် ကောင်းမွန်သော API တစ်ခုရှိခြင်းကို အဓိကထား၍ Git ၏ မှီခိုမှုကင်းသော အကောင်အထည်ဖော်မှုတစ်ခုဖြစ်သည်။ အဲဒါကို https://libgit2.org https://libgit2.org မှာ ရှာနိုင်ပါတယ်။</w:t>
      </w:r>
    </w:p>
    <w:p>
      <w:r>
        <w:t>ပထမဦးစွာ၊ C API ၏ပုံသဏ္ဌာန်ကိုကြည့်ကြပါစို့။ ဤသည်မှာ လေပွေခရီးစဉ်တစ်ခုဖြစ်သည်-</w:t>
      </w:r>
    </w:p>
    <w:p>
      <w:r>
        <w:rPr>
          <w:rFonts w:ascii="Mono" w:hAnsi="Mono"/>
        </w:rPr>
        <w:t xml:space="preserve">// Open a repository
    git_repository *repo;
    int error = git_repository_open(&amp;repo, "/path/to/repository");
    // Dereference HEAD to a commit
    git_object *head_commit;
    error = git_revparse_single(&amp;head_commit, repo, "HEAD^{commit}");
    git_commit *commit = (git_commit*)head_commit;
    // Print some of the commit's properties
    printf("%s", git_commit_message(commit));
    const git_signature *author = git_commit_author(commit);
    printf("%s &lt;%s&gt;\n", author-&gt;name, author-&gt;email);
    const git_oid *tree_id = git_commit_tree_id(commit);
    // Cleanup
    git_commit_free(commit);
    git_repository_free(repo);
</w:t>
      </w:r>
    </w:p>
    <w:p>
      <w:r>
        <w:t xml:space="preserve">ပထမလိုင်းနှစ်လိုင်းသည် Git repository ကိုဖွင့်သည်။ </w:t>
      </w:r>
      <w:r>
        <w:rPr>
          <w:rFonts w:ascii="Mono" w:hAnsi="Mono"/>
        </w:rPr>
        <w:t>git_repository</w:t>
      </w:r>
      <w:r>
        <w:t xml:space="preserve"> အမျိုးအစားသည် မမ်မိုရီအတွင်းရှိ ကက်ရှ်တစ်ခုပါရှိသော သိုလှောင်မှုတစ်ခုသို့ လက်ကိုင်တစ်ခုကို ကိုယ်စားပြုသည်။ repository ၏အလုပ်လမ်းညွှန် သို့မဟုတ် </w:t>
      </w:r>
      <w:r>
        <w:rPr>
          <w:rFonts w:ascii="Mono" w:hAnsi="Mono"/>
        </w:rPr>
        <w:t>.git</w:t>
      </w:r>
      <w:r>
        <w:t xml:space="preserve"> ဖိုင်တွဲသို့ လမ်းကြောင်းအတိအကျကို သိသောအခါ၊ ဤသည်မှာ အရိုးရှင်းဆုံးနည်းလမ်းဖြစ်သည်။ ရှာဖွေခြင်းအတွက် ရွေးချယ်စရာများ ပါ၀င်သည့် </w:t>
      </w:r>
      <w:r>
        <w:rPr>
          <w:rFonts w:ascii="Mono" w:hAnsi="Mono"/>
        </w:rPr>
        <w:t>git_repository_open_ext</w:t>
      </w:r>
      <w:r>
        <w:t xml:space="preserve"> ၊ </w:t>
      </w:r>
      <w:r>
        <w:rPr>
          <w:rFonts w:ascii="Mono" w:hAnsi="Mono"/>
        </w:rPr>
        <w:t>git_clone</w:t>
      </w:r>
      <w:r>
        <w:t xml:space="preserve"> နှင့် အဝေးထိန်းသိုလှောင်မှု၏ ဒေသန္တရကိုယ်ပွားတစ်ခုပြုလုပ်ရန်၊ နှင့် လုံး၀ သိုလှောင်မှုအသစ်ဖန်တီးရန်အတွက် </w:t>
      </w:r>
      <w:r>
        <w:rPr>
          <w:rFonts w:ascii="Mono" w:hAnsi="Mono"/>
        </w:rPr>
        <w:t>git_repository_init</w:t>
      </w:r>
      <w:r>
        <w:t xml:space="preserve"> တို့လည်း ပါရှိပါသည်။</w:t>
      </w:r>
    </w:p>
    <w:p>
      <w:r>
        <w:t xml:space="preserve">ကုဒ်၏ဒုတိယအပိုင်းသည် rev-parse syntax ကိုအသုံးပြုသည် (ဤအကြောင်းပိုမိုသိရှိရန် Branch References ကိုကြည့်ပါ) HEAD နောက်ဆုံးတွင်ညွှန်ပြသော commit ကိုရယူရန်။ ပြန်ပေးသည့်အမျိုးအစားသည် သိုလှောင်မှုတစ်ခုအတွက် Git အရာဝတ္တုဒေတာဘေ့စ်တွင်ရှိသော အရာတစ်ခုကိုကိုယ်စားပြုသည့် </w:t>
      </w:r>
      <w:r>
        <w:rPr>
          <w:rFonts w:ascii="Mono" w:hAnsi="Mono"/>
        </w:rPr>
        <w:t>git_object</w:t>
      </w:r>
      <w:r>
        <w:t xml:space="preserve"> ညွှန်ပြချက်ဖြစ်သည်။ </w:t>
      </w:r>
      <w:r>
        <w:rPr>
          <w:rFonts w:ascii="Mono" w:hAnsi="Mono"/>
        </w:rPr>
        <w:t>git_object</w:t>
      </w:r>
      <w:r>
        <w:t xml:space="preserve"> သည် အမှန်တကယ်တွင် မတူညီသော အရာဝတ္ထုများစွာအတွက် "မိဘ" အမျိုးအစားဖြစ်သည်။ “ကလေး” အမျိုးအစားတစ်ခုစီအတွက် မှတ်ဉာဏ်အပြင်အဆင်သည် </w:t>
      </w:r>
      <w:r>
        <w:rPr>
          <w:rFonts w:ascii="Mono" w:hAnsi="Mono"/>
        </w:rPr>
        <w:t>git_object</w:t>
      </w:r>
      <w:r>
        <w:t xml:space="preserve"> နှင့် အတူတူပင်ဖြစ်သောကြောင့် သင်သည် မှန်ကန်သောနေရာကို ဘေးကင်းစွာ ကာစ်စ်လုပ်နိုင်ပါသည်။ ဤကိစ္စတွင်၊ </w:t>
      </w:r>
      <w:r>
        <w:rPr>
          <w:rFonts w:ascii="Mono" w:hAnsi="Mono"/>
        </w:rPr>
        <w:t>git_object_type(commit)</w:t>
      </w:r>
      <w:r>
        <w:t xml:space="preserve"> သည် </w:t>
      </w:r>
      <w:r>
        <w:rPr>
          <w:rFonts w:ascii="Mono" w:hAnsi="Mono"/>
        </w:rPr>
        <w:t>GIT_OBJ_COMMIT</w:t>
      </w:r>
      <w:r>
        <w:t xml:space="preserve"> သို့ ပြန်သွားလိမ့်မည်၊ ထို့ကြောင့် </w:t>
      </w:r>
      <w:r>
        <w:rPr>
          <w:rFonts w:ascii="Mono" w:hAnsi="Mono"/>
        </w:rPr>
        <w:t>git_commit</w:t>
      </w:r>
      <w:r>
        <w:t xml:space="preserve"> ညွှန်ပြချက်သို့ ကာစ်တ်လုပ်ခြင်းသည် ဘေးကင်းပါသည်။</w:t>
      </w:r>
    </w:p>
    <w:p>
      <w:r>
        <w:t xml:space="preserve">နောက်အပိုင်းတစ်ခုသည် commit ၏ ဂုဏ်သတ္တိများကို မည်သို့ဝင်ရောက်ရမည်ကို ပြသသည်။ ဤနေရာတွင် နောက်ဆုံးစာကြောင်းသည် </w:t>
      </w:r>
      <w:r>
        <w:rPr>
          <w:rFonts w:ascii="Mono" w:hAnsi="Mono"/>
        </w:rPr>
        <w:t>git_oid</w:t>
      </w:r>
      <w:r>
        <w:t xml:space="preserve"> အမျိုးအစားကို အသုံးပြုသည်။ ၎င်းသည် SHA-1 hash အတွက် Libgit2 ၏ ကိုယ်စားပြုမှုဖြစ်သည်။</w:t>
      </w:r>
    </w:p>
    <w:p>
      <w:r>
        <w:t>ဤနမူနာမှ၊ ပုံစံအချို့ ထွက်ပေါ်လာသည်-</w:t>
      </w:r>
    </w:p>
    <w:p>
      <w:pPr>
        <w:pStyle w:val="ListBullet"/>
      </w:pPr>
      <w:r>
        <w:t xml:space="preserve">အကယ်၍ သင်သည် အမှတ်အသားတစ်ခုကို ကြေညာပြီး ၎င်းကို ရည်ညွှန်းချက်ကို Libgit2 ခေါ်ဆိုမှုသို့ ပေးပို့ပါက၊ ထိုခေါ်ဆိုမှုသည် ကိန်းပြည့်အမှားကုဒ်ကို ပြန်ပေးလိမ့်မည်ဖြစ်သည်။ </w:t>
      </w:r>
      <w:r>
        <w:rPr>
          <w:rFonts w:ascii="Mono" w:hAnsi="Mono"/>
        </w:rPr>
        <w:t>0</w:t>
      </w:r>
      <w:r>
        <w:t xml:space="preserve"> တန်ဖိုးသည် အောင်မြင်မှုကို ညွှန်ပြသည်။ ဘယ်အရာမဆို အမှားနည်းတယ်။</w:t>
      </w:r>
    </w:p>
    <w:p>
      <w:pPr>
        <w:pStyle w:val="ListBullet"/>
      </w:pPr>
      <w:r>
        <w:t>Libgit2 သည် သင့်အတွက် ညွှန်ပြချက်ကို ဖြည့်သွင်းပါက၊ ၎င်းကို လွှတ်ပေးရန် သင့်တွင် တာဝန်ရှိပါသည်။</w:t>
      </w:r>
    </w:p>
    <w:p>
      <w:pPr>
        <w:pStyle w:val="ListBullet"/>
      </w:pPr>
      <w:r>
        <w:t xml:space="preserve">Libgit2 သည် ခေါ်ဆိုမှုတစ်ခုမှ </w:t>
      </w:r>
      <w:r>
        <w:rPr>
          <w:rFonts w:ascii="Mono" w:hAnsi="Mono"/>
        </w:rPr>
        <w:t>const</w:t>
      </w:r>
      <w:r>
        <w:t xml:space="preserve"> ညွှန်ပြချက်ကို ပြန်ပေးလိုက်ပါက၊ ၎င်းကို အခမဲ့ပေးဆောင်ရန် မလိုအပ်သော်လည်း ၎င်းပိုင်ဆိုင်သည့်အရာအား လွတ်မြောက်သွားသောအခါတွင် ၎င်းသည် မှန်ကန်သွားပါမည်။</w:t>
      </w:r>
    </w:p>
    <w:p>
      <w:pPr>
        <w:pStyle w:val="ListBullet"/>
      </w:pPr>
      <w:r>
        <w:t>C ရေးရတာ နည်းနည်းနာတယ်။</w:t>
      </w:r>
    </w:p>
    <w:p>
      <w:r>
        <w:t>နောက်ဆုံးတစ်ခုက Libgit2 ကိုသုံးတဲ့အခါ သင် C ရေးရတာ ဖြစ်နိုင်ခြေမရှိဘူးလို့ ဆိုလိုပါတယ်။ ကံကောင်းထောက်မစွာ၊ သင်၏ သီးခြားဘာသာစကားနှင့် ပတ်ဝန်းကျင်မှ Git repositories နှင့် အလုပ်လုပ်ရန် အတော်လေး လွယ်ကူစေသည့် ဘာသာစကားအလိုက် ချိတ်ဆက်မှုများစွာ ရရှိနိုင်ပါသည်။ Rugged ဟုအမည်ပေးထားသည့် Libgit2 အတွက် Ruby bindings ကိုအသုံးပြု၍ ရေးသားထားသော အထက်ပါဥပမာကို ကြည့်ကြပါစို့၊ နှင့် https://github.com/libgit2/rugged https://github.com/libgit2/rugged တွင်တွေ့နိုင်ပါသည်။</w:t>
      </w:r>
    </w:p>
    <w:p>
      <w:r>
        <w:rPr>
          <w:rFonts w:ascii="Mono" w:hAnsi="Mono"/>
        </w:rPr>
        <w:t xml:space="preserve">repo = Rugged::Repository.new('path/to/repository')
    commit = repo.head.target
    puts commit.message
    puts "#{commit.author[:name]} &lt;#{commit.author[:email]}&gt;"
    tree = commit.tree
</w:t>
      </w:r>
    </w:p>
    <w:p>
      <w:r>
        <w:t xml:space="preserve">သင်တွေ့မြင်ရသည့်အတိုင်း၊ ကုဒ်သည် အလွန်ရှုပ်ပွနေပါသည်။ ပထမဦးစွာ Rugged သည်ခြွင်းချက်များကိုအသုံးပြုသည်။ အမှားအယွင်းအခြေအနေများကို အချက်ပြရန် </w:t>
      </w:r>
      <w:r>
        <w:rPr>
          <w:rFonts w:ascii="Mono" w:hAnsi="Mono"/>
        </w:rPr>
        <w:t>ConfigError</w:t>
      </w:r>
      <w:r>
        <w:t xml:space="preserve"> သို့မဟုတ် </w:t>
      </w:r>
      <w:r>
        <w:rPr>
          <w:rFonts w:ascii="Mono" w:hAnsi="Mono"/>
        </w:rPr>
        <w:t>ObjectError</w:t>
      </w:r>
      <w:r>
        <w:t xml:space="preserve"> ကဲ့သို့သော အရာများကို မြှင့်တင်နိုင်သည်။ ဒုတိယအချက်မှာ Ruby သည် အမှိုက်များကို စုဆောင်းထားသောကြောင့် အရင်းအမြစ်များကို ရှင်းလင်းပြတ်သားစွာ လွှတ်ပေးခြင်း မရှိပါ။ အနည်းငယ်ပိုရှုပ်ထွေးသော ဥပမာကို ကြည့်ကြပါစို့- ကွန်မန့်တစ်ခုကို အစမှအဆုံး ဖန်တီးပါ။</w:t>
      </w:r>
    </w:p>
    <w:p>
      <w:r>
        <w:rPr>
          <w:rFonts w:ascii="Mono" w:hAnsi="Mono"/>
        </w:rPr>
        <w:t xml:space="preserve">blob_id = repo.write("Blob contents", :blob) _①_
    index = repo.index
    index.read_tree(repo.head.target.tree)
    index.add(:path =&gt; 'newfile.txt', :oid =&gt; blob_id) _②_
    sig = {
        :email =&gt; "bob@example.com",
        :name =&gt; "Bob User",
        :time =&gt; Time.now,
    }
    commit_id = Rugged::Commit.create(repo,
        :tree =&gt; index.write_tree(repo), _③_
        :author =&gt; sig,
        :committer =&gt; sig, _④_
        :message =&gt; "Add newfile.txt", _⑤_
        :parents =&gt; repo.empty? ? [] : [ repo.head.target ].compact, _⑥_
        :update_ref =&gt; 'HEAD', _⑦_
    )
    commit = repo.lookup(commit_id) _⑧_
</w:t>
      </w:r>
    </w:p>
    <w:p>
      <w:pPr>
        <w:pStyle w:val="ListNumber"/>
      </w:pPr>
      <w:r>
        <w:rPr>
          <w:i/>
        </w:rPr>
        <w:t>①</w:t>
      </w:r>
      <w:r>
        <w:t xml:space="preserve"> ဖိုင်အသစ်တစ်ခု၏ အကြောင်းအရာများပါရှိသော blob အသစ်တစ်ခုကို ဖန်တီးပါ။</w:t>
      </w:r>
    </w:p>
    <w:p>
      <w:pPr>
        <w:pStyle w:val="ListNumber"/>
      </w:pPr>
      <w:r>
        <w:rPr>
          <w:i/>
        </w:rPr>
        <w:t>②</w:t>
      </w:r>
      <w:r>
        <w:t xml:space="preserve"> head commit ၏သစ်ပင်ဖြင့် အညွှန်းကို ဖြည့်သွင်းပြီး လမ်းကြောင်း </w:t>
      </w:r>
      <w:r>
        <w:rPr>
          <w:rFonts w:ascii="Mono" w:hAnsi="Mono"/>
        </w:rPr>
        <w:t>newfile.txt</w:t>
      </w:r>
      <w:r>
        <w:t xml:space="preserve"> တွင် ဖိုင်အသစ်ထည့်ပါ။</w:t>
      </w:r>
    </w:p>
    <w:p>
      <w:pPr>
        <w:pStyle w:val="ListNumber"/>
      </w:pPr>
      <w:r>
        <w:rPr>
          <w:i/>
        </w:rPr>
        <w:t>③</w:t>
      </w:r>
      <w:r>
        <w:t xml:space="preserve"> ၎င်းသည် ODB တွင်သစ်ပင်အသစ်တစ်ခုကိုဖန်တီးပြီး ကတိပြုချက်အသစ်အတွက် ၎င်းကိုအသုံးပြုသည်။</w:t>
      </w:r>
    </w:p>
    <w:p>
      <w:pPr>
        <w:pStyle w:val="ListNumber"/>
      </w:pPr>
      <w:r>
        <w:rPr>
          <w:i/>
        </w:rPr>
        <w:t>④</w:t>
      </w:r>
      <w:r>
        <w:t xml:space="preserve"> စာရေးသူနှင့် committer နယ်ပယ်နှစ်ခုလုံးအတွက် တူညီသောလက်မှတ်ကို ကျွန်ုပ်တို့အသုံးပြုပါသည်။</w:t>
      </w:r>
    </w:p>
    <w:p>
      <w:pPr>
        <w:pStyle w:val="ListNumber"/>
      </w:pPr>
      <w:r>
        <w:rPr>
          <w:i/>
        </w:rPr>
        <w:t>⑤</w:t>
      </w:r>
      <w:r>
        <w:t xml:space="preserve"> ကတိပေးစာ။</w:t>
      </w:r>
    </w:p>
    <w:p>
      <w:pPr>
        <w:pStyle w:val="ListNumber"/>
      </w:pPr>
      <w:r>
        <w:rPr>
          <w:i/>
        </w:rPr>
        <w:t>⑥</w:t>
      </w:r>
      <w:r>
        <w:t xml:space="preserve"> ကတိတစ်ခုဖန်တီးသောအခါ၊ သင်သည် ကွန်မန့်အသစ်၏မိဘများကို သတ်မှတ်ရပါမည်။ ၎င်းသည် တစ်ခုတည်းသောမိဘအတွက် HEAD ၏အစွန်အဖျားကို အသုံးပြုသည်။</w:t>
      </w:r>
    </w:p>
    <w:p>
      <w:pPr>
        <w:pStyle w:val="ListNumber"/>
      </w:pPr>
      <w:r>
        <w:rPr>
          <w:i/>
        </w:rPr>
        <w:t>⑦</w:t>
      </w:r>
      <w:r>
        <w:t xml:space="preserve"> Rugged (and Libgit2) သည် ကတိပြုသည့်အခါ အကိုးအကားကို စိတ်ကြိုက်ပြင်ဆင်နိုင်ပါသည်။</w:t>
      </w:r>
    </w:p>
    <w:p>
      <w:pPr>
        <w:pStyle w:val="ListNumber"/>
      </w:pPr>
      <w:r>
        <w:rPr>
          <w:i/>
        </w:rPr>
        <w:t>⑧</w:t>
      </w:r>
      <w:r>
        <w:t xml:space="preserve"> ပြန်ပို့တန်ဖိုးသည် </w:t>
      </w:r>
      <w:r>
        <w:rPr>
          <w:rFonts w:ascii="Mono" w:hAnsi="Mono"/>
        </w:rPr>
        <w:t>Commit</w:t>
      </w:r>
      <w:r>
        <w:t xml:space="preserve"> အရာဝတ္ထုတစ်ခုရရှိရန် သင်အသုံးပြုနိုင်သည့် commit object အသစ်တစ်ခု၏ SHA-1 hash ဖြစ်သည်။</w:t>
      </w:r>
    </w:p>
    <w:p>
      <w:r>
        <w:t>Ruby ကုဒ်သည် ကောင်းမွန်ပြီး သန့်ရှင်းသော်လည်း Libgit2 သည် လေးလံသော ရုတ်သိမ်းမှုကို လုပ်ဆောင်နေသောကြောင့်၊ ဤကုဒ်သည်လည်း အလွန်လျင်မြန်စွာ လည်ပတ်နိုင်မည်ဖြစ်သည်။ အကယ်၍ သင်သည် ပတ္တမြားဝါဒီမဟုတ်ပါက၊ Other Bindings ရှိ အခြားသော ချည်နှောင်မှုအချို့ကို ကျွန်ုပ်တို့ ထိပါ။</w:t>
      </w:r>
    </w:p>
    <w:p>
      <w:pPr>
        <w:pStyle w:val="Heading3"/>
      </w:pPr>
      <w:r>
        <w:t>အဆင့်မြင့် လုပ်ဆောင်နိုင်စွမ်း</w:t>
      </w:r>
    </w:p>
    <w:p>
      <w:r>
        <w:t>Libgit2 တွင် core Git ၏ ဘောင်အပြင်ဘက်တွင်ရှိသော စွမ်းရည်အချို့ရှိသည်။ ဥပမာတစ်ခုသည် pluggability ဖြစ်သည်- Libgit2 သည် လည်ပတ်မှုအမျိုးအစားများစွာအတွက် စိတ်ကြိုက် “backends” များကို သင့်အား ပေးစွမ်းနိုင်သောကြောင့် သင်သည် အရာများကို စတော့ခ် Git နှင့် မတူညီသောနည်းလမ်းဖြင့် သိမ်းဆည်းနိုင်သည်။ Libgit2 သည် configuration၊ ref storage နှင့် object database ကို အခြားအရာများအတွက် စိတ်ကြိုက် backend များကို ခွင့်ပြုသည်။</w:t>
      </w:r>
    </w:p>
    <w:p>
      <w:r>
        <w:t>ဒါက ဘယ်လိုအလုပ်လုပ်လဲဆိုတာ လေ့လာကြည့်ရအောင်။ အောက်ဖော်ပြပါကုဒ်ကို Libgit2 အဖွဲ့မှ ပံ့ပိုးပေးထားသော နောက်ခံဥပမာအစုံမှ ချေးယူထားသည် (https://github.com/libgit2/libgit2-backends https://github.com/libgit2/libgit2-backends တွင်တွေ့နိုင်သည်)။ ဤအရာသည် အရာဝတ္ထုဒေတာဘေ့စ်အတွက် စိတ်ကြိုက်နောက်ခံဖိုင်ကို မည်သို့တည်ဆောက်ထားသည်-</w:t>
      </w:r>
    </w:p>
    <w:p>
      <w:r>
        <w:rPr>
          <w:rFonts w:ascii="Mono" w:hAnsi="Mono"/>
        </w:rPr>
        <w:t xml:space="preserve">git_odb *odb;
    int error = git_odb_new(&amp;odb); _①_
    git_odb_backend *my_backend;
    error = git_odb_backend_mine(&amp;my_backend, /*…*/); _②_
    error = git_odb_add_backend(odb, my_backend, 1); _③_
    git_repository *repo;
    error = git_repository_open(&amp;repo, "some-path");
    error = git_repository_set_odb(repo, odb); _④_
</w:t>
      </w:r>
    </w:p>
    <w:p>
      <w:r>
        <w:t>_ အမှားများကို ဖမ်းမိသော်လည်း မကိုင်တွယ်ကြောင်း သတိပြုပါ။ သင့်ကုဒ်သည် ကျွန်ုပ်တို့၏ထက် ပိုကောင်းမည်ဟု ကျွန်ုပ်တို့ မျှော်လင့်ပါသည်။_</w:t>
      </w:r>
    </w:p>
    <w:p>
      <w:pPr>
        <w:pStyle w:val="ListNumber"/>
      </w:pPr>
      <w:r>
        <w:rPr>
          <w:i/>
        </w:rPr>
        <w:t>①</w:t>
      </w:r>
      <w:r>
        <w:t xml:space="preserve"> စစ်မှန်သောအလုပ်ဖြစ်သည့် "backends" အတွက် ကွန်တိန်နာတစ်ခုအနေဖြင့် လုပ်ဆောင်မည့် ဗလာသောအရာဝတ္ထုဒေတာဘေ့စ် (ODB) "ရှေ့တန်း" ကို စတင်လိုက်ပါ။</w:t>
      </w:r>
    </w:p>
    <w:p>
      <w:pPr>
        <w:pStyle w:val="ListNumber"/>
      </w:pPr>
      <w:r>
        <w:rPr>
          <w:i/>
        </w:rPr>
        <w:t>②</w:t>
      </w:r>
      <w:r>
        <w:t xml:space="preserve"> စိတ်ကြိုက် ODB နောက်ခံကို စတင်လိုက်ပါ။</w:t>
      </w:r>
    </w:p>
    <w:p>
      <w:pPr>
        <w:pStyle w:val="ListNumber"/>
      </w:pPr>
      <w:r>
        <w:rPr>
          <w:i/>
        </w:rPr>
        <w:t>③</w:t>
      </w:r>
      <w:r>
        <w:t xml:space="preserve"> ရှေ့တန်းသို့ နောက်တန်းကို ထည့်ပါ။</w:t>
      </w:r>
    </w:p>
    <w:p>
      <w:pPr>
        <w:pStyle w:val="ListNumber"/>
      </w:pPr>
      <w:r>
        <w:rPr>
          <w:i/>
        </w:rPr>
        <w:t>④</w:t>
      </w:r>
      <w:r>
        <w:t xml:space="preserve"> သိုလှောင်ရာကိုဖွင့်ပြီး အရာဝတ္ထုများကိုရှာဖွေရန် ကျွန်ုပ်တို့၏ ODB ကို အသုံးပြုရန် သတ်မှတ်ပါ။</w:t>
      </w:r>
    </w:p>
    <w:p>
      <w:r>
        <w:t xml:space="preserve">ဒါပေမယ့် </w:t>
      </w:r>
      <w:r>
        <w:rPr>
          <w:rFonts w:ascii="Mono" w:hAnsi="Mono"/>
        </w:rPr>
        <w:t>git_odb_backend_mine</w:t>
      </w:r>
      <w:r>
        <w:t xml:space="preserve"> က ဘာလဲ။ ကောင်းပြီ၊ အဲဒါက သင့်ကိုယ်ပိုင် ODB အကောင်အထည်ဖော်မှုအတွက် တည်ဆောက်သူဖြစ်ပြီး </w:t>
      </w:r>
      <w:r>
        <w:rPr>
          <w:rFonts w:ascii="Mono" w:hAnsi="Mono"/>
        </w:rPr>
        <w:t>git_odb_backend</w:t>
      </w:r>
      <w:r>
        <w:t xml:space="preserve"> ဖွဲ့စည်းပုံကို မှန်ကန်စွာဖြည့်သရွေ့ သင်အဲဒီမှာ ဘာမဆို သင်လုပ်ချင်တာကို လုပ်နိုင်ပါတယ်။ ဒါက </w:t>
      </w:r>
      <w:r>
        <w:rPr>
          <w:i/>
        </w:rPr>
        <w:t>could</w:t>
      </w:r>
      <w:r>
        <w:t xml:space="preserve"> ပုံသဏ္ဍန်၊</w:t>
      </w:r>
    </w:p>
    <w:p>
      <w:r>
        <w:rPr>
          <w:rFonts w:ascii="Mono" w:hAnsi="Mono"/>
        </w:rPr>
        <w:t xml:space="preserve">typedef struct {
        git_odb_backend parent;
        // Some other stuff
        void *custom_context;
    } my_backend_struct;
    int git_odb_backend_mine(git_odb_backend **backend_out, /*…*/)
    {
        my_backend_struct *backend;
        backend = calloc(1, sizeof (my_backend_struct));
        backend-&gt;custom_context = …;
        backend-&gt;parent.read = &amp;my_backend__read;
        backend-&gt;parent.read_prefix = &amp;my_backend__read_prefix;
        backend-&gt;parent.read_header = &amp;my_backend__read_header;
        // …
        *backend_out = (git_odb_backend *) backend;
        return GIT_SUCCESS;
    }
</w:t>
      </w:r>
    </w:p>
    <w:p>
      <w:r>
        <w:t xml:space="preserve">ဤနေရာတွင် အသိမ်မွေ့ဆုံးကန့်သတ်ချက်မှာ </w:t>
      </w:r>
      <w:r>
        <w:rPr>
          <w:rFonts w:ascii="Mono" w:hAnsi="Mono"/>
        </w:rPr>
        <w:t>my_backend_struct</w:t>
      </w:r>
      <w:r>
        <w:t xml:space="preserve"> ၏ ပထမဆုံးအဖွဲ့ဝင်ဖြစ်ရမည် </w:t>
      </w:r>
      <w:r>
        <w:rPr>
          <w:rFonts w:ascii="Mono" w:hAnsi="Mono"/>
        </w:rPr>
        <w:t>git_odb_backend</w:t>
      </w:r>
      <w:r>
        <w:t xml:space="preserve"> ဖွဲ့စည်းတည်ဆောက်ပုံ၊ ၎င်းသည် Memory layout သည် Libgit2 ကုဒ်ဖြစ်ရန် မျှော်လင့်ထားသည်ကို သေချာစေသည်။ ကျန်တာတွေက မတရား၊ ဤဖွဲ့စည်းပုံသည် သင်လိုအပ်သလောက် ကြီးသည်ဖြစ်စေ သေးငယ်နိုင်သည်။</w:t>
      </w:r>
    </w:p>
    <w:p>
      <w:r>
        <w:t xml:space="preserve">ကနဦးလုပ်ဆောင်မှုလုပ်ဆောင်ချက်သည် ဖွဲ့စည်းပုံအတွက် မမ်မိုရီအချို့ကို ခွဲဝေပေးသည်၊ စိတ်ကြိုက်အကြောင်းအရာကို သတ်မှတ်ပေးကာ ၎င်းကို ပံ့ပိုးပေးသည့် </w:t>
      </w:r>
      <w:r>
        <w:rPr>
          <w:rFonts w:ascii="Mono" w:hAnsi="Mono"/>
        </w:rPr>
        <w:t>parent</w:t>
      </w:r>
      <w:r>
        <w:t xml:space="preserve"> ဖွဲ့စည်းပုံ၏ အဖွဲ့ဝင်များကို ဖြည့်ပေးသည်။ ခေါ်ဆိုမှုလက်မှတ်အစုံအလင်အတွက် Libgit2 အရင်းအမြစ်ရှိ </w:t>
      </w:r>
      <w:r>
        <w:rPr>
          <w:rFonts w:ascii="Mono" w:hAnsi="Mono"/>
        </w:rPr>
        <w:t>include/git2/sys/odb_backend.h</w:t>
      </w:r>
      <w:r>
        <w:t xml:space="preserve"> ဖိုင်ကို ကြည့်ရှုပါ။ သင်၏ သီးခြားအသုံးပြုမှုကိစ္စသည် ၎င်းတို့ထဲမှ မည်သည့်အရာကို သင်ပံ့ပိုးပေးလိုသည်ကို ဆုံးဖြတ်ရန် ကူညီပေးပါလိမ့်မည်။</w:t>
      </w:r>
    </w:p>
    <w:p>
      <w:pPr>
        <w:pStyle w:val="Heading3"/>
      </w:pPr>
      <w:r>
        <w:t>အခြားစည်းနှောင်မှုများ</w:t>
      </w:r>
    </w:p>
    <w:p>
      <w:r>
        <w:t xml:space="preserve">Libgit2 တွင် ဘာသာစကားများစွာအတွက် binding များရှိသည်။ ဤတွင် ကျွန်ုပ်တို့သည် ဤရေးသားမှုအရ ပိုမိုပြီးပြည့်စုံသော ချည်နှောင်မှုပက်ကေ့ဂျ်အချို့ကို အသုံးပြုထားသော ဥပမာလေးတစ်ခုကို ပြသထားပါသည်။ C++၊ Go၊ Node.js၊ Erlang နှင့် JVM အပါအဝင် အခြားဘာသာစကားများစွာအတွက် စာကြည့်တိုက်များသည် ရင့်ကျက်မှုအဆင့်များတွင် ရှိနေသည်။ </w:t>
        <w:t>https://github.com/libgit2 https://github.com/libgit2</w:t>
        <w:t xml:space="preserve"> တွင် repositories ကိုရှာဖွေခြင်းဖြင့် bindings များ၏တရားဝင်စုစည်းမှုကို တွေ့နိုင်ပါသည်။ ကျွန်ုပ်တို့ရေးမည့်ကုဒ်သည် နောက်ဆုံးတွင် HEAD မှညွှန်ပြထားသည့် commit မှ commit message ကို ပြန်ပေးလိမ့်မည် (</w:t>
      </w:r>
      <w:r>
        <w:rPr>
          <w:rFonts w:ascii="Mono" w:hAnsi="Mono"/>
        </w:rPr>
        <w:t>git log -1</w:t>
      </w:r>
      <w:r>
        <w:t xml:space="preserve"> ကဲ့သို့သော)။</w:t>
      </w:r>
    </w:p>
    <w:p>
      <w:pPr>
        <w:pStyle w:val="Heading4"/>
      </w:pPr>
      <w:r>
        <w:t>LibGit2Sharp</w:t>
      </w:r>
    </w:p>
    <w:p>
      <w:r>
        <w:t>အကယ်၍ သင်သည် .NET သို့မဟုတ် Mono အပလီကေးရှင်းကို ရေးသားနေပါက၊ LibGit2Sharp (https://github.com/libgit2/libgit2sharp https://github.com/libgit2/libgit2sharp) သည် သင်ရှာဖွေနေသည့်အရာဖြစ်သည်။ ချည်နှောင်မှုများကို C# ဖြင့်ရေးသားထားပြီး အကြမ်းဖျင်း Libgit2 ခေါ်ဆိုမှုများကို မူရင်းခံစားချက် CLR APIs များဖြင့် ထုပ်ပိုးရန် အလွန်ဂရုစိုက်ပါသည်။ ကျွန်ုပ်တို့၏ နမူနာပရိုဂရမ်သည် ဤအရာနှင့်တူသည်-</w:t>
      </w:r>
    </w:p>
    <w:p>
      <w:r>
        <w:rPr>
          <w:rFonts w:ascii="Mono" w:hAnsi="Mono"/>
        </w:rPr>
        <w:t xml:space="preserve">new Repository(@"C:\path\to\repo").Head.Tip.Message;
</w:t>
      </w:r>
    </w:p>
    <w:p>
      <w:r>
        <w:t>ဒက်စတော့ Windows အပလီကေးရှင်းများအတွက်၊ သင့်အား လျင်မြန်စွာစတင်နိုင်စေမည့် NuGet ပက်ကေ့ခ်ျတစ်ခုပင် ရှိပါသည်။</w:t>
      </w:r>
    </w:p>
    <w:p>
      <w:pPr>
        <w:pStyle w:val="Heading4"/>
      </w:pPr>
      <w:r>
        <w:t>ရည်ရွယ်ချက်-git</w:t>
      </w:r>
    </w:p>
    <w:p>
      <w:r>
        <w:t>အကယ်၍ သင့်အပလီကေးရှင်းသည် Apple ပလပ်ဖောင်းပေါ်တွင် လုပ်ဆောင်နေပါက၊ သင်သည် Objective-C ကို သင်၏အကောင်အထည်ဖော်မှုဘာသာစကားအဖြစ် အသုံးပြုနေပေလိမ့်မည်။ Objective-Git (https://github.com/libgit2/objective-git https://github.com/libgit2/objective-git) သည် ထိုပတ်ဝန်းကျင်အတွက် Libgit2 bindings ၏ အမည်ဖြစ်သည်။ ဥပမာ ပရိုဂရမ်သည် ဤကဲ့သို့ ဖြစ်သည်-</w:t>
      </w:r>
    </w:p>
    <w:p>
      <w:r>
        <w:rPr>
          <w:rFonts w:ascii="Mono" w:hAnsi="Mono"/>
        </w:rPr>
        <w:t xml:space="preserve">GTRepository *repo =
        [[GTRepository alloc] initWithURL:[NSURL fileURLWithPath: @"/path/to/repo"] error:NULL];
    NSString *msg = [[[repo headReferenceWithError:NULL] resolvedTarget] message];
</w:t>
      </w:r>
    </w:p>
    <w:p>
      <w:r>
        <w:t>Objective-git သည် Swift နှင့် အပြည့်အဝ အပြန်အလှန် လုပ်ဆောင်နိုင်သောကြောင့် Objective-C ကို ချန်ထားခဲ့ပါက မကြောက်ပါနှင့်။</w:t>
      </w:r>
    </w:p>
    <w:p>
      <w:pPr>
        <w:pStyle w:val="Heading4"/>
      </w:pPr>
      <w:r>
        <w:t>pygit၂</w:t>
      </w:r>
    </w:p>
    <w:p>
      <w:r>
        <w:t>Python ရှိ Libgit2 အတွက် binding များကို Pygit2 ဟုခေါ်ပြီး https://www.pygit2.org https://www.pygit2.org တွင် ရှာတွေ့နိုင်ပါသည်။ ကျွန်ုပ်တို့၏ဥပမာအစီအစဉ်-</w:t>
      </w:r>
    </w:p>
    <w:p>
      <w:r>
        <w:rPr>
          <w:rFonts w:ascii="Mono" w:hAnsi="Mono"/>
        </w:rPr>
        <w:t xml:space="preserve">pygit2.Repository("/path/to/repo") # open repository
        .head                          # get the current branch
        .peel(pygit2.Commit)           # walk down to the commit
        .message                       # read the message
</w:t>
      </w:r>
    </w:p>
    <w:p>
      <w:pPr>
        <w:pStyle w:val="Heading3"/>
      </w:pPr>
      <w:r>
        <w:t>နောက်ထပ်စာဖတ်ခြင်း။</w:t>
      </w:r>
    </w:p>
    <w:p>
      <w:r>
        <w:t>ဟုတ်ပါတယ်၊ Libgit2 ရဲ့ စွမ်းဆောင်နိုင်ရည်တွေကို အပြည့်အဝ ကုသတာက ဒီစာအုပ်ရဲ့ ဘောင်အပြင်ဘက်မှာ ရှိပါတယ်။ Libgit2 ကိုယ်တိုင်တွင် ပိုမိုသိရှိလိုပါက၊ https://libgit2.github.com/libgit2 https://libgit2.github.com/libgit2 တွင် API စာရွက်စာတမ်းများရှိပြီး https://libgit2.github.com/docs https://libgit2.github.com/docs တွင် လမ်းညွှန်ချက်အစုံရှိပါသည်။ အခြားတွဲဖက်များအတွက်၊ ထုပ်ပိုးထားသော README နှင့် စမ်းသပ်မှုများကို စစ်ဆေးပါ။ ထိုနေရာတွင် ဆက်လက်ဖတ်ရှုရန် ကျူတိုရီရယ်အသေးစားများနှင့် ညွှန်ပြချက်များရှိသည်။</w:t>
      </w:r>
    </w:p>
    <w:p>
      <w:pPr>
        <w:pStyle w:val="Heading2"/>
      </w:pPr>
      <w:r>
        <w:t>JGit</w:t>
      </w:r>
    </w:p>
    <w:p>
      <w:r>
        <w:t>Java ပရိုဂရမ်တစ်ခုအတွင်းမှ Git ကိုအသုံးပြုလိုပါက JGit ဟုခေါ်သော အပြည့်အဝထူးခြားသော Git စာကြည့်တိုက်တစ်ခုရှိသည်။ JGit သည် Java တွင် မူရင်းအတိုင်းရေးသားထားသော Git ၏ အတော်လေးပြည့်စုံသော အကောင်အထည်ဖော်မှုဖြစ်ပြီး Java အသိုင်းအဝိုင်းတွင် တွင်ကျယ်စွာအသုံးပြုသည်။ JGit ပရောဂျက်သည် Eclipse ထီးအောက်တွင်ရှိပြီး ၎င်း၏အိမ်ကို https://projects.eclipse.org/projects/technology.jgit https://projects.eclipse.org/projects/technology.jgit တွင် ရှာတွေ့နိုင်ပါသည်။</w:t>
      </w:r>
    </w:p>
    <w:p>
      <w:pPr>
        <w:pStyle w:val="Heading3"/>
      </w:pPr>
      <w:r>
        <w:t>စနစ်ထည့်သွင်းခြင်း။</w:t>
      </w:r>
    </w:p>
    <w:p>
      <w:r>
        <w:t xml:space="preserve">သင့်ပရောဂျက်ကို JGit နှင့်ချိတ်ဆက်ပြီး ၎င်းနှင့်ဆန့်ကျင်ဘက်ကုဒ်ကို စတင်ရေးသားရန် နည်းလမ်းများစွာရှိပါသည်။ အလွယ်ဆုံးမှာ Maven ကိုအသုံးပြုရန်ဖြစ်နိုင်သည် – သင်၏ </w:t>
      </w:r>
      <w:r>
        <w:rPr>
          <w:rFonts w:ascii="Mono" w:hAnsi="Mono"/>
        </w:rPr>
        <w:t>pom.xml</w:t>
      </w:r>
      <w:r>
        <w:t xml:space="preserve"> ဖိုင်ရှိ </w:t>
      </w:r>
      <w:r>
        <w:rPr>
          <w:rFonts w:ascii="Mono" w:hAnsi="Mono"/>
        </w:rPr>
        <w:t>&lt;dependencies&gt;</w:t>
      </w:r>
      <w:r>
        <w:t xml:space="preserve"> တက်ဂ်သို့ အောက်ပါအတိုအထွာကို ပေါင်းထည့်ခြင်းဖြင့် ပေါင်းစပ်ပြီးမြောက်သည် ။</w:t>
      </w:r>
    </w:p>
    <w:p>
      <w:r>
        <w:rPr>
          <w:rFonts w:ascii="Mono" w:hAnsi="Mono"/>
        </w:rPr>
        <w:t xml:space="preserve">&lt;dependency&gt;
        &lt;groupId&gt;org.eclipse.jgit&lt;/groupId&gt;
        &lt;artifactId&gt;org.eclipse.jgit&lt;/artifactId&gt;
        &lt;version&gt;3.5.0.201409260305-r&lt;/version&gt;
    &lt;/dependency&gt;
</w:t>
      </w:r>
    </w:p>
    <w:p>
      <w:r>
        <w:rPr>
          <w:rFonts w:ascii="Mono" w:hAnsi="Mono"/>
        </w:rPr>
        <w:t>version</w:t>
      </w:r>
      <w:r>
        <w:t xml:space="preserve"> သည် သင်ဤစာကိုဖတ်ပြီးသောအခါတွင် ဖြစ်နိုင်ချေများပါသည်။ အပ်ဒိတ်လုပ်ထားသောသိုလှောင်မှုအချက်အလက်အတွက် https://mvnrepository.com/artifact/org.eclipse.jgit/org.eclipse.jgit https://mvnrepository.com/artifact/org.eclipse.jgit/org.eclipse.jgit ကိုစစ်ဆေးပါ။ ဤအဆင့်ပြီးသည်နှင့်၊ Maven သည် သင်လိုအပ်မည့် JGit စာကြည့်တိုက်များကို အလိုအလျောက်ရယူပြီး အသုံးပြုမည်ဖြစ်သည်။</w:t>
      </w:r>
    </w:p>
    <w:p>
      <w:r>
        <w:t>အကယ်၍ သင်သည် binary မှီခိုမှုများအား သင်ကိုယ်တိုင် စီမံခန့်ခွဲလိုပါက၊ ကြိုတင်တည်ဆောက်ထားသော JGit binaries ကို https://projects.eclipse.org/projects/technology.jgit/downloads https://projects.eclipse.org/projects/technology.jgit/downloads မှ ရရှိနိုင်ပါသည်။ ဤကဲ့သို့သော command ကို run ခြင်းဖြင့်၎င်းတို့ကိုသင်၏ပရောဂျက်တွင်တည်ဆောက်နိုင်သည်။</w:t>
      </w:r>
    </w:p>
    <w:p>
      <w:r>
        <w:rPr>
          <w:rFonts w:ascii="Mono" w:hAnsi="Mono"/>
        </w:rPr>
        <w:t xml:space="preserve">javac -cp .:org.eclipse.jgit-3.5.0.201409260305-r.jar App.java
    java -cp .:org.eclipse.jgit-3.5.0.201409260305-r.jar App
</w:t>
      </w:r>
    </w:p>
    <w:p>
      <w:pPr>
        <w:pStyle w:val="Heading3"/>
      </w:pPr>
      <w:r>
        <w:t>ရေပိုက်</w:t>
      </w:r>
    </w:p>
    <w:p>
      <w:r>
        <w:t>JGit တွင် အခြေခံ API အဆင့် နှစ်ခု ရှိသည်- ရေပိုက်နှင့် ကြွေထည်။ ဤအရာများအတွက် ဝေါဟာရအသုံးအနှုန်းများသည် Git ကိုယ်တိုင်မှ ဆင်းသက်လာပြီး JGit သည် တူညီသော နယ်ပယ်များအဖြစ် အကြမ်းဖျင်း ပိုင်းခြားထားပါသည်- ကြွေ APIs များသည် ဘုံအသုံးပြုသူအဆင့် လုပ်ဆောင်ချက်များအတွက် ဖော်ရွေသော ရှေ့ဆုံးတန်းတစ်ခု (သာမန်အသုံးပြုသူသည် Git command-line tool ကို အသုံးပြုမည့် အရာအမျိုးအစားများ)၊ ပိုက်ဆက် APIs များသည် အဆင့်နိမ့် repository objects များနှင့် တိုက်ရိုက်အပြန်အလှန် ဆက်သွယ်ရန်အတွက်ဖြစ်သည်။</w:t>
      </w:r>
    </w:p>
    <w:p>
      <w:r>
        <w:t xml:space="preserve">JGit sessions အများစုအတွက် အစမှတ်မှာ </w:t>
      </w:r>
      <w:r>
        <w:rPr>
          <w:rFonts w:ascii="Mono" w:hAnsi="Mono"/>
        </w:rPr>
        <w:t>Repository</w:t>
      </w:r>
      <w:r>
        <w:t xml:space="preserve"> class ဖြစ်ပြီး သင် ပထမဆုံးလုပ်လိုသည်မှာ ၎င်းကို ဥပမာတစ်ခု ဖန်တီးပါ။ ဖိုင်စနစ်အခြေခံ သိုလှောင်မှုတစ်ခုအတွက် (ဟုတ်ကဲ့၊ JGit သည် အခြားသော သိုလှောင်မှု မော်ဒယ်များအတွက် ခွင့်ပြုသည်)၊ ၎င်းကို </w:t>
      </w:r>
      <w:r>
        <w:rPr>
          <w:rFonts w:ascii="Mono" w:hAnsi="Mono"/>
        </w:rPr>
        <w:t>FileRepositoryBuilder</w:t>
      </w:r>
      <w:r>
        <w:t xml:space="preserve"> ကို အသုံးပြု၍ ပြီးမြောက်သည် ။</w:t>
      </w:r>
    </w:p>
    <w:p>
      <w:r>
        <w:rPr>
          <w:rFonts w:ascii="Mono" w:hAnsi="Mono"/>
        </w:rPr>
        <w:t xml:space="preserve">// Create a new repository
    Repository newlyCreatedRepo = FileRepositoryBuilder.create(
        new File("/tmp/new_repo/.git"));
    newlyCreatedRepo.create();
    // Open an existing repository
    Repository existingRepo = new FileRepositoryBuilder()
        .setGitDir(new File("my_repo/.git"))
        .build();
</w:t>
      </w:r>
    </w:p>
    <w:p>
      <w:r>
        <w:t>တည်ဆောက်သူတွင် Git repository ကိုရှာဖွေရန် လိုအပ်သည့်အရာအားလုံးကို ပံ့ပိုးပေးရန်အတွက် သင့်ပရိုဂရမ်သည် ၎င်းတည်ရှိရာနေရာကို အတိအကျသိသည်ဖြစ်စေ မရှိသည်ဖြစ်စေ တည်ဆောက်သူတွင် ကျွမ်းကျင်သော API တစ်ခုရှိသည်။ ၎င်းသည် ပတ်ဝန်းကျင် ကိန်းရှင်များ (</w:t>
      </w:r>
      <w:r>
        <w:rPr>
          <w:rFonts w:ascii="Mono" w:hAnsi="Mono"/>
        </w:rPr>
        <w:t>.readEnvironment()</w:t>
      </w:r>
      <w:r>
        <w:t>) ကို အသုံးပြု၍ အလုပ်လမ်းညွှန်နှင့် ရှာဖွေမှု (</w:t>
      </w:r>
      <w:r>
        <w:rPr>
          <w:rFonts w:ascii="Mono" w:hAnsi="Mono"/>
        </w:rPr>
        <w:t>.setWorkTree(…).findGitDir()</w:t>
      </w:r>
      <w:r>
        <w:t xml:space="preserve">)၊ သို့မဟုတ် အထက်ဖော်ပြပါအတိုင်း သိထားသည့် </w:t>
      </w:r>
      <w:r>
        <w:rPr>
          <w:rFonts w:ascii="Mono" w:hAnsi="Mono"/>
        </w:rPr>
        <w:t>.git</w:t>
      </w:r>
      <w:r>
        <w:t xml:space="preserve"> လမ်းညွှန်ကို ဖွင့်လိုက်ရုံပင်။</w:t>
      </w:r>
    </w:p>
    <w:p>
      <w:r>
        <w:t xml:space="preserve">သင့်တွင် </w:t>
      </w:r>
      <w:r>
        <w:rPr>
          <w:rFonts w:ascii="Mono" w:hAnsi="Mono"/>
        </w:rPr>
        <w:t>Repository</w:t>
      </w:r>
      <w:r>
        <w:t xml:space="preserve"> instance တစ်ခုရှိသည်နှင့်၊ သင်သည် ၎င်းနှင့်အရာအားလုံးကို ပြုလုပ်နိုင်သည်။ ဤသည်မှာ အမြန်နမူနာတစ်ခုဖြစ်သည်-</w:t>
      </w:r>
    </w:p>
    <w:p>
      <w:r>
        <w:rPr>
          <w:rFonts w:ascii="Mono" w:hAnsi="Mono"/>
        </w:rPr>
        <w:t xml:space="preserve">// Get a reference
    Ref master = repo.getRef("master");
    // Get the object the reference points to
    ObjectId masterTip = master.getObjectId();
    // Rev-parse
    ObjectId obj = repo.resolve("HEAD^{tree}");
    // Load raw object contents
    ObjectLoader loader = repo.open(masterTip);
    loader.copyTo(System.out);
    // Create a branch
    RefUpdate createBranch1 = repo.updateRef("refs/heads/branch1");
    createBranch1.setNewObjectId(masterTip);
    createBranch1.update();
    // Delete a branch
    RefUpdate deleteBranch1 = repo.updateRef("refs/heads/branch1");
    deleteBranch1.setForceUpdate(true);
    deleteBranch1.delete();
    // Config
    Config cfg = repo.getConfig();
    String name = cfg.getString("user", null, "name");
</w:t>
      </w:r>
    </w:p>
    <w:p>
      <w:r>
        <w:t>ဒီမှာက နည်းနည်းလေး ဖြစ်နေတာဆိုတော့ အပိုင်းတစ်ခုပြီးတစ်ခု သွားကြည့်ရအောင်။</w:t>
      </w:r>
    </w:p>
    <w:p>
      <w:r>
        <w:t xml:space="preserve">ပထမစာကြောင်းသည် </w:t>
      </w:r>
      <w:r>
        <w:rPr>
          <w:rFonts w:ascii="Mono" w:hAnsi="Mono"/>
        </w:rPr>
        <w:t>master</w:t>
      </w:r>
      <w:r>
        <w:t xml:space="preserve"> ရည်ညွှန်းချက်ကို ညွှန်ပြသည်။ JGit သည် </w:t>
      </w:r>
      <w:r>
        <w:rPr>
          <w:rFonts w:ascii="Mono" w:hAnsi="Mono"/>
        </w:rPr>
        <w:t>refs/heads/master</w:t>
      </w:r>
      <w:r>
        <w:t xml:space="preserve"> တွင်နေထိုင်သော </w:t>
      </w:r>
      <w:r>
        <w:rPr>
          <w:i/>
        </w:rPr>
        <w:t>actual</w:t>
      </w:r>
      <w:r>
        <w:t xml:space="preserve"> </w:t>
      </w:r>
      <w:r>
        <w:rPr>
          <w:rFonts w:ascii="Mono" w:hAnsi="Mono"/>
        </w:rPr>
        <w:t>master</w:t>
      </w:r>
      <w:r>
        <w:t xml:space="preserve"> ref ကို အလိုအလျောက်ဖမ်းယူပြီး ကိုးကားချက်နှင့်ပတ်သက်သော အချက်အလက်များကို ရယူနိုင်သည့် အရာဝတ္ထုတစ်ခုကို ပြန်ပေးသည်။ အမည် (</w:t>
      </w:r>
      <w:r>
        <w:rPr>
          <w:rFonts w:ascii="Mono" w:hAnsi="Mono"/>
        </w:rPr>
        <w:t>.getName()</w:t>
      </w:r>
      <w:r>
        <w:t>) နှင့် တိုက်ရိုက်ကိုးကားမှု (</w:t>
      </w:r>
      <w:r>
        <w:rPr>
          <w:rFonts w:ascii="Mono" w:hAnsi="Mono"/>
        </w:rPr>
        <w:t>.getObjectId()</w:t>
      </w:r>
      <w:r>
        <w:t>) သို့မဟုတ် သင်္ကေတ ကိုးကားချက် (</w:t>
      </w:r>
      <w:r>
        <w:rPr>
          <w:rFonts w:ascii="Mono" w:hAnsi="Mono"/>
        </w:rPr>
        <w:t>.getTarget()</w:t>
      </w:r>
      <w:r>
        <w:t>) မှ ညွှန်ပြထားသည့် ရည်ညွှန်းချက်ကို သင်ရနိုင်သည်။ Ref objects များကို tag refs နှင့် objects များကို ကိုယ်စားပြုရန်အတွက်လည်း အသုံးပြုပါသည်၊ ထို့ကြောင့် tag ကို "အခွံခွာခြင်း" ရှိ၊ မရှိ မေးနိုင်သည်၊ ဆိုလိုသည်မှာ ၎င်းသည် tag object များ၏ နောက်ဆုံးပစ်မှတ် (ဖြစ်နိုင်ချေရှိသော) စာကြောင်းဆီသို့ ညွှန်ပြခြင်းဖြစ်ပါသည်။</w:t>
      </w:r>
    </w:p>
    <w:p>
      <w:r>
        <w:t xml:space="preserve">ဒုတိယစာကြောင်းသည် ObjectId ဥပမာအဖြစ် ပြန်ပေးသည့် </w:t>
      </w:r>
      <w:r>
        <w:rPr>
          <w:rFonts w:ascii="Mono" w:hAnsi="Mono"/>
        </w:rPr>
        <w:t>master</w:t>
      </w:r>
      <w:r>
        <w:t xml:space="preserve"> ရည်ညွှန်းမှု၏ ပစ်မှတ်ကို ရရှိသည်။ ObjectId သည် Git ၏ အရာဝတ္ထုဒေတာဘေ့စ်တွင် ရှိနိုင်သည် သို့မဟုတ် မရှိနိုင်သောအရာတစ်ခု၏ SHA-1 hash ကို ကိုယ်စားပြုသည်။ တတိယစာကြောင်းသည် ဆင်တူသော်လည်း JGit သည် rev-parse syntax ကို မည်ကဲ့သို့ ကိုင်တွယ်သည်ကို ပြသသည် (ဤအကြောင်း ပိုမိုသိရှိလိုပါက Branch References တွင်ကြည့်ပါ); Git နားလည်သည့် မည်သည့်အရာဝတ္တုကိုမဆို သင်ဖြတ်သန်းနိုင်ပြီး JGit သည် ထိုအရာဝတ္ထုအတွက် မှန်ကန်သော ObjectId သို့မဟုတ် </w:t>
      </w:r>
      <w:r>
        <w:rPr>
          <w:rFonts w:ascii="Mono" w:hAnsi="Mono"/>
        </w:rPr>
        <w:t>null</w:t>
      </w:r>
      <w:r>
        <w:t xml:space="preserve"> သို့ ပြန်ပေးလိမ့်မည်။</w:t>
      </w:r>
    </w:p>
    <w:p>
      <w:r>
        <w:t xml:space="preserve">နောက်စာကြောင်းနှစ်ကြောင်းသည် အရာဝတ္ထုတစ်ခု၏ ကုန်ကြမ်းအကြောင်းအရာများကို မည်သို့တင်ဆောင်ရမည်ကို ပြသသည်။ ဤဥပမာတွင်၊ အရာဝတ္ထု၏အကြောင်းအရာများကို stdout သို့တိုက်ရိုက်ထုတ်လွှင့်ရန် </w:t>
      </w:r>
      <w:r>
        <w:rPr>
          <w:rFonts w:ascii="Mono" w:hAnsi="Mono"/>
        </w:rPr>
        <w:t>ObjectLoader.copyTo()</w:t>
      </w:r>
      <w:r>
        <w:t xml:space="preserve"> ဟုခေါ်သည်၊ သို့သော် ObjectLoader သည် အရာဝတ္ထုတစ်ခု၏ အမျိုးအစားနှင့် အရွယ်အစားကိုဖတ်ရန် နည်းလမ်းများအပြင် ၎င်းကို byte array အဖြစ်ပြန်ပို့ပေးပါသည်။ ကြီးမားသောအရာဝတ္တုများအတွက် (</w:t>
      </w:r>
      <w:r>
        <w:rPr>
          <w:rFonts w:ascii="Mono" w:hAnsi="Mono"/>
        </w:rPr>
        <w:t>.isLarge()</w:t>
      </w:r>
      <w:r>
        <w:t xml:space="preserve"> မှ </w:t>
      </w:r>
      <w:r>
        <w:rPr>
          <w:rFonts w:ascii="Mono" w:hAnsi="Mono"/>
        </w:rPr>
        <w:t>true</w:t>
      </w:r>
      <w:r>
        <w:t xml:space="preserve"> ပြန်ပေးသည့်) အတွက်၊ ၎င်းအား မန်မိုရီထဲသို့ တစ်ကြိမ်တည်းမဆွဲဘဲ ဒေတာကုန်ကြမ်းများကို ဖတ်နိုင်သော InputStream-like object တစ်ခုကို ရယူရန် </w:t>
      </w:r>
      <w:r>
        <w:rPr>
          <w:rFonts w:ascii="Mono" w:hAnsi="Mono"/>
        </w:rPr>
        <w:t>.openStream()</w:t>
      </w:r>
      <w:r>
        <w:t xml:space="preserve"> ကိုခေါ်ဆိုနိုင်ပါသည်။</w:t>
      </w:r>
    </w:p>
    <w:p>
      <w:r>
        <w:t xml:space="preserve">အကိုင်းအခက်အသစ်တစ်ခုဖန်တီးရန် လိုအပ်သည့်အရာများကို နောက်စာကြောင်းအချို့က ဖော်ပြသည်။ ကျွန်ုပ်တို့သည် RefUpdate ဥပမာတစ်ခုကို ဖန်တီးပြီး၊ အချို့သော ကန့်သတ်ချက်များကို စီစဉ်သတ်မှတ်ကာ အပြောင်းအလဲကို အစပျိုးရန် </w:t>
      </w:r>
      <w:r>
        <w:rPr>
          <w:rFonts w:ascii="Mono" w:hAnsi="Mono"/>
        </w:rPr>
        <w:t>.update()</w:t>
      </w:r>
      <w:r>
        <w:t xml:space="preserve"> ကိုခေါ်ဆိုပါ။ ဤအကိုင်းအခက်ကို ဖျက်ရန် ဤကုဒ်ကို တိုက်ရိုက်လိုက်နာသည်။ ၎င်းလုပ်ဆောင်ရန်အတွက် </w:t>
      </w:r>
      <w:r>
        <w:rPr>
          <w:rFonts w:ascii="Mono" w:hAnsi="Mono"/>
        </w:rPr>
        <w:t>.setForceUpdate(true)</w:t>
      </w:r>
      <w:r>
        <w:t xml:space="preserve"> လိုအပ်ကြောင်း သတိပြုပါ။ မဟုတ်ရင် </w:t>
      </w:r>
      <w:r>
        <w:rPr>
          <w:rFonts w:ascii="Mono" w:hAnsi="Mono"/>
        </w:rPr>
        <w:t>.delete()</w:t>
      </w:r>
      <w:r>
        <w:t xml:space="preserve"> ခေါ်ဆိုမှုက </w:t>
      </w:r>
      <w:r>
        <w:rPr>
          <w:rFonts w:ascii="Mono" w:hAnsi="Mono"/>
        </w:rPr>
        <w:t>REJECTED</w:t>
      </w:r>
      <w:r>
        <w:t xml:space="preserve"> ပြန်တက်လာမှာဖြစ်ပြီး ဘာမှဖြစ်လာမှာမဟုတ်ပါဘူး။</w:t>
      </w:r>
    </w:p>
    <w:p>
      <w:r>
        <w:t xml:space="preserve">နောက်ဆုံးနမူနာတွင် Git configuration ဖိုင်များမှ </w:t>
      </w:r>
      <w:r>
        <w:rPr>
          <w:rFonts w:ascii="Mono" w:hAnsi="Mono"/>
        </w:rPr>
        <w:t>user.name</w:t>
      </w:r>
      <w:r>
        <w:t xml:space="preserve"> တန်ဖိုးကို မည်သို့ရယူရမည်ကို ပြသထားသည်။ ဤ Config instance သည် local configuration အတွက် အစောပိုင်းက ဖွင့်ထားသော repository ကို အသုံးပြုသည်၊ သို့သော် global နှင့် system configuration ဖိုင်များကို အလိုအလျောက် သိရှိနိုင်ပြီး ၎င်းတို့ထံမှ တန်ဖိုးများကိုလည်း ဖတ်ရှုပေးပါမည်။</w:t>
      </w:r>
    </w:p>
    <w:p>
      <w:r>
        <w:t xml:space="preserve">၎င်းသည် အပြည့်အဝပိုက်ဆက် API ၏ နမူနာအနည်းငယ်မျှသာဖြစ်သည်။ အခြားနည်းလမ်းများနှင့် အတန်းများစွာ ရှိသေးသည်။ ဤနေရာတွင်လည်း JGit သည် ခြွင်းချက်များကို အသုံးပြုခြင်းအားဖြင့် အမှားများကို ကိုင်တွယ်ပုံကိုလည်း မပြပါ။ JGit APIs များသည် တစ်ခါတစ်ရံတွင် စံ Java ခြွင်းချက်များ (ဥပမာ </w:t>
      </w:r>
      <w:r>
        <w:rPr>
          <w:rFonts w:ascii="Mono" w:hAnsi="Mono"/>
        </w:rPr>
        <w:t>IOException</w:t>
      </w:r>
      <w:r>
        <w:t xml:space="preserve">) ကို ပစ်ချလေ့ရှိသော်လည်း ပံ့ပိုးပေးထားသည့် JGit သီးသန့် ခြွင်းချက်အမျိုးအစားများစွာလည်း ရှိသည် (ဥပမာ </w:t>
      </w:r>
      <w:r>
        <w:rPr>
          <w:rFonts w:ascii="Mono" w:hAnsi="Mono"/>
        </w:rPr>
        <w:t>NoRemoteRepositoryException</w:t>
      </w:r>
      <w:r>
        <w:t xml:space="preserve">၊ </w:t>
      </w:r>
      <w:r>
        <w:rPr>
          <w:rFonts w:ascii="Mono" w:hAnsi="Mono"/>
        </w:rPr>
        <w:t>CorruptObjectException</w:t>
      </w:r>
      <w:r>
        <w:t xml:space="preserve"> နှင့် </w:t>
      </w:r>
      <w:r>
        <w:rPr>
          <w:rFonts w:ascii="Mono" w:hAnsi="Mono"/>
        </w:rPr>
        <w:t>NoMergeBaseException</w:t>
      </w:r>
      <w:r>
        <w:t>)။</w:t>
      </w:r>
    </w:p>
    <w:p>
      <w:pPr>
        <w:pStyle w:val="Heading3"/>
      </w:pPr>
      <w:r>
        <w:t>ကြွေ</w:t>
      </w:r>
    </w:p>
    <w:p>
      <w:r>
        <w:t xml:space="preserve">ပိုက်လိုင်း API များသည် အတော်လေးပြည့်စုံသော်လည်း၊ ဖိုင်တစ်ခုကို အညွှန်းသို့ထည့်ခြင်း၊ သို့မဟုတ် အသစ်တစ်ခုပြုလုပ်ခြင်းကဲ့သို့ ဘုံရည်မှန်းချက်များအောင်မြင်ရန် ၎င်းတို့ကို စုစည်းရန် ခက်ခဲနိုင်သည်။ JGit သည် ၎င်းကိုကူညီရန် အဆင့်မြင့် APIs အစုံကို ပံ့ပိုးပေးထားပြီး ဤ APIs များဆီသို့ ဝင်ခွင့်အမှတ်မှာ </w:t>
      </w:r>
      <w:r>
        <w:rPr>
          <w:rFonts w:ascii="Mono" w:hAnsi="Mono"/>
        </w:rPr>
        <w:t>Git</w:t>
      </w:r>
      <w:r>
        <w:t xml:space="preserve"> class ဖြစ်သည်။</w:t>
      </w:r>
    </w:p>
    <w:p>
      <w:r>
        <w:rPr>
          <w:rFonts w:ascii="Mono" w:hAnsi="Mono"/>
        </w:rPr>
        <w:t xml:space="preserve">Repository repo;
    // construct repo...
    Git git = new Git(repo);
</w:t>
      </w:r>
    </w:p>
    <w:p>
      <w:r>
        <w:t xml:space="preserve">Git အတန်းတွင် အလွန်ရှုပ်ထွေးသော အပြုအမူအချို့ကို တည်ဆောက်ရန် အသုံးပြုနိုင်သည့် မြင့်မားသောအဆင့် </w:t>
      </w:r>
      <w:r>
        <w:rPr>
          <w:i/>
        </w:rPr>
        <w:t>builder</w:t>
      </w:r>
      <w:r>
        <w:t xml:space="preserve"> -style နည်းလမ်းများ အစုံပါရှိပါသည်။ </w:t>
      </w:r>
      <w:r>
        <w:rPr>
          <w:rFonts w:ascii="Mono" w:hAnsi="Mono"/>
        </w:rPr>
        <w:t>git ls-remote</w:t>
      </w:r>
      <w:r>
        <w:t xml:space="preserve"> ကဲ့သို့သော တစ်ခုခုကို လုပ်နေသည့် ဥပမာကို ကြည့်ကြပါစို့။</w:t>
      </w:r>
    </w:p>
    <w:p>
      <w:r>
        <w:rPr>
          <w:rFonts w:ascii="Mono" w:hAnsi="Mono"/>
        </w:rPr>
        <w:t xml:space="preserve">CredentialsProvider cp = new UsernamePasswordCredentialsProvider("username", "p4ssw0rd");
    Collection&lt;Ref&gt; remoteRefs = git.lsRemote()
        .setCredentialsProvider(cp)
        .setRemote("origin")
        .setTags(true)
        .setHeads(false)
        .call();
    for (Ref ref : remoteRefs) {
        System.out.println(ref.getName() + " -&gt; " + ref.getObjectId().name());
    }
</w:t>
      </w:r>
    </w:p>
    <w:p>
      <w:r>
        <w:t xml:space="preserve">၎င်းသည် Git အတန်းနှင့် တူညီသောပုံစံတစ်ခုဖြစ်သည်။ နည်းလမ်းများသည် </w:t>
      </w:r>
      <w:r>
        <w:rPr>
          <w:rFonts w:ascii="Mono" w:hAnsi="Mono"/>
        </w:rPr>
        <w:t>.call()</w:t>
      </w:r>
      <w:r>
        <w:t xml:space="preserve"> ကိုခေါ်ဆိုသောအခါတွင် လုပ်ဆောင်သည့် ကန့်သတ်ဘောင်များသတ်မှတ်ရန် ကွင်းဆက်နည်းလမ်းခေါ်ဆိုမှုများကို ခွင့်ပြုသည့် command object တစ်ခုကို ပြန်ပေးသည်။ ဤကိစ္စတွင်၊ ကျွန်ုပ်တို့သည် တဂ်များအတွက် </w:t>
      </w:r>
      <w:r>
        <w:rPr>
          <w:rFonts w:ascii="Mono" w:hAnsi="Mono"/>
        </w:rPr>
        <w:t>origin</w:t>
      </w:r>
      <w:r>
        <w:t xml:space="preserve"> အဝေးထိန်းကို တောင်းဆိုနေသော်လည်း ခေါင်းများမဟုတ်ပါ။ စစ်မှန်ကြောင်းအထောက်အထားပြရန်အတွက် </w:t>
      </w:r>
      <w:r>
        <w:rPr>
          <w:rFonts w:ascii="Mono" w:hAnsi="Mono"/>
        </w:rPr>
        <w:t>CredentialsProvider</w:t>
      </w:r>
      <w:r>
        <w:t xml:space="preserve"> အရာဝတ္ထုကိုအသုံးပြုမှုကိုလည်း သတိပြုပါ။</w:t>
      </w:r>
    </w:p>
    <w:p>
      <w:r>
        <w:rPr>
          <w:rFonts w:ascii="Mono" w:hAnsi="Mono"/>
        </w:rPr>
        <w:t>add</w:t>
      </w:r>
      <w:r>
        <w:t xml:space="preserve">, </w:t>
      </w:r>
      <w:r>
        <w:rPr>
          <w:rFonts w:ascii="Mono" w:hAnsi="Mono"/>
        </w:rPr>
        <w:t>blame</w:t>
      </w:r>
      <w:r>
        <w:t xml:space="preserve">, </w:t>
      </w:r>
      <w:r>
        <w:rPr>
          <w:rFonts w:ascii="Mono" w:hAnsi="Mono"/>
        </w:rPr>
        <w:t>commit</w:t>
      </w:r>
      <w:r>
        <w:t xml:space="preserve">, </w:t>
      </w:r>
      <w:r>
        <w:rPr>
          <w:rFonts w:ascii="Mono" w:hAnsi="Mono"/>
        </w:rPr>
        <w:t>clean</w:t>
      </w:r>
      <w:r>
        <w:t xml:space="preserve">, </w:t>
      </w:r>
      <w:r>
        <w:rPr>
          <w:rFonts w:ascii="Mono" w:hAnsi="Mono"/>
        </w:rPr>
        <w:t>push</w:t>
      </w:r>
      <w:r>
        <w:t xml:space="preserve">, </w:t>
      </w:r>
      <w:r>
        <w:rPr>
          <w:rFonts w:ascii="Mono" w:hAnsi="Mono"/>
        </w:rPr>
        <w:t>rebase</w:t>
      </w:r>
      <w:r>
        <w:t xml:space="preserve">, </w:t>
      </w:r>
      <w:r>
        <w:rPr>
          <w:rFonts w:ascii="Mono" w:hAnsi="Mono"/>
        </w:rPr>
        <w:t>revert</w:t>
      </w:r>
      <w:r>
        <w:t xml:space="preserve">, နှင့် </w:t>
      </w:r>
      <w:r>
        <w:rPr>
          <w:rFonts w:ascii="Mono" w:hAnsi="Mono"/>
        </w:rPr>
        <w:t>reset</w:t>
      </w:r>
      <w:r>
        <w:t xml:space="preserve"> အပါအဝင် အခြား command အများအပြားကို Git အတန်းတွင် ရရှိနိုင်ပါသည်။</w:t>
      </w:r>
    </w:p>
    <w:p>
      <w:pPr>
        <w:pStyle w:val="Heading3"/>
      </w:pPr>
      <w:r>
        <w:t>နောက်ထပ်စာဖတ်ခြင်း။</w:t>
      </w:r>
    </w:p>
    <w:p>
      <w:r>
        <w:t>ဤသည်မှာ JGit ၏ အပြည့်အဝစွမ်းဆောင်နိုင်မှု နမူနာ အနည်းငယ်မျှသာဖြစ်သည်။ စိတ်ပါဝင်စားပြီး ပိုမိုလေ့လာလိုပါက ဤနေရာတွင် အချက်အလက်နှင့် လှုံ့ဆော်မှုများကို ရှာဖွေရန်-</w:t>
      </w:r>
    </w:p>
    <w:p>
      <w:pPr>
        <w:pStyle w:val="ListBullet"/>
      </w:pPr>
      <w:r>
        <w:t>တရားဝင် JGit API စာရွက်စာတမ်းကို https://help.eclipse.org/latest/topic/org.eclipse.egit.doc/help/JGit/User_Guide/User-Guide.html https://help.eclipse.org/latest/topic/org.eclipse.egit.doc/help/JGit/User_Guide/User-Guide.html တွင် ရှာတွေ့နိုင်ပါသည်။ ၎င်းတို့သည် စံ Javadoc ဖြစ်သောကြောင့် သင်နှစ်သက်သော JVM IDE တို့ကို စက်တွင်း၌လည်း ထည့်သွင်းနိုင်မည်ဖြစ်သည်။</w:t>
      </w:r>
    </w:p>
    <w:p>
      <w:pPr>
        <w:pStyle w:val="ListBullet"/>
      </w:pPr>
      <w:r>
        <w:t>https://github.com/centic9/jgit-cookbook https://github.com/centic9/jgit-cookbook ရှိ JGit Cookbook တွင် JGit နှင့် သီးခြားလုပ်ဆောင်ရမည့် အလုပ်များကို ဥပမာများစွာ ပေးထားသည်။</w:t>
      </w:r>
    </w:p>
    <w:p>
      <w:pPr>
        <w:pStyle w:val="Heading2"/>
      </w:pPr>
      <w:r>
        <w:t>go-git</w:t>
      </w:r>
    </w:p>
    <w:p>
      <w:r>
        <w:t>Golang တွင် ရေးသားထားသော ဝန်ဆောင်မှုတစ်ခုအဖြစ် Git ကို ပေါင်းစပ်လိုပါက၊ သန့်စင်သော Go စာကြည့်တိုက်ကို အကောင်အထည်ဖော်မှုလည်း ရှိပါသည်။ ဤအကောင်အထည်ဖော်မှုတွင် မည်သည့်မူရင်းမှီခိုမှုမျှမရှိသောကြောင့် လက်စွဲမှတ်ဉာဏ်စီမံခန့်ခွဲမှုအမှားအယွင်းများ ဖြစ်နိုင်ခြေမရှိပါ။ CPU၊ Memory profilers၊ race detector စသည်တို့ကဲ့သို့ standard Golang စွမ်းဆောင်ရည်ခွဲခြမ်းစိတ်ဖြာသည့်ကိရိယာအတွက်လည်း ပွင့်လင်းသည်။</w:t>
      </w:r>
    </w:p>
    <w:p>
      <w:r>
        <w:t>go-git သည် https://github.com/go-git/go-git/blob/master/COMPATIBILITY.md https://github.com/go-git/go-git/blob/master/COMPATIBILITY.md တွင် မှတ်တမ်းတင်ထားသည့် ပိုက်ဆက် API အများစုကို ပံ့ပိုးပေးသည့် တိုးချဲ့နိုင်မှု၊ လိုက်ဖက်နိုင်မှုအပေါ် အာရုံစိုက်ထားသည်။</w:t>
      </w:r>
    </w:p>
    <w:p>
      <w:r>
        <w:t>ဤသည်မှာ Go APIs အသုံးပြုခြင်း၏ အခြေခံဥပမာတစ်ခုဖြစ်သည်။</w:t>
      </w:r>
    </w:p>
    <w:p>
      <w:r>
        <w:rPr>
          <w:rFonts w:ascii="Mono" w:hAnsi="Mono"/>
        </w:rPr>
        <w:t xml:space="preserve">import "github.com/go-git/go-git/v5"
    r, err := git.PlainClone("/tmp/foo", false, &amp;git.CloneOptions{
        URL:      "https://github.com/go-git/go-git",
        Progress: os.Stdout,
    })
</w:t>
      </w:r>
    </w:p>
    <w:p>
      <w:r>
        <w:t xml:space="preserve">သင့်တွင် </w:t>
      </w:r>
      <w:r>
        <w:rPr>
          <w:rFonts w:ascii="Mono" w:hAnsi="Mono"/>
        </w:rPr>
        <w:t>Repository</w:t>
      </w:r>
      <w:r>
        <w:t xml:space="preserve"> စံနမူနာရှိသည်နှင့်တပြိုင်နက် သင်သည် အချက်အလက်များကို ဝင်ရောက်ကြည့်ရှုနိုင်ပြီး ၎င်းတွင် ဗီဇပြောင်းခြင်းများ လုပ်ဆောင်နိုင်သည်-</w:t>
      </w:r>
    </w:p>
    <w:p>
      <w:r>
        <w:rPr>
          <w:rFonts w:ascii="Mono" w:hAnsi="Mono"/>
        </w:rPr>
        <w:t xml:space="preserve">// retrieves the branch pointed by HEAD
    ref, err := r.Head()
    // get the commit object, pointed by ref
    commit, err := r.CommitObject(ref.Hash())
    // retrieves the commit history
    history, err := commit.History()
    // iterates over the commits and print each
    for _, c := range history {
        fmt.Println(c)
    }
</w:t>
      </w:r>
    </w:p>
    <w:p>
      <w:pPr>
        <w:pStyle w:val="Heading3"/>
      </w:pPr>
      <w:r>
        <w:t>အဆင့်မြင့် လုပ်ဆောင်နိုင်စွမ်း</w:t>
      </w:r>
    </w:p>
    <w:p>
      <w:r>
        <w:t>go-git တွင် ထင်ရှားသောအဆင့်မြင့်အင်္ဂါရပ်အနည်းငယ်ရှိပြီး၊ တစ်ခုဖြစ်သည့် Libgit2 backends များနှင့်ဆင်တူသည့် pluggable storage system တစ်ခုဖြစ်သည်။ ပုံသေအကောင်အထည်ဖော်မှုသည် အလွန်မြန်ဆန်သော မန်မိုရီသိုလှောင်မှုဖြစ်သည်။</w:t>
      </w:r>
    </w:p>
    <w:p>
      <w:r>
        <w:rPr>
          <w:rFonts w:ascii="Mono" w:hAnsi="Mono"/>
        </w:rPr>
        <w:t xml:space="preserve">r, err := git.Clone(memory.NewStorage(), nil, &amp;git.CloneOptions{
        URL: "https://github.com/go-git/go-git",
    })
</w:t>
      </w:r>
    </w:p>
    <w:p>
      <w:r>
        <w:t>Pluggable Storage သည် စိတ်ဝင်စားစရာကောင်းသော ရွေးချယ်စရာများစွာကို ပေးဆောင်သည်။ ဥပမာအားဖြင့်၊ https://github.com/go-git/go-git/tree/master/_examples/storage https://github.com/go-git/go-git/tree/master/_examples/storage သည် သင့်အား Aerospike ဒေတာဘေ့စ်တွင် ကိုးကားချက်များ၊ အရာဝတ္ထုများနှင့် ဖွဲ့စည်းမှုပုံစံများကို သိမ်းဆည်းနိုင်စေပါသည်။</w:t>
      </w:r>
    </w:p>
    <w:p>
      <w:r>
        <w:t>အခြားအင်္ဂါရပ်မှာ ပြောင်းလွယ်ပြင်လွယ်ရှိသော ဖိုင်စနစ် ဆောက်တည်ရာဖြစ်သည်။ https://pkg.go.dev/github.com/go-git/go-billy/v5?tab=doc#Filesystem https://pkg.go.dev/github.com/go-git/go-billy/v5?tab=doc#Filesystem ကို အသုံးပြု၍ ၎င်းသည် ဖိုင်အားလုံးကို ဒစ်ခ်ပေါ်တွင် တစ်ခုတည်းသော မှတ်တမ်းတစ်ခုထဲသို့ ထုပ်ပိုးခြင်းဖြင့် သို့မဟုတ် ၎င်းတို့အားလုံးကို မန်မိုရီအတွင်း သိမ်းဆည်းထားခြင်းဖြင့် မတူညီသောနည်းလမ်းဖြင့် သိမ်းဆည်းရန် လွယ်ကူသည်။</w:t>
      </w:r>
    </w:p>
    <w:p>
      <w:r>
        <w:t>အခြားအဆင့်မြင့်အသုံးပြုမှုကိစ္စတွင် https://github.com/go-git/go-git/blob/master/_examples/custom_http/main.go https://github.com/go-git/go-git/blob/master/_examples/custom_http/main.go တွင်တွေ့ရသည့် ကောင်းသော-ညှိနိုင်သော HTTP ကလိုင်းယင့်တစ်ခု ပါဝင်သည်။</w:t>
      </w:r>
    </w:p>
    <w:p>
      <w:r>
        <w:rPr>
          <w:rFonts w:ascii="Mono" w:hAnsi="Mono"/>
        </w:rPr>
        <w:t xml:space="preserve">customClient := &amp;http.Client{
        Transport: &amp;http.Transport{ // accept any certificate (might be useful for testing)
            TLSClientConfig: &amp;tls.Config{InsecureSkipVerify: true},
        },
        Timeout: 15 * time.Second,  // 15 second timeout
            CheckRedirect: func(req *http.Request, via []*http.Request) error {
            return http.ErrUseLastResponse // don't follow redirect
        },
    }
    // Override http(s) default protocol to use our custom client
    client.InstallProtocol("https", githttp.NewClient(customClient))
    // Clone repository using the new client if the protocol is https://
    r, err := git.Clone(memory.NewStorage(), nil, &amp;git.CloneOptions{URL: url})
</w:t>
      </w:r>
    </w:p>
    <w:p>
      <w:pPr>
        <w:pStyle w:val="Heading3"/>
      </w:pPr>
      <w:r>
        <w:t>နောက်ထပ်စာဖတ်ခြင်း။</w:t>
      </w:r>
    </w:p>
    <w:p>
      <w:r>
        <w:t>go-git ၏ စွမ်းဆောင်ရည်များကို အပြည့်အဝ ကုသခြင်းသည် ဤစာအုပ်၏ နယ်ပယ်ပြင်ပတွင် ရှိနေသည်။ go-git နှင့် ပတ်သက်၍ ပိုမိုသိရှိလိုပါက၊ https://pkg.go.dev/github.com/go-git/go-git/v5 https://pkg.go.dev/github.com/go-git/go-git/v5 နှင့် https://github.com/go-git/go-git/tree/master/_examples https://github.com/go-git/go-git/tree/master/_examples တွင် API စာရွက်စာတမ်းများ ရှိပါသည်။</w:t>
      </w:r>
    </w:p>
    <w:p>
      <w:pPr>
        <w:pStyle w:val="Heading2"/>
      </w:pPr>
      <w:r>
        <w:t>Dulwich</w:t>
      </w:r>
    </w:p>
    <w:p>
      <w:r>
        <w:t>Python Git အကောင်အထည်ဖော်မှု - Dulwich လည်းရှိပါတယ်။ ပရောဂျက်ကို https://www.dulwich.io/ https://www.dulwich.io/ အောက်တွင် လက်ခံကျင်းပပါသည်။ ၎င်းသည် Git ကို တိုက်ရိုက်မခေါ်ဆိုဘဲ Python ကို အသုံးပြုမည့်အစား Git repositories (ပြည်တွင်းနှင့် အဝေးထိန်း နှစ်မျိုးလုံး) အတွက် အင်တာဖေ့စ်တစ်ခု ပံ့ပိုးပေးရန် ရည်ရွယ်သည်။ ၎င်း၏စွမ်းဆောင်ရည်ကိုသိသိသာသာတိုးတက်စေသောရွေးချယ်နိုင်သော C extension များပါရှိသည်။</w:t>
      </w:r>
    </w:p>
    <w:p>
      <w:r>
        <w:t>Dulwich သည် Git ဒီဇိုင်းကို လိုက်နာပြီး API ၏ အခြေခံအဆင့် နှစ်ခုဖြစ်သော ရေပိုက်နှင့် ကြွေထည်များကို ခွဲခြားထားသည်။</w:t>
      </w:r>
    </w:p>
    <w:p>
      <w:r>
        <w:t>ဤသည်မှာ နောက်ဆုံး commit ၏ commit မက်ဆေ့ဂျ်ကို ဝင်ရောက်ရန် အောက်အဆင့် API ကို အသုံးပြုခြင်း၏ ဥပမာတစ်ခုဖြစ်သည်။</w:t>
      </w:r>
    </w:p>
    <w:p>
      <w:r>
        <w:rPr>
          <w:rFonts w:ascii="Mono" w:hAnsi="Mono"/>
        </w:rPr>
        <w:t xml:space="preserve">from dulwich.repo import Repo
    r = Repo('.')
    r.head()
    # '57fbe010446356833a6ad1600059d80b1e731e15'
    c = r[r.head()]
    c
    # &lt;Commit 015fc1267258458901a94d228e39f0a378370466&gt;
    c.message
    # 'Add note about encoding.\n'
</w:t>
      </w:r>
    </w:p>
    <w:p>
      <w:r>
        <w:t>မြင့်မားသောအဆင့်ကြွေ API ကို အသုံးပြု၍ ကတိက၀တ်မှတ်တမ်းတစ်ခုကို ပရင့်ထုတ်ရန်၊ အသုံးပြုနိုင်သည်။</w:t>
      </w:r>
    </w:p>
    <w:p>
      <w:r>
        <w:rPr>
          <w:rFonts w:ascii="Mono" w:hAnsi="Mono"/>
        </w:rPr>
        <w:t xml:space="preserve">from dulwich import porcelain
    porcelain.log('.', max_entries=1)
    #commit: 57fbe010446356833a6ad1600059d80b1e731e15
    #Author: Jelmer Vernooĳ &lt;jelmer@jelmer.uk&gt;
    #Date:   Sat Apr 29 2017 23:57:34 +0000
</w:t>
      </w:r>
    </w:p>
    <w:p>
      <w:pPr>
        <w:pStyle w:val="Heading3"/>
      </w:pPr>
      <w:r>
        <w:t>နောက်ထပ်စာဖတ်ခြင်း။</w:t>
      </w:r>
    </w:p>
    <w:p>
      <w:r>
        <w:t>API စာရွက်စာတမ်း၊ ကျူတိုရီရယ်နှင့် Dulwich နှင့် သီးခြားလုပ်ဆောင်ရမည့် အလုပ်များ ဥပမာများစွာကို တရားဝင်ဝဘ်ဆိုက် https://www.dulwich.io https://www.dulwich.io တွင် ရနိုင်ပါသည်။</w:t>
      </w:r>
    </w:p>
    <w:p>
      <w:pPr>
        <w:pStyle w:val="Heading1"/>
      </w:pPr>
      <w:r>
        <w:t>နောက်ဆက်တွဲ C: Git Commands</w:t>
      </w:r>
    </w:p>
    <w:p>
      <w:r>
        <w:t>စာအုပ်တစ်အုပ်လုံးတွင် ကျွန်ုပ်တို့သည် ဒါဇင်များစွာသော Git command များကို မိတ်ဆက်ပေးခဲ့ပြီး ဇာတ်ကြောင်းတစ်ခုအတွင်း ၎င်းတို့ကို မိတ်ဆက်ရန် ခက်ခက်ခဲခဲကြိုးစားခဲ့ပြီး ဇာတ်လမ်းတွင် နောက်ထပ် command များကို ဖြည်းဖြည်းချင်းထည့်ခဲ့သည်။ သို့သော်၊ ၎င်းသည် စာအုပ်တစ်အုပ်လုံးတွင် အနည်းငယ်ပြန့်ကျဲနေသော command များအသုံးပြုပုံနမူနာများကို ကျွန်ုပ်တို့အား ချန်ထားပေးပါသည်။</w:t>
      </w:r>
    </w:p>
    <w:p>
      <w:r>
        <w:t>ဤနောက်ဆက်တွဲတွင်၊ ကျွန်ုပ်တို့သည် စာအုပ်တစ်အုပ်လုံးတွင် ဖော်ပြထားသော Git ညွှန်ကြားချက်များအားလုံးကို ၎င်းတို့အတွက် အသုံးပြုသည့်အရာအလိုက် အကြမ်းဖျင်းအုပ်စုဖွဲ့ထားသည်။ command တစ်ခုစီသည် ယေဘူယျအားဖြင့် မည်သည်တို့ကို ဆွေးနွေးပြီး ၎င်းကို အသုံးပြုပြီး ကျွန်ုပ်တို့ကို တွေ့ရှိနိုင်သည့် စာအုပ်ရှိ နေရာကို ထောက်ပြပါမည်။</w:t>
      </w:r>
    </w:p>
    <w:p>
      <w:r>
        <w:t xml:space="preserve">ရှည်လျားသော ရွေးချယ်မှုများကို အတိုချုံးနိုင်သည်။ ဥပမာအားဖြင့်၊ သင်သည် </w:t>
      </w:r>
      <w:r>
        <w:rPr>
          <w:rFonts w:ascii="Mono" w:hAnsi="Mono"/>
        </w:rPr>
        <w:t>git commit --amend</w:t>
      </w:r>
      <w:r>
        <w:t xml:space="preserve"> ဟု ရိုက်ထည့်ပါက </w:t>
      </w:r>
      <w:r>
        <w:rPr>
          <w:rFonts w:ascii="Mono" w:hAnsi="Mono"/>
        </w:rPr>
        <w:t>git commit --a</w:t>
      </w:r>
      <w:r>
        <w:t xml:space="preserve"> ဖြင့် ရိုက်နိုင်သည်။ </w:t>
      </w:r>
      <w:r>
        <w:rPr>
          <w:rFonts w:ascii="Mono" w:hAnsi="Mono"/>
        </w:rPr>
        <w:t>--</w:t>
      </w:r>
      <w:r>
        <w:t xml:space="preserve"> ပြီးနောက် စာလုံးများသည် ရွေးချယ်ခွင့်တစ်ခုအတွက် ထူးခြားသည့်အခါမှသာ ၎င်းသည် အလုပ်လုပ်ပါသည်။ scripts များရေးသားရာတွင် full option ကိုသုံးပါ။</w:t>
      </w:r>
    </w:p>
    <w:p>
      <w:pPr>
        <w:pStyle w:val="Heading2"/>
      </w:pPr>
      <w:r>
        <w:t>Setup နှင့် Config</w:t>
      </w:r>
    </w:p>
    <w:p>
      <w:r>
        <w:t xml:space="preserve">Git ၏ပထမတောင်းဆိုချက်မှအသုံးများသောနေ့စဉ် tweaking နှင့် referencing၊ </w:t>
      </w:r>
      <w:r>
        <w:rPr>
          <w:rFonts w:ascii="Mono" w:hAnsi="Mono"/>
        </w:rPr>
        <w:t>config</w:t>
      </w:r>
      <w:r>
        <w:t xml:space="preserve"> နှင့် </w:t>
      </w:r>
      <w:r>
        <w:rPr>
          <w:rFonts w:ascii="Mono" w:hAnsi="Mono"/>
        </w:rPr>
        <w:t>help</w:t>
      </w:r>
      <w:r>
        <w:t xml:space="preserve"> commands များအထိ အများအပြားအသုံးပြုသည့် command နှစ်ခုရှိသည်။</w:t>
      </w:r>
    </w:p>
    <w:p>
      <w:pPr>
        <w:pStyle w:val="Heading3"/>
      </w:pPr>
      <w:r>
        <w:t>git config</w:t>
      </w:r>
    </w:p>
    <w:p>
      <w:r>
        <w:t>Git တွင် အရာရာပေါင်းများစွာကို လုပ်ဆောင်ရန် ပုံသေနည်းလမ်းတစ်ခုရှိသည်။ ဤအရာများစွာအတွက်၊ သင်သည် ၎င်းတို့ကို မတူညီသောနည်းလမ်းဖြင့် ပြုလုပ်ရန် ပုံသေသတ်မှတ်ရန် Git ကို ပြောနိုင်သည် သို့မဟုတ် သင့်စိတ်ကြိုက်ရွေးချယ်မှုများကို သတ်မှတ်နိုင်သည်။ ၎င်းတွင် သင့်နာမည်ကို Git မှ သတ်မှတ်ထားသော terminal အရောင် စိတ်ကြိုက်ရွေးချယ်မှုများ သို့မဟုတ် သင်အသုံးပြုသည့် တည်းဖြတ်သူထံ ပြောပြခြင်းမှ အရာအားလုံးပါဝင်ပါသည်။ ဤ command မှ ဖတ်ပြီး ရေးပေးမည့် ဖိုင်များစွာ ရှိပြီး တန်ဖိုးများကို တစ်ကမ္ဘာလုံး အတိုင်းအတာ သို့မဟုတ် သတ်မှတ်ထားသော repositories များအောက်သို့ သင် သတ်မှတ်နိုင်ပါသည်။</w:t>
      </w:r>
    </w:p>
    <w:p>
      <w:r>
        <w:rPr>
          <w:rFonts w:ascii="Mono" w:hAnsi="Mono"/>
        </w:rPr>
        <w:t>git config</w:t>
      </w:r>
      <w:r>
        <w:t xml:space="preserve"> command ကို စာအုပ်၏ အခန်းတိုင်းနီးပါးတွင် အသုံးပြုထားသည်။</w:t>
      </w:r>
    </w:p>
    <w:p>
      <w:r>
        <w:t>First-Time Git Setup တွင် ကျွန်ုပ်တို့သည် Git ကို စတင်အသုံးမပြုမီ ကျွန်ုပ်တို့၏အမည်၊ အီးမေးလ်လိပ်စာနှင့် တည်းဖြတ်သူစိတ်ကြိုက်ရွေးချယ်ရန် ၎င်းကိုအသုံးပြုခဲ့သည်။</w:t>
      </w:r>
    </w:p>
    <w:p>
      <w:r>
        <w:t>Git Aliases တွင် အချိန်တိုင်း စာရိုက်ရန် မလိုအပ်ဘဲ long option sequence များအထိ ချဲ့ထွင်နိုင်သော အတိုကောက် command များကို ဖန်တီးရန် ၎င်းကို သင်မည်ကဲ့သို့ အသုံးပြုနိုင်ကြောင်း ပြသထားပါသည်။</w:t>
      </w:r>
    </w:p>
    <w:p>
      <w:r>
        <w:t xml:space="preserve">Rebasing တွင် </w:t>
      </w:r>
      <w:r>
        <w:rPr>
          <w:rFonts w:ascii="Mono" w:hAnsi="Mono"/>
        </w:rPr>
        <w:t>git pull</w:t>
      </w:r>
      <w:r>
        <w:t xml:space="preserve"> ကို run သောအခါတွင် မူရင်းအတိုင်း </w:t>
      </w:r>
      <w:r>
        <w:rPr>
          <w:rFonts w:ascii="Mono" w:hAnsi="Mono"/>
        </w:rPr>
        <w:t>--rebase</w:t>
      </w:r>
      <w:r>
        <w:t xml:space="preserve"> အဖြစ် ပြုလုပ်ရန် အသုံးပြုပါသည်။</w:t>
      </w:r>
    </w:p>
    <w:p>
      <w:r>
        <w:t>Credential Storage တွင် သင့် HTTP စကားဝှက်များအတွက် မူရင်းစတိုးတစ်ခုကို သတ်မှတ်ရန် ၎င်းကို အသုံးပြုခဲ့သည်။</w:t>
      </w:r>
    </w:p>
    <w:p>
      <w:r>
        <w:t>Keyword Expansion တွင် Git မှ ထွက်လာသော အကြောင်းအရာများအတွက် ညစ်ညမ်းမှုများနှင့် စစ်ထုတ်မှုများကို မည်သို့တပ်ဆင်ရမည်နည်း။</w:t>
      </w:r>
    </w:p>
    <w:p>
      <w:r>
        <w:t>နောက်ဆုံးအနေဖြင့်၊ အခြေခံအားဖြင့် Git Configuration တစ်ခုလုံးသည် command အတွက် ရည်စူးပါသည်။</w:t>
      </w:r>
    </w:p>
    <w:p>
      <w:pPr>
        <w:pStyle w:val="Heading3"/>
      </w:pPr>
      <w:r>
        <w:t>git config core.editor အမိန့်များ</w:t>
      </w:r>
    </w:p>
    <w:p>
      <w:r>
        <w:t>Your Editor တွင် ဖွဲ့စည်းမှုဆိုင်ရာ ညွှန်ကြားချက်များနှင့်အတူ၊ တည်းဖြတ်သူအများအပြားကို အောက်ပါအတိုင်း သတ်မှတ်နိုင်ပါသည်။</w:t>
      </w:r>
    </w:p>
    <w:tbl>
      <w:tblPr>
        <w:tblW w:type="auto" w:w="0"/>
        <w:tblLook w:firstColumn="1" w:firstRow="1" w:lastColumn="0" w:lastRow="0" w:noHBand="0" w:noVBand="1" w:val="04A0"/>
      </w:tblPr>
      <w:tblGrid>
        <w:gridCol w:w="4320"/>
        <w:gridCol w:w="4320"/>
      </w:tblGrid>
      <w:tr>
        <w:tc>
          <w:tcPr>
            <w:tcW w:type="dxa" w:w="0"/>
          </w:tcPr>
          <w:p>
            <w:r>
              <w:t xml:space="preserve">ဇယား 4. </w:t>
            </w:r>
            <w:r>
              <w:rPr>
                <w:rFonts w:ascii="Mono" w:hAnsi="Mono"/>
              </w:rPr>
              <w:t>core.editor</w:t>
            </w:r>
            <w:r>
              <w:t xml:space="preserve"> ဖွဲ့စည်းမှုဆိုင်ရာ အမိန့်များ တည်းဖြတ်သူ၏ ပြည့်စုံသောစာရင်း</w:t>
            </w:r>
          </w:p>
        </w:tc>
        <w:tc>
          <w:tcPr>
            <w:tcW w:type="dxa" w:w="0"/>
          </w:tcPr>
          <w:p>
            <w:r>
              <w:t>Configuration command</w:t>
            </w:r>
          </w:p>
        </w:tc>
      </w:tr>
      <w:tr>
        <w:tc>
          <w:tcPr>
            <w:tcW w:type="dxa" w:w="0"/>
          </w:tcPr>
          <w:p>
            <w:r>
              <w:t>တမ်</w:t>
            </w:r>
          </w:p>
        </w:tc>
        <w:tc>
          <w:tcPr>
            <w:tcW w:type="dxa" w:w="0"/>
          </w:tcPr>
          <w:p>
            <w:r>
              <w:rPr>
                <w:rFonts w:ascii="Mono" w:hAnsi="Mono"/>
              </w:rPr>
              <w:t>git config --global core.editor "atom --wait"</w:t>
            </w:r>
          </w:p>
        </w:tc>
      </w:tr>
      <w:tr>
        <w:tc>
          <w:tcPr>
            <w:tcW w:type="dxa" w:w="0"/>
          </w:tcPr>
          <w:p>
            <w:r>
              <w:t>BBEdit (macOS၊ အမိန့်ပေးစာကြောင်းကိရိယာများနှင့်အတူ)</w:t>
            </w:r>
          </w:p>
        </w:tc>
        <w:tc>
          <w:tcPr>
            <w:tcW w:type="dxa" w:w="0"/>
          </w:tcPr>
          <w:p>
            <w:r>
              <w:rPr>
                <w:rFonts w:ascii="Mono" w:hAnsi="Mono"/>
              </w:rPr>
              <w:t>git config --global core.editor "bbedit -w"</w:t>
            </w:r>
          </w:p>
        </w:tc>
      </w:tr>
      <w:tr>
        <w:tc>
          <w:tcPr>
            <w:tcW w:type="dxa" w:w="0"/>
          </w:tcPr>
          <w:p>
            <w:r>
              <w:t>Emacs</w:t>
            </w:r>
          </w:p>
        </w:tc>
        <w:tc>
          <w:tcPr>
            <w:tcW w:type="dxa" w:w="0"/>
          </w:tcPr>
          <w:p>
            <w:r>
              <w:rPr>
                <w:rFonts w:ascii="Mono" w:hAnsi="Mono"/>
              </w:rPr>
              <w:t>git config --global core.editor emacs</w:t>
            </w:r>
          </w:p>
        </w:tc>
      </w:tr>
      <w:tr>
        <w:tc>
          <w:tcPr>
            <w:tcW w:type="dxa" w:w="0"/>
          </w:tcPr>
          <w:p>
            <w:r>
              <w:t>Gedit (Linux)</w:t>
            </w:r>
          </w:p>
        </w:tc>
        <w:tc>
          <w:tcPr>
            <w:tcW w:type="dxa" w:w="0"/>
          </w:tcPr>
          <w:p>
            <w:r>
              <w:rPr>
                <w:rFonts w:ascii="Mono" w:hAnsi="Mono"/>
              </w:rPr>
              <w:t>git config --global core.editor "gedit --wait --new-window"</w:t>
            </w:r>
          </w:p>
        </w:tc>
      </w:tr>
      <w:tr>
        <w:tc>
          <w:tcPr>
            <w:tcW w:type="dxa" w:w="0"/>
          </w:tcPr>
          <w:p>
            <w:r>
              <w:t>Gvim (Windows 64-bit)</w:t>
            </w:r>
          </w:p>
        </w:tc>
        <w:tc>
          <w:tcPr>
            <w:tcW w:type="dxa" w:w="0"/>
          </w:tcPr>
          <w:p>
            <w:r>
              <w:rPr>
                <w:rFonts w:ascii="Mono" w:hAnsi="Mono"/>
              </w:rPr>
              <w:t>git config --global core.editor "'C:\Program Files\Vim\vim72\gvim.exe' --nofork '%*'"</w:t>
            </w:r>
            <w:r>
              <w:t xml:space="preserve"> (အောက်ပါမှတ်ချက်ကိုလည်းကြည့်ပါ)</w:t>
            </w:r>
          </w:p>
        </w:tc>
      </w:tr>
      <w:tr>
        <w:tc>
          <w:tcPr>
            <w:tcW w:type="dxa" w:w="0"/>
          </w:tcPr>
          <w:p>
            <w:r>
              <w:t>Helix</w:t>
            </w:r>
          </w:p>
        </w:tc>
        <w:tc>
          <w:tcPr>
            <w:tcW w:type="dxa" w:w="0"/>
          </w:tcPr>
          <w:p>
            <w:r>
              <w:rPr>
                <w:rFonts w:ascii="Mono" w:hAnsi="Mono"/>
              </w:rPr>
              <w:t>git config --global core.editor "hx"</w:t>
            </w:r>
          </w:p>
        </w:tc>
      </w:tr>
      <w:tr>
        <w:tc>
          <w:tcPr>
            <w:tcW w:type="dxa" w:w="0"/>
          </w:tcPr>
          <w:p>
            <w:r>
              <w:t>ကိတ် (Linux)</w:t>
            </w:r>
          </w:p>
        </w:tc>
        <w:tc>
          <w:tcPr>
            <w:tcW w:type="dxa" w:w="0"/>
          </w:tcPr>
          <w:p>
            <w:r>
              <w:rPr>
                <w:rFonts w:ascii="Mono" w:hAnsi="Mono"/>
              </w:rPr>
              <w:t>git config --global core.editor "kate --block"</w:t>
            </w:r>
          </w:p>
        </w:tc>
      </w:tr>
      <w:tr>
        <w:tc>
          <w:tcPr>
            <w:tcW w:type="dxa" w:w="0"/>
          </w:tcPr>
          <w:p>
            <w:r>
              <w:t>နာနို</w:t>
            </w:r>
          </w:p>
        </w:tc>
        <w:tc>
          <w:tcPr>
            <w:tcW w:type="dxa" w:w="0"/>
          </w:tcPr>
          <w:p>
            <w:r>
              <w:rPr>
                <w:rFonts w:ascii="Mono" w:hAnsi="Mono"/>
              </w:rPr>
              <w:t>git config --global core.editor "nano -w"</w:t>
            </w:r>
          </w:p>
        </w:tc>
      </w:tr>
      <w:tr>
        <w:tc>
          <w:tcPr>
            <w:tcW w:type="dxa" w:w="0"/>
          </w:tcPr>
          <w:p>
            <w:r>
              <w:t>Notepad (Windows 64-bit)</w:t>
            </w:r>
          </w:p>
        </w:tc>
        <w:tc>
          <w:tcPr>
            <w:tcW w:type="dxa" w:w="0"/>
          </w:tcPr>
          <w:p>
            <w:r>
              <w:rPr>
                <w:rFonts w:ascii="Mono" w:hAnsi="Mono"/>
              </w:rPr>
              <w:t>git config core.editor notepad</w:t>
            </w:r>
          </w:p>
        </w:tc>
      </w:tr>
      <w:tr>
        <w:tc>
          <w:tcPr>
            <w:tcW w:type="dxa" w:w="0"/>
          </w:tcPr>
          <w:p>
            <w:r>
              <w:t>Notepad++ (Windows 64-bit)</w:t>
            </w:r>
          </w:p>
        </w:tc>
        <w:tc>
          <w:tcPr>
            <w:tcW w:type="dxa" w:w="0"/>
          </w:tcPr>
          <w:p>
            <w:r>
              <w:rPr>
                <w:rFonts w:ascii="Mono" w:hAnsi="Mono"/>
              </w:rPr>
              <w:t>git config --global core.editor "'C:\Program Files\Notepad++\notepad++.exe' -multiInst -notabbar -nosession -noPlugin"</w:t>
            </w:r>
            <w:r>
              <w:t xml:space="preserve"> (အောက်ပါမှတ်ချက်ကိုလည်းကြည့်ပါ)</w:t>
            </w:r>
          </w:p>
        </w:tc>
      </w:tr>
      <w:tr>
        <w:tc>
          <w:tcPr>
            <w:tcW w:type="dxa" w:w="0"/>
          </w:tcPr>
          <w:p>
            <w:r>
              <w:t>ခြစ်ရာ (Linux)</w:t>
            </w:r>
          </w:p>
        </w:tc>
        <w:tc>
          <w:tcPr>
            <w:tcW w:type="dxa" w:w="0"/>
          </w:tcPr>
          <w:p>
            <w:r>
              <w:rPr>
                <w:rFonts w:ascii="Mono" w:hAnsi="Mono"/>
              </w:rPr>
              <w:t>git config --global core.editor "scratch-text-editor"</w:t>
            </w:r>
          </w:p>
        </w:tc>
      </w:tr>
      <w:tr>
        <w:tc>
          <w:tcPr>
            <w:tcW w:type="dxa" w:w="0"/>
          </w:tcPr>
          <w:p>
            <w:r>
              <w:t>Sublime Text (macOS)</w:t>
            </w:r>
          </w:p>
        </w:tc>
        <w:tc>
          <w:tcPr>
            <w:tcW w:type="dxa" w:w="0"/>
          </w:tcPr>
          <w:p>
            <w:r>
              <w:rPr>
                <w:rFonts w:ascii="Mono" w:hAnsi="Mono"/>
              </w:rPr>
              <w:t>git config --global core.editor "/Applications/Sublime\ Text.app/Contents/SharedSupport/bin/subl --new-window --wait"</w:t>
            </w:r>
          </w:p>
        </w:tc>
      </w:tr>
      <w:tr>
        <w:tc>
          <w:tcPr>
            <w:tcW w:type="dxa" w:w="0"/>
          </w:tcPr>
          <w:p>
            <w:r>
              <w:t>Sublime Text (Windows 64-bit)</w:t>
            </w:r>
          </w:p>
        </w:tc>
        <w:tc>
          <w:tcPr>
            <w:tcW w:type="dxa" w:w="0"/>
          </w:tcPr>
          <w:p>
            <w:r>
              <w:rPr>
                <w:rFonts w:ascii="Mono" w:hAnsi="Mono"/>
              </w:rPr>
              <w:t>git config --global core.editor "'C:\Program Files\Sublime Text 3\sublime_text.exe' -w"</w:t>
            </w:r>
            <w:r>
              <w:t xml:space="preserve"> (အောက်ပါမှတ်ချက်ကိုလည်းကြည့်ပါ)</w:t>
            </w:r>
          </w:p>
        </w:tc>
      </w:tr>
      <w:tr>
        <w:tc>
          <w:tcPr>
            <w:tcW w:type="dxa" w:w="0"/>
          </w:tcPr>
          <w:p>
            <w:r>
              <w:t>TextEdit (macOS)</w:t>
            </w:r>
          </w:p>
        </w:tc>
        <w:tc>
          <w:tcPr>
            <w:tcW w:type="dxa" w:w="0"/>
          </w:tcPr>
          <w:p>
            <w:r>
              <w:rPr>
                <w:rFonts w:ascii="Mono" w:hAnsi="Mono"/>
              </w:rPr>
              <w:t>git config --global core.editor "open --wait-apps --new -e"</w:t>
            </w:r>
          </w:p>
        </w:tc>
      </w:tr>
      <w:tr>
        <w:tc>
          <w:tcPr>
            <w:tcW w:type="dxa" w:w="0"/>
          </w:tcPr>
          <w:p>
            <w:r>
              <w:t>စာချစ်သူ</w:t>
            </w:r>
          </w:p>
        </w:tc>
        <w:tc>
          <w:tcPr>
            <w:tcW w:type="dxa" w:w="0"/>
          </w:tcPr>
          <w:p>
            <w:r>
              <w:rPr>
                <w:rFonts w:ascii="Mono" w:hAnsi="Mono"/>
              </w:rPr>
              <w:t>git config --global core.editor "mate -w"</w:t>
            </w:r>
          </w:p>
        </w:tc>
      </w:tr>
      <w:tr>
        <w:tc>
          <w:tcPr>
            <w:tcW w:type="dxa" w:w="0"/>
          </w:tcPr>
          <w:p>
            <w:r>
              <w:t>Textpad (Windows 64-bit)</w:t>
            </w:r>
          </w:p>
        </w:tc>
        <w:tc>
          <w:tcPr>
            <w:tcW w:type="dxa" w:w="0"/>
          </w:tcPr>
          <w:p>
            <w:r>
              <w:rPr>
                <w:rFonts w:ascii="Mono" w:hAnsi="Mono"/>
              </w:rPr>
              <w:t>git config --global core.editor "'C:\Program Files\TextPad 5\TextPad.exe' -m"</w:t>
            </w:r>
            <w:r>
              <w:t xml:space="preserve"> (အောက်ပါမှတ်ချက်ကိုလည်းကြည့်ပါ)</w:t>
            </w:r>
          </w:p>
        </w:tc>
      </w:tr>
      <w:tr>
        <w:tc>
          <w:tcPr>
            <w:tcW w:type="dxa" w:w="0"/>
          </w:tcPr>
          <w:p>
            <w:r>
              <w:t>UltraEdit (Windows 64-bit)</w:t>
            </w:r>
          </w:p>
        </w:tc>
        <w:tc>
          <w:tcPr>
            <w:tcW w:type="dxa" w:w="0"/>
          </w:tcPr>
          <w:p>
            <w:r>
              <w:rPr>
                <w:rFonts w:ascii="Mono" w:hAnsi="Mono"/>
              </w:rPr>
              <w:t>git config --global core.editor Uedit32</w:t>
            </w:r>
          </w:p>
        </w:tc>
      </w:tr>
      <w:tr>
        <w:tc>
          <w:tcPr>
            <w:tcW w:type="dxa" w:w="0"/>
          </w:tcPr>
          <w:p>
            <w:r>
              <w:t>Vim</w:t>
            </w:r>
          </w:p>
        </w:tc>
        <w:tc>
          <w:tcPr>
            <w:tcW w:type="dxa" w:w="0"/>
          </w:tcPr>
          <w:p>
            <w:r>
              <w:rPr>
                <w:rFonts w:ascii="Mono" w:hAnsi="Mono"/>
              </w:rPr>
              <w:t>git config --global core.editor "vim --nofork"</w:t>
            </w:r>
          </w:p>
        </w:tc>
      </w:tr>
      <w:tr>
        <w:tc>
          <w:tcPr>
            <w:tcW w:type="dxa" w:w="0"/>
          </w:tcPr>
          <w:p>
            <w:r>
              <w:t>Visual Studio ကုဒ်</w:t>
            </w:r>
          </w:p>
        </w:tc>
        <w:tc>
          <w:tcPr>
            <w:tcW w:type="dxa" w:w="0"/>
          </w:tcPr>
          <w:p>
            <w:r>
              <w:rPr>
                <w:rFonts w:ascii="Mono" w:hAnsi="Mono"/>
              </w:rPr>
              <w:t>git config --global core.editor "code --wait"</w:t>
            </w:r>
          </w:p>
        </w:tc>
      </w:tr>
      <w:tr>
        <w:tc>
          <w:tcPr>
            <w:tcW w:type="dxa" w:w="0"/>
          </w:tcPr>
          <w:p>
            <w:r>
              <w:t>VSCodium (VSCode ၏ အခမဲ့/Libre အရင်းအမြစ်ဆော့ဖ်ဝဲ Binaries)</w:t>
            </w:r>
          </w:p>
        </w:tc>
        <w:tc>
          <w:tcPr>
            <w:tcW w:type="dxa" w:w="0"/>
          </w:tcPr>
          <w:p>
            <w:r>
              <w:rPr>
                <w:rFonts w:ascii="Mono" w:hAnsi="Mono"/>
              </w:rPr>
              <w:t>git config --global core.editor "codium --wait"</w:t>
            </w:r>
          </w:p>
        </w:tc>
      </w:tr>
      <w:tr>
        <w:tc>
          <w:tcPr>
            <w:tcW w:type="dxa" w:w="0"/>
          </w:tcPr>
          <w:p>
            <w:r>
              <w:t>WordPad</w:t>
            </w:r>
          </w:p>
        </w:tc>
        <w:tc>
          <w:tcPr>
            <w:tcW w:type="dxa" w:w="0"/>
          </w:tcPr>
          <w:p>
            <w:r>
              <w:rPr>
                <w:rFonts w:ascii="Mono" w:hAnsi="Mono"/>
              </w:rPr>
              <w:t>git config --global core.editor "'C:\Program Files\Windows NT\Accessories\wordpad.exe'"</w:t>
            </w:r>
          </w:p>
        </w:tc>
      </w:tr>
      <w:tr>
        <w:tc>
          <w:tcPr>
            <w:tcW w:type="dxa" w:w="0"/>
          </w:tcPr>
          <w:p>
            <w:r>
              <w:t>ရှီ</w:t>
            </w:r>
          </w:p>
        </w:tc>
        <w:tc>
          <w:tcPr>
            <w:tcW w:type="dxa" w:w="0"/>
          </w:tcPr>
          <w:p>
            <w:r>
              <w:rPr>
                <w:rFonts w:ascii="Mono" w:hAnsi="Mono"/>
              </w:rPr>
              <w:t>git config --global core.editor "xi --wait"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သင့်တွင် Windows 64-bit စနစ်တွင် 32-bit တည်းဖြတ်သူရှိပါက၊ ပရိုဂရမ်ကို အထက်ဇယားတွင်ကဲ့သို့ </w:t>
      </w:r>
      <w:r>
        <w:rPr>
          <w:rFonts w:ascii="Mono" w:hAnsi="Mono"/>
        </w:rPr>
        <w:t>C:\Program Files\</w:t>
      </w:r>
      <w:r>
        <w:t xml:space="preserve"> ထက် </w:t>
      </w:r>
      <w:r>
        <w:rPr>
          <w:rFonts w:ascii="Mono" w:hAnsi="Mono"/>
        </w:rPr>
        <w:t>C:\Program Files (x86)\</w:t>
      </w:r>
      <w:r>
        <w:t xml:space="preserve"> တွင် ထည့်သွင်းမည်ဖြစ်သည်။</w:t>
      </w:r>
    </w:p>
    <w:p>
      <w:pPr>
        <w:pStyle w:val="Heading3"/>
      </w:pPr>
      <w:r>
        <w:t>အကူအညီရယူပါ။</w:t>
      </w:r>
    </w:p>
    <w:p>
      <w:r>
        <w:rPr>
          <w:rFonts w:ascii="Mono" w:hAnsi="Mono"/>
        </w:rPr>
        <w:t>git help</w:t>
      </w:r>
      <w:r>
        <w:t xml:space="preserve"> command ကို မည်သည့် command နှင့် ပတ်သက်သည့် Git ဖြင့် ပေးပို့ထားသော စာရွက်စာတမ်း အားလုံးကို သင့်အား ပြသရန် အသုံးပြုပါသည်။ ဤနောက်ဆက်တွဲရှိ လူကြိုက်များသော အများစုကို အကြမ်းဖျင်း ခြုံငုံသုံးသပ်ပေးနေစဉ်၊ command တစ်ခုစီအတွက် ဖြစ်နိုင်သော ရွေးချယ်မှုများနှင့် အလံများအားလုံးကို စာရင်းပြုစုရန်အတွက်၊ သင်သည် </w:t>
      </w:r>
      <w:r>
        <w:rPr>
          <w:rFonts w:ascii="Mono" w:hAnsi="Mono"/>
        </w:rPr>
        <w:t>git help &lt;command&gt;</w:t>
      </w:r>
      <w:r>
        <w:t xml:space="preserve"> ကို အမြဲတမ်း လုပ်ဆောင်နိုင်ပါသည်။</w:t>
      </w:r>
    </w:p>
    <w:p>
      <w:r>
        <w:t xml:space="preserve">ကျွန်ုပ်တို့သည် Getting Help တွင် </w:t>
      </w:r>
      <w:r>
        <w:rPr>
          <w:rFonts w:ascii="Mono" w:hAnsi="Mono"/>
        </w:rPr>
        <w:t>git help</w:t>
      </w:r>
      <w:r>
        <w:t xml:space="preserve"> ကွန်မန်းကို မိတ်ဆက်ပေးခဲ့ပြီး Setting Up the Server တွင် </w:t>
      </w:r>
      <w:r>
        <w:rPr>
          <w:rFonts w:ascii="Mono" w:hAnsi="Mono"/>
        </w:rPr>
        <w:t>git shell</w:t>
      </w:r>
      <w:r>
        <w:t xml:space="preserve"> နှင့်ပတ်သက်သော အချက်အလက်ပိုမိုရှာဖွေရန် ၎င်းကိုအသုံးပြုနည်းကို သင့်အားပြသခဲ့သည်။</w:t>
      </w:r>
    </w:p>
    <w:p>
      <w:pPr>
        <w:pStyle w:val="Heading2"/>
      </w:pPr>
      <w:r>
        <w:t>ပရောဂျက်များရယူခြင်းနှင့် ဖန်တီးခြင်း။</w:t>
      </w:r>
    </w:p>
    <w:p>
      <w:r>
        <w:t>Git repository ကိုရရန်နည်းလမ်းနှစ်ခုရှိသည်။ တစ်ခုက ၎င်းကို ကွန်ရက်ပေါ်ရှိ ရှိပြီးသား repository သို့မဟုတ် အခြားနေရာမှ ကူးယူရန်နှင့် နောက်တစ်ခုမှာ ရှိပြီးသား directory တစ်ခုတွင် အသစ်တစ်ခု ဖန်တီးရန်ဖြစ်သည်။</w:t>
      </w:r>
    </w:p>
    <w:p>
      <w:pPr>
        <w:pStyle w:val="Heading3"/>
      </w:pPr>
      <w:r>
        <w:t>git init</w:t>
      </w:r>
    </w:p>
    <w:p>
      <w:r>
        <w:t xml:space="preserve">လမ်းညွှန်တစ်ခုယူ၍ ၎င်းကို Git repository အသစ်တစ်ခုအဖြစ် ပြောင်းလဲရန်အတွက် ၎င်းကို ထိန်းချုပ်သည့်ဗားရှင်းကို စတင်နိုင်စေရန်၊ သင်သည် ရိုးရှင်းစွာ </w:t>
      </w:r>
      <w:r>
        <w:rPr>
          <w:rFonts w:ascii="Mono" w:hAnsi="Mono"/>
        </w:rPr>
        <w:t>git init</w:t>
      </w:r>
      <w:r>
        <w:t xml:space="preserve"> ကို run နိုင်ပါသည်။</w:t>
      </w:r>
    </w:p>
    <w:p>
      <w:r>
        <w:t>၎င်းကို Getting a Git Repository တွင် ဦးစွာမိတ်ဆက်ပေးပြီး၊ ၎င်းနှင့်စတင်လုပ်ဆောင်ရန် သိုလှောင်မှုအသစ်တစ်ခုဖန်တီးခြင်းကိုပြသပါသည်။</w:t>
      </w:r>
    </w:p>
    <w:p>
      <w:r>
        <w:t>Remote Branches တွင် "မာစတာ" မှ မူရင်းဌာနခွဲအမည်ကို သင်မည်သို့ပြောင်းလဲနိုင်သည်ကို ကျွန်ုပ်တို့ အကျဉ်းချုံးပြောပြပါသည်။</w:t>
      </w:r>
    </w:p>
    <w:p>
      <w:r>
        <w:t>Putting the Bare Repository on a Server ရှိ ဆာဗာအတွက် ဗလာဗလာ သိုလှောင်မှုတစ်ခုကို ဖန်တီးရန် ဤအမိန့်ကို ကျွန်ုပ်တို့ အသုံးပြုပါသည်။</w:t>
      </w:r>
    </w:p>
    <w:p>
      <w:r>
        <w:t>နောက်ဆုံးအနေနဲ့၊ Plumbing and Porcelain ရဲ့ နောက်ကွယ်မှာ အမှန်တကယ်လုပ်ဆောင်ခဲ့တဲ့ အသေးစိတ်အချက်အလတ်တချို့ကို ကျွန်တော်တို့ ဖြတ်သန်းသွားပါမယ်။</w:t>
      </w:r>
    </w:p>
    <w:p>
      <w:pPr>
        <w:pStyle w:val="Heading3"/>
      </w:pPr>
      <w:r>
        <w:t>git clone</w:t>
      </w:r>
    </w:p>
    <w:p>
      <w:r>
        <w:rPr>
          <w:rFonts w:ascii="Mono" w:hAnsi="Mono"/>
        </w:rPr>
        <w:t>git clone</w:t>
      </w:r>
      <w:r>
        <w:t xml:space="preserve"> command သည် အမှန်တကယ်တွင် အခြားသော command အများအပြားကို ခြုံငုံမိသည့်အရာတစ်ခုဖြစ်သည်။ ၎င်းသည် လမ်းညွှန်အသစ်တစ်ခုဖန်တီးကာ ၎င်းထဲသို့ဝင်ကာ </w:t>
      </w:r>
      <w:r>
        <w:rPr>
          <w:rFonts w:ascii="Mono" w:hAnsi="Mono"/>
        </w:rPr>
        <w:t>git init</w:t>
      </w:r>
      <w:r>
        <w:t xml:space="preserve"> သည် ၎င်းကို Git သိုလှောင်မှုအချည်းနှီးဖြစ်စေရန်၊ သင်ဖြတ်သန်းသော URL သို့ အဝေးထိန်း (</w:t>
      </w:r>
      <w:r>
        <w:rPr>
          <w:rFonts w:ascii="Mono" w:hAnsi="Mono"/>
        </w:rPr>
        <w:t>git remote add</w:t>
      </w:r>
      <w:r>
        <w:t>) ကို ပေါင်းထည့်သည် (</w:t>
      </w:r>
      <w:r>
        <w:rPr>
          <w:rFonts w:ascii="Mono" w:hAnsi="Mono"/>
        </w:rPr>
        <w:t>origin</w:t>
      </w:r>
      <w:r>
        <w:t xml:space="preserve"> အမည်ဖြင့် မူရင်းအတိုင်း)၊ ၎င်းအဝေးထိန်းနေရာမှ </w:t>
      </w:r>
      <w:r>
        <w:rPr>
          <w:rFonts w:ascii="Mono" w:hAnsi="Mono"/>
        </w:rPr>
        <w:t>git fetch</w:t>
      </w:r>
      <w:r>
        <w:t xml:space="preserve"> ကို လုပ်ဆောင်ပြီး သင်၏ PH5@ တွင် နောက်ဆုံးကတိကဝတ်များကို စစ်ကြည့်ပါ။@@@</w:t>
      </w:r>
    </w:p>
    <w:p>
      <w:r>
        <w:rPr>
          <w:rFonts w:ascii="Mono" w:hAnsi="Mono"/>
        </w:rPr>
        <w:t>git clone</w:t>
      </w:r>
      <w:r>
        <w:t xml:space="preserve"> ညွှန်ကြားချက်ကို စာအုပ်တစ်အုပ်လုံးတွင် နေရာများစွာတွင် အသုံးပြုထားသော်လည်း စိတ်ဝင်စားစရာနေရာအချို့ကိုသာ ဖော်ပြပါမည်။</w:t>
      </w:r>
    </w:p>
    <w:p>
      <w:r>
        <w:t>၎င်းကို အခြေခံအားဖြင့် Cloning an Existing Repository တွင် မိတ်ဆက်ပြီး ရှင်းပြထားပြီး၊ ဥပမာအချို့ကို ကျွန်ုပ်တို့ဖြတ်သန်းပါသည်။</w:t>
      </w:r>
    </w:p>
    <w:p>
      <w:r>
        <w:t xml:space="preserve">Getting Git on a Server တွင် အလုပ်လုပ်သည့်လမ်းညွှန်မပါဘဲ Git repository တစ်ခု၏မိတ္တူကိုဖန်တီးရန် </w:t>
      </w:r>
      <w:r>
        <w:rPr>
          <w:rFonts w:ascii="Mono" w:hAnsi="Mono"/>
        </w:rPr>
        <w:t>--bare</w:t>
      </w:r>
      <w:r>
        <w:t xml:space="preserve"> option ကိုအသုံးပြု၍ ကြည့်ရှုသည်။</w:t>
      </w:r>
    </w:p>
    <w:p>
      <w:r>
        <w:t>Bundling တွင် အစုလိုက်အပြုံလိုက် Git repository ကို ထုပ်ပိုးရန် ၎င်းကို ကျွန်ုပ်တို့ အသုံးပြုပါသည်။</w:t>
      </w:r>
    </w:p>
    <w:p>
      <w:r>
        <w:t xml:space="preserve">နောက်ဆုံးတွင်၊ Cloning a Project with Submodules တွင် ကျွန်ုပ်တို့သည် အနည်းငယ်ရိုးရှင်းသော submodules များဖြင့် repository တစ်ခုကို cloning ပြုလုပ်ရန် </w:t>
      </w:r>
      <w:r>
        <w:rPr>
          <w:rFonts w:ascii="Mono" w:hAnsi="Mono"/>
        </w:rPr>
        <w:t>--recurse-submodules</w:t>
      </w:r>
      <w:r>
        <w:t xml:space="preserve"> option ကိုလေ့လာသင်ယူသည်။</w:t>
      </w:r>
    </w:p>
    <w:p>
      <w:r>
        <w:t>စာအုပ်မှတစ်ဆင့် အခြားနေရာများစွာတွင် အသုံးပြုသော်လည်း ၎င်းတို့သည် အနည်းငယ်ထူးခြားသော သို့မဟုတ် အနည်းငယ်ကွဲပြားသည့်နည်းလမ်းများဖြင့် အသုံးပြုသည့်နေရာများဖြစ်သည်။</w:t>
      </w:r>
    </w:p>
    <w:p>
      <w:pPr>
        <w:pStyle w:val="Heading2"/>
      </w:pPr>
      <w:r>
        <w:t>အခြေခံလျှပ်တစ်ပြက်ရိုက်ခြင်း။</w:t>
      </w:r>
    </w:p>
    <w:p>
      <w:r>
        <w:t>အကြောင်းအရာကို အဆင့်မြှင့်တင်ပြီး သင့်သမိုင်းတွင် ထည့်သွင်းခြင်း၏ အခြေခံအလုပ်အသွားအလာအတွက်၊ အခြေခံအမိန့်အနည်းငယ်သာရှိသည်။</w:t>
      </w:r>
    </w:p>
    <w:p>
      <w:pPr>
        <w:pStyle w:val="Heading3"/>
      </w:pPr>
      <w:r>
        <w:t>git ထည့်ပါ။</w:t>
      </w:r>
    </w:p>
    <w:p>
      <w:r>
        <w:rPr>
          <w:rFonts w:ascii="Mono" w:hAnsi="Mono"/>
        </w:rPr>
        <w:t>git add</w:t>
      </w:r>
      <w:r>
        <w:t xml:space="preserve"> command သည် လာမည့် ကွန်မန့်အတွက် လုပ်ဆောင်နေသော လမ်းညွှန်နေရာ (သို့မဟုတ် “အညွှန်းကိန်း”) ထဲသို့ အကြောင်းအရာများကို ပေါင်းထည့်သည်။ </w:t>
      </w:r>
      <w:r>
        <w:rPr>
          <w:rFonts w:ascii="Mono" w:hAnsi="Mono"/>
        </w:rPr>
        <w:t>git commit</w:t>
      </w:r>
      <w:r>
        <w:t xml:space="preserve"> ကွန်မန်းကို run သောအခါ၊ မူရင်းအားဖြင့် ၎င်းသည် ဤဇာတ်ခုံနေရာကိုသာကြည့်သည်၊ ထို့ကြောင့် သင်၏နောက်ထပ်ကတိကဝတ်လျှပ်တစ်ပြက်ပုံသဏ္ဌာန်တူစေရန်အတွက် </w:t>
      </w:r>
      <w:r>
        <w:rPr>
          <w:rFonts w:ascii="Mono" w:hAnsi="Mono"/>
        </w:rPr>
        <w:t>git add</w:t>
      </w:r>
      <w:r>
        <w:t xml:space="preserve"> ကို အသုံးပြုသည်။</w:t>
      </w:r>
    </w:p>
    <w:p>
      <w:r>
        <w:t>ဤ command သည် Git တွင် မယုံနိုင်လောက်အောင် အရေးကြီးသော command တစ်ခုဖြစ်ပြီး ဤစာအုပ်တွင် အကြိမ်ပေါင်းများစွာ ဖော်ပြ သို့မဟုတ် အသုံးပြုထားသည်။ တွေ့ရှိနိုင်သော ထူးခြားသောအသုံးပြုမှုအချို့ကို လျင်မြန်စွာဖော်ပြပါမည်။</w:t>
      </w:r>
    </w:p>
    <w:p>
      <w:r>
        <w:t xml:space="preserve">ကျွန်ုပ်တို့သည် Tracking New Files တွင် </w:t>
      </w:r>
      <w:r>
        <w:rPr>
          <w:rFonts w:ascii="Mono" w:hAnsi="Mono"/>
        </w:rPr>
        <w:t>git add</w:t>
      </w:r>
      <w:r>
        <w:t xml:space="preserve"> ကို အသေးစိတ် မိတ်ဆက်ပေးပြီး ရှင်းပြပါသည်။</w:t>
      </w:r>
    </w:p>
    <w:p>
      <w:r>
        <w:t>Basic Merge Conflicts တွင် ပေါင်းစပ်ပဋိပက္ခများကို ဖြေရှင်းရန် ၎င်းကို အသုံးပြုနည်းကို ဖော်ပြထားပါသည်။</w:t>
      </w:r>
    </w:p>
    <w:p>
      <w:r>
        <w:t>Interactive Staging တွင် မွမ်းမံထားသော ဖိုင်တစ်ခု၏ သီးခြားအစိတ်အပိုင်းများကိုသာ အပြန်အလှန်အကျိုးသက်ရောက်စေရန် ၎င်းကိုအသုံးပြု၍ ကျော်လွန်သွားပါသည်။</w:t>
      </w:r>
    </w:p>
    <w:p>
      <w:r>
        <w:t>နောက်ဆုံးတွင်၊ ကျွန်ုပ်တို့သည် ၎င်းကို Tree Objects တွင် အနိမ့်ဆုံးအဆင့်ဖြင့် အတုယူသောကြောင့် မြင်ကွင်းနောက်ကွယ်တွင် ၎င်းဘာလုပ်နေသည်ကို သင် အကြံဥာဏ်ရနိုင်သည်။</w:t>
      </w:r>
    </w:p>
    <w:p>
      <w:pPr>
        <w:pStyle w:val="Heading3"/>
      </w:pPr>
      <w:r>
        <w:t>git အခြေအနေ</w:t>
      </w:r>
    </w:p>
    <w:p>
      <w:r>
        <w:rPr>
          <w:rFonts w:ascii="Mono" w:hAnsi="Mono"/>
        </w:rPr>
        <w:t>git status</w:t>
      </w:r>
      <w:r>
        <w:t xml:space="preserve"> command သည် သင့်လုပ်ဆောင်နေသည့် လမ်းညွှန်နှင့် အဆင့်သတ်မှတ်ဧရိယာရှိ ဖိုင်များ၏ မတူညီသော အခြေအနေများကို သင့်အား ပြသပေးမည်ဖြစ်သည်။ မည်သည့်ဖိုင်များကို ပြုပြင်ပြီး ဇာတ်စင်မတင်ဘဲ အဆင့်ဆင့်လုပ်ဆောင်သော်လည်း မကျူးလွန်ရသေးပါ။ ၎င်း၏ပုံမှန်ပုံစံတွင်၊ ၎င်းသည် သင့်အား ဤအဆင့်များကြားတွင် ဖိုင်များကို မည်သို့ရွှေ့ရမည်နှင့်ပတ်သက်၍ အခြေခံအရိပ်အမြွက်အချို့ကိုလည်း ပြသမည်ဖြစ်သည်။</w:t>
      </w:r>
    </w:p>
    <w:p>
      <w:r>
        <w:t xml:space="preserve">ကျွန်ုပ်တို့သည် </w:t>
      </w:r>
      <w:r>
        <w:rPr>
          <w:rFonts w:ascii="Mono" w:hAnsi="Mono"/>
        </w:rPr>
        <w:t>status</w:t>
      </w:r>
      <w:r>
        <w:t xml:space="preserve"> ကို Checking the Status of Your Files တွင် ၎င်း၏အခြေခံနှင့် ရိုးရှင်းသောပုံစံများ နှစ်မျိုးလုံးဖြင့် ပထမဆုံး အကျုံးဝင်ပါသည်။ ကျွန်ုပ်တို့ ၎င်းကို စာအုပ်တစ်အုပ်လုံးတွင် အသုံးပြုနေစဉ်တွင်၊ </w:t>
      </w:r>
      <w:r>
        <w:rPr>
          <w:rFonts w:ascii="Mono" w:hAnsi="Mono"/>
        </w:rPr>
        <w:t>git status</w:t>
      </w:r>
      <w:r>
        <w:t xml:space="preserve"> command ဖြင့် သင်လုပ်နိုင်သမျှအရာအားလုံးသည် ထိုနေရာတွင် အကျုံးဝင်ပါသည်။</w:t>
      </w:r>
    </w:p>
    <w:p>
      <w:pPr>
        <w:pStyle w:val="Heading3"/>
      </w:pPr>
      <w:r>
        <w:t>git ကွာခြားချက်</w:t>
      </w:r>
    </w:p>
    <w:p>
      <w:r>
        <w:t xml:space="preserve">သစ်ပင်နှစ်ခုကြား ခြားနားချက်များကို သင်မြင်လိုသောအခါ </w:t>
      </w:r>
      <w:r>
        <w:rPr>
          <w:rFonts w:ascii="Mono" w:hAnsi="Mono"/>
        </w:rPr>
        <w:t>git diff</w:t>
      </w:r>
      <w:r>
        <w:t xml:space="preserve"> command ကို အသုံးပြုသည်။ ၎င်းသည် သင့်လုပ်ငန်းခွင်ပတ်ဝန်းကျင်နှင့် သင့်အဆင့်သတ်မှတ်ဧရိယာ (</w:t>
      </w:r>
      <w:r>
        <w:rPr>
          <w:rFonts w:ascii="Mono" w:hAnsi="Mono"/>
        </w:rPr>
        <w:t>git diff</w:t>
      </w:r>
      <w:r>
        <w:t xml:space="preserve"> သူ့ဘာသာသူ)၊ သင်၏အဆင့်သတ်မှတ်ဧရိယာနှင့် သင်၏နောက်ဆုံးလုပ်ဆောင်မှုကြား (</w:t>
      </w:r>
      <w:r>
        <w:rPr>
          <w:rFonts w:ascii="Mono" w:hAnsi="Mono"/>
        </w:rPr>
        <w:t>git diff --staged</w:t>
      </w:r>
      <w:r>
        <w:t>)၊ သို့မဟုတ် ကတိနှစ်ခု (</w:t>
      </w:r>
      <w:r>
        <w:rPr>
          <w:rFonts w:ascii="Mono" w:hAnsi="Mono"/>
        </w:rPr>
        <w:t>git diff master branchB</w:t>
      </w:r>
      <w:r>
        <w:t>) အကြား ခြားနားချက်ဖြစ်နိုင်သည်။</w:t>
      </w:r>
    </w:p>
    <w:p>
      <w:r>
        <w:t xml:space="preserve">ကျွန်ုပ်တို့သည် Viewing Your Staged and Unstaged Changes တွင် </w:t>
      </w:r>
      <w:r>
        <w:rPr>
          <w:rFonts w:ascii="Mono" w:hAnsi="Mono"/>
        </w:rPr>
        <w:t>git diff</w:t>
      </w:r>
      <w:r>
        <w:t xml:space="preserve"> ၏ အခြေခံအသုံးပြုမှုများကို ဦးစွာကြည့်ရှုပြီး၊ မည်သည့်ပြောင်းလဲမှုများကို လုပ်ဆောင်နေကြောင်းနှင့် အဆင့်မသတ်မှတ်ရသေးသည့်အရာများကို မည်သို့မြင်ရမည်ကို ပြသသည့်နေရာတွင် ကျွန်ုပ်တို့သည် </w:t>
      </w:r>
      <w:r>
        <w:rPr>
          <w:rFonts w:ascii="Mono" w:hAnsi="Mono"/>
        </w:rPr>
        <w:t>git diff</w:t>
      </w:r>
      <w:r>
        <w:t xml:space="preserve"> ၏ အခြေခံအသုံးပြုမှုများကို ကြည့်ရှုပါ။</w:t>
      </w:r>
    </w:p>
    <w:p>
      <w:r>
        <w:t xml:space="preserve">Commit Guidelines ရှိ </w:t>
      </w:r>
      <w:r>
        <w:rPr>
          <w:rFonts w:ascii="Mono" w:hAnsi="Mono"/>
        </w:rPr>
        <w:t>--check</w:t>
      </w:r>
      <w:r>
        <w:t xml:space="preserve"> ရွေးချယ်မှုဖြင့် မလုပ်ဆောင်မီ ဖြစ်နိုင်သော နေရာလွတ် ပြဿနာများကို ရှာဖွေရန် ၎င်းကို ကျွန်ုပ်တို့ အသုံးပြုပါသည်။</w:t>
      </w:r>
    </w:p>
    <w:p>
      <w:r>
        <w:rPr>
          <w:rFonts w:ascii="Mono" w:hAnsi="Mono"/>
        </w:rPr>
        <w:t>git diff A…​B</w:t>
      </w:r>
      <w:r>
        <w:t xml:space="preserve"> ၏ Determining What Is Introduced တွင် </w:t>
      </w:r>
      <w:r>
        <w:rPr>
          <w:rFonts w:ascii="Mono" w:hAnsi="Mono"/>
        </w:rPr>
        <w:t>git diff A…​B</w:t>
      </w:r>
      <w:r>
        <w:t xml:space="preserve"> syntax ဖြင့် ဘဏ်ခွဲများကြား ခြားနားချက်များကို ပိုမိုထိရောက်စွာ စစ်ဆေးနည်းကို ကျွန်ုပ်တို့ တွေ့မြင်ရပါသည်။</w:t>
      </w:r>
    </w:p>
    <w:p>
      <w:r>
        <w:rPr>
          <w:rFonts w:ascii="Mono" w:hAnsi="Mono"/>
        </w:rPr>
        <w:t>-b</w:t>
      </w:r>
      <w:r>
        <w:t xml:space="preserve"> နှင့် နေရာလွတ်ခြားနားချက်များကို စစ်ထုတ်ရန်နှင့် </w:t>
      </w:r>
      <w:r>
        <w:rPr>
          <w:rFonts w:ascii="Mono" w:hAnsi="Mono"/>
        </w:rPr>
        <w:t>--theirs</w:t>
      </w:r>
      <w:r>
        <w:t xml:space="preserve">၊ </w:t>
      </w:r>
      <w:r>
        <w:rPr>
          <w:rFonts w:ascii="Mono" w:hAnsi="Mono"/>
        </w:rPr>
        <w:t>--ours</w:t>
      </w:r>
      <w:r>
        <w:t xml:space="preserve"> နှင့် </w:t>
      </w:r>
      <w:r>
        <w:rPr>
          <w:rFonts w:ascii="Mono" w:hAnsi="Mono"/>
        </w:rPr>
        <w:t>--base</w:t>
      </w:r>
      <w:r>
        <w:t xml:space="preserve"> တွင် Advanced Merging နှင့် ကွဲနေသောဖိုင်များ၏ မတူညီသောအဆင့်များကို နှိုင်းယှဉ်နည်းကို အသုံးပြုပါသည်။</w:t>
      </w:r>
    </w:p>
    <w:p>
      <w:r>
        <w:t xml:space="preserve">နောက်ဆုံးတွင်၊ Starting with Submodules ရှိ </w:t>
      </w:r>
      <w:r>
        <w:rPr>
          <w:rFonts w:ascii="Mono" w:hAnsi="Mono"/>
        </w:rPr>
        <w:t>--submodule</w:t>
      </w:r>
      <w:r>
        <w:t xml:space="preserve"> နှင့် submodule အပြောင်းအလဲများကို ထိထိရောက်ရောက် နှိုင်းယှဉ်ရန် ၎င်းကို ကျွန်ုပ်တို့ အသုံးပြုပါသည်။</w:t>
      </w:r>
    </w:p>
    <w:p>
      <w:pPr>
        <w:pStyle w:val="Heading3"/>
      </w:pPr>
      <w:r>
        <w:t>git difftool</w:t>
      </w:r>
    </w:p>
    <w:p>
      <w:r>
        <w:rPr>
          <w:rFonts w:ascii="Mono" w:hAnsi="Mono"/>
        </w:rPr>
        <w:t>git difftool</w:t>
      </w:r>
      <w:r>
        <w:t xml:space="preserve"> command သည် </w:t>
      </w:r>
      <w:r>
        <w:rPr>
          <w:rFonts w:ascii="Mono" w:hAnsi="Mono"/>
        </w:rPr>
        <w:t>git diff</w:t>
      </w:r>
      <w:r>
        <w:t xml:space="preserve"> တွင်တည်ဆောက်ထားသော command မှလွဲ၍ အခြားတစ်ခုခုကိုအသုံးပြုလိုပါက သစ်ပင်နှစ်ပင်ကြားရှိကွာခြားချက်ကိုပြသရန် ပြင်ပကိရိယာတစ်ခုအား ဖွင့်လိုက်ပါသည်။</w:t>
      </w:r>
    </w:p>
    <w:p>
      <w:r>
        <w:t>ဒါကို Viewing Your Staged and Unstaged Changes မှာ အတိုချုံးဖော်ပြထားပါတယ်။</w:t>
      </w:r>
    </w:p>
    <w:p>
      <w:pPr>
        <w:pStyle w:val="Heading3"/>
      </w:pPr>
      <w:r>
        <w:t>git commit</w:t>
      </w:r>
    </w:p>
    <w:p>
      <w:r>
        <w:rPr>
          <w:rFonts w:ascii="Mono" w:hAnsi="Mono"/>
        </w:rPr>
        <w:t>git commit</w:t>
      </w:r>
      <w:r>
        <w:t xml:space="preserve"> command သည် </w:t>
      </w:r>
      <w:r>
        <w:rPr>
          <w:rFonts w:ascii="Mono" w:hAnsi="Mono"/>
        </w:rPr>
        <w:t>git add</w:t>
      </w:r>
      <w:r>
        <w:t xml:space="preserve"> ဖြင့် အဆင့်မြှင့်ထားသော ဖိုင်အကြောင်းအရာအားလုံးကို ယူဆောင်ပြီး ဒေတာဘေ့စ်တွင် အမြဲတမ်းလျှပ်တစ်ပြက်အသစ်တစ်ခုကို မှတ်တမ်းတင်ပြီးနောက် လက်ရှိအကိုင်းအခက်ရှိ ညွှန်ပြချက်ကို ၎င်းအထိ ရွှေ့သည်။</w:t>
      </w:r>
    </w:p>
    <w:p>
      <w:r>
        <w:t xml:space="preserve">Committing Your Changes တွင် ကျူးလွန်ခြင်း၏ အခြေခံအချက်များအား ကျွန်ုပ်တို့ ဦးစွာဖော်ပြပါသည်။ အဲဒီမှာ နေ့စဉ်လုပ်ငန်းအသွားအလာတွေမှာ </w:t>
      </w:r>
      <w:r>
        <w:rPr>
          <w:rFonts w:ascii="Mono" w:hAnsi="Mono"/>
        </w:rPr>
        <w:t>-a</w:t>
      </w:r>
      <w:r>
        <w:t xml:space="preserve"> အလံကို ဘယ်လိုသုံးရမလဲဆိုတာ သရုပ်ပြပြီး တည်းဖြတ်သူကို အလုပ်ဖြုတ်မယ့်အစား command line မှာ commit message ပေးပို့ဖို့ </w:t>
      </w:r>
      <w:r>
        <w:rPr>
          <w:rFonts w:ascii="Mono" w:hAnsi="Mono"/>
        </w:rPr>
        <w:t>-m</w:t>
      </w:r>
      <w:r>
        <w:t xml:space="preserve"> အလံကို ဘယ်လိုအသုံးပြုရမလဲဆိုတာကိုလည်း ပြသထားပါတယ်။</w:t>
      </w:r>
    </w:p>
    <w:p>
      <w:r>
        <w:t xml:space="preserve">Undoing Things တွင် မကြာသေးမီက ကတိပြုမှုကို ပြန်လည်လုပ်ဆောင်ရန် </w:t>
      </w:r>
      <w:r>
        <w:rPr>
          <w:rFonts w:ascii="Mono" w:hAnsi="Mono"/>
        </w:rPr>
        <w:t>--amend</w:t>
      </w:r>
      <w:r>
        <w:t xml:space="preserve"> ရွေးချယ်မှုကို အသုံးပြု၍ ကျွန်ုပ်တို့ အကျုံးဝင်ပါသည်။</w:t>
      </w:r>
    </w:p>
    <w:p>
      <w:r>
        <w:t xml:space="preserve">Branches in a Nutshell တွင်၊ </w:t>
      </w:r>
      <w:r>
        <w:rPr>
          <w:rFonts w:ascii="Mono" w:hAnsi="Mono"/>
        </w:rPr>
        <w:t>git commit</w:t>
      </w:r>
      <w:r>
        <w:t xml:space="preserve"> သည် မည်သည့်အရာနှင့် ၎င်းကို ထိုသို့ပြုလုပ်ရခြင်းအကြောင်း အသေးစိတ်ကို ကျွန်ုပ်တို့ ထပ်မံဖော်ပြပါမည်။</w:t>
      </w:r>
    </w:p>
    <w:p>
      <w:r>
        <w:t xml:space="preserve">Signing Commits ရှိ </w:t>
      </w:r>
      <w:r>
        <w:rPr>
          <w:rFonts w:ascii="Mono" w:hAnsi="Mono"/>
        </w:rPr>
        <w:t>-S</w:t>
      </w:r>
      <w:r>
        <w:t xml:space="preserve"> အလံဖြင့် ကုဒ်နံပါတ်ဖြင့် ကတိက၀တ်ပြုနည်းကို ကျွန်ုပ်တို့ ကြည့်ရှုခဲ့ပါသည်။</w:t>
      </w:r>
    </w:p>
    <w:p>
      <w:r>
        <w:t xml:space="preserve">နောက်ဆုံးအနေနဲ့၊ </w:t>
      </w:r>
      <w:r>
        <w:rPr>
          <w:rFonts w:ascii="Mono" w:hAnsi="Mono"/>
        </w:rPr>
        <w:t>git commit</w:t>
      </w:r>
      <w:r>
        <w:t xml:space="preserve"> ရဲ့ နောက်ခံမှာ ဘာလုပ်ဆောင်သလဲ နဲ့ Commit Objects မှာ အမှန်တကယ် အကောင်အထည်ဖော်ပုံကို လေ့လာကြည့်ပါ။</w:t>
      </w:r>
    </w:p>
    <w:p>
      <w:pPr>
        <w:pStyle w:val="Heading3"/>
      </w:pPr>
      <w:r>
        <w:t>git ကို reset လုပ်ပါ။</w:t>
      </w:r>
    </w:p>
    <w:p>
      <w:r>
        <w:rPr>
          <w:rFonts w:ascii="Mono" w:hAnsi="Mono"/>
        </w:rPr>
        <w:t>git reset</w:t>
      </w:r>
      <w:r>
        <w:t xml:space="preserve"> command ကို ကြိယာဖြင့် ပြောပြနိုင်သကဲ့သို့ အရာများကို ပြန်ဖျက်ရန်အတွက် အဓိကအားဖြင့် အသုံးပြုပါသည်။ ၎င်းသည် </w:t>
      </w:r>
      <w:r>
        <w:rPr>
          <w:rFonts w:ascii="Mono" w:hAnsi="Mono"/>
        </w:rPr>
        <w:t>HEAD</w:t>
      </w:r>
      <w:r>
        <w:t xml:space="preserve"> ညွှန်ပြသည့်နေရာတစ်ဝိုက်တွင် ရွေ့လျားပြီး </w:t>
      </w:r>
      <w:r>
        <w:rPr>
          <w:rFonts w:ascii="Mono" w:hAnsi="Mono"/>
        </w:rPr>
        <w:t>index</w:t>
      </w:r>
      <w:r>
        <w:t xml:space="preserve"> သို့မဟုတ် အဆင့်သတ်မှတ်ဧရိယာကို ရွေးချယ်နိုင်ပြီး </w:t>
      </w:r>
      <w:r>
        <w:rPr>
          <w:rFonts w:ascii="Mono" w:hAnsi="Mono"/>
        </w:rPr>
        <w:t>--hard</w:t>
      </w:r>
      <w:r>
        <w:t xml:space="preserve"> ကို အသုံးပြုပါက အလုပ်လမ်းညွှန်ကိုလည်း ရွေးချယ်နိုင်သည်။ ဤနောက်ဆုံးရွေးချယ်ခွင့်သည် မှားယွင်းစွာအသုံးပြုပါက ဤအမိန့်ကို သင့်အလုပ်ဆုံးရှုံးသွားစေနိုင်သောကြောင့် ၎င်းကိုအသုံးမပြုမီ ၎င်းကိုနားလည်ကြောင်း သေချာပါစေ။</w:t>
      </w:r>
    </w:p>
    <w:p>
      <w:r>
        <w:t xml:space="preserve">Unstaging a Staged File တွင် Unstaging a Staged File ၏ အရိုးရှင်းဆုံးအသုံးပြုမှုကို ကျွန်ုပ်တို့ ပထမဆုံး ထိထိရောက်ရောက် အကျုံးဝင်ပြီး </w:t>
      </w:r>
      <w:r>
        <w:rPr>
          <w:rFonts w:ascii="Mono" w:hAnsi="Mono"/>
        </w:rPr>
        <w:t>git add</w:t>
      </w:r>
      <w:r>
        <w:t xml:space="preserve"> တွင်ဖွင့်ထားသော ဖိုင်တစ်ခုကို ဖယ်ရှားရန်အတွက် ၎င်းကိုအသုံးပြုပါသည်။</w:t>
      </w:r>
    </w:p>
    <w:p>
      <w:r>
        <w:t>ထို့နောက် ကျွန်ုပ်တို့သည် ၎င်းကို Reset Demystified တွင် အနည်းငယ်အသေးစိတ်ဖော်ပြထားသည်၊၊ ဤ command ကိုရှင်းပြရန် လုံးဝမှီခိုပါသည်။</w:t>
      </w:r>
    </w:p>
    <w:p>
      <w:r>
        <w:rPr>
          <w:rFonts w:ascii="Mono" w:hAnsi="Mono"/>
        </w:rPr>
        <w:t>git reset --hard</w:t>
      </w:r>
      <w:r>
        <w:t xml:space="preserve"> တွင် Aborting a Merge တွင် ပေါင်းစည်းခြင်းကို ဖျက်ရန် </w:t>
      </w:r>
      <w:r>
        <w:rPr>
          <w:rFonts w:ascii="Mono" w:hAnsi="Mono"/>
        </w:rPr>
        <w:t>git merge --abort</w:t>
      </w:r>
      <w:r>
        <w:t xml:space="preserve"> ကိုအသုံးပြုသည်၊ ၎င်းသည် </w:t>
      </w:r>
      <w:r>
        <w:rPr>
          <w:rFonts w:ascii="Mono" w:hAnsi="Mono"/>
        </w:rPr>
        <w:t>git reset</w:t>
      </w:r>
      <w:r>
        <w:t xml:space="preserve"> command အတွက် အနည်းငယ် ခြုံငုံမိပါသည်။</w:t>
      </w:r>
    </w:p>
    <w:p>
      <w:pPr>
        <w:pStyle w:val="Heading3"/>
      </w:pPr>
      <w:r>
        <w:t>git rm</w:t>
      </w:r>
    </w:p>
    <w:p>
      <w:r>
        <w:rPr>
          <w:rFonts w:ascii="Mono" w:hAnsi="Mono"/>
        </w:rPr>
        <w:t>git rm</w:t>
      </w:r>
      <w:r>
        <w:t xml:space="preserve"> command ကို staging area နှင့် Git အတွက် အလုပ်လုပ်သော directory မှ ဖိုင်များကို ဖယ်ရှားရန်အတွက် အသုံးပြုပါသည်။ ၎င်းသည် </w:t>
      </w:r>
      <w:r>
        <w:rPr>
          <w:rFonts w:ascii="Mono" w:hAnsi="Mono"/>
        </w:rPr>
        <w:t>git add</w:t>
      </w:r>
      <w:r>
        <w:t xml:space="preserve"> နှင့်ဆင်တူပြီး ၎င်းသည် နောက် commit အတွက် ဖိုင်တစ်ခုကို ဖယ်ရှားခြင်းအဆင့်ဖြစ်သည်။</w:t>
      </w:r>
    </w:p>
    <w:p>
      <w:r>
        <w:t xml:space="preserve">ဖိုင်များကို ထပ်ခါတလဲလဲ ဖယ်ရှားခြင်းနှင့် အဆင့်နေရာမှ ဖိုင်များကိုသာ ဖယ်ရှားခြင်း အပါအဝင် Removing Files တွင် အသေးစိတ်အချက်အလတ်အချို့ဖြင့် </w:t>
      </w:r>
      <w:r>
        <w:rPr>
          <w:rFonts w:ascii="Mono" w:hAnsi="Mono"/>
        </w:rPr>
        <w:t>git rm</w:t>
      </w:r>
      <w:r>
        <w:t xml:space="preserve"> အမိန့်ကို ကျွန်ုပ်တို့ အကျုံးဝင်ပါသည်။ ၎င်းတို့ကို </w:t>
      </w:r>
      <w:r>
        <w:rPr>
          <w:rFonts w:ascii="Mono" w:hAnsi="Mono"/>
        </w:rPr>
        <w:t>--cached</w:t>
      </w:r>
      <w:r>
        <w:t xml:space="preserve"> ဖြင့် အလုပ်လုပ်သော လမ်းညွှန်တွင် ထားလိုက်ပါ။</w:t>
      </w:r>
    </w:p>
    <w:p>
      <w:r>
        <w:t xml:space="preserve">စာအုပ်ရှိ </w:t>
      </w:r>
      <w:r>
        <w:rPr>
          <w:rFonts w:ascii="Mono" w:hAnsi="Mono"/>
        </w:rPr>
        <w:t>git rm</w:t>
      </w:r>
      <w:r>
        <w:t xml:space="preserve"> ၏ အခြားကွဲပြားသောအသုံးပြုမှုမှာ Removing Objects တွင် </w:t>
      </w:r>
      <w:r>
        <w:rPr>
          <w:rFonts w:ascii="Mono" w:hAnsi="Mono"/>
        </w:rPr>
        <w:t>git filter-branch</w:t>
      </w:r>
      <w:r>
        <w:t xml:space="preserve"> ကိုအသုံးပြုသည့်အခါ </w:t>
      </w:r>
      <w:r>
        <w:rPr>
          <w:rFonts w:ascii="Mono" w:hAnsi="Mono"/>
        </w:rPr>
        <w:t>--ignore-unmatch</w:t>
      </w:r>
      <w:r>
        <w:t xml:space="preserve"> ကို အတိုချုံးပြီးရှင်းပြသည့်နေရာတွင်ဖြစ်ပြီး၊ ကျွန်ုပ်တို့ဖယ်ရှားရန်ကြိုးစားနေသည့်ဖိုင်မရှိသည့်အခါ ၎င်းမှာ အမှားအယွင်းမရှိစေပါ။ ၎င်းသည် ဇာတ်ညွှန်းရေးခြင်းအတွက် အသုံးဝင်နိုင်သည်။</w:t>
      </w:r>
    </w:p>
    <w:p>
      <w:pPr>
        <w:pStyle w:val="Heading3"/>
      </w:pPr>
      <w:r>
        <w:t>git mv</w:t>
      </w:r>
    </w:p>
    <w:p>
      <w:r>
        <w:rPr>
          <w:rFonts w:ascii="Mono" w:hAnsi="Mono"/>
        </w:rPr>
        <w:t>git mv</w:t>
      </w:r>
      <w:r>
        <w:t xml:space="preserve"> command သည် ဖိုင်တစ်ခုကို ရွှေ့ပြီးနောက် ဖိုင်အသစ်တွင် </w:t>
      </w:r>
      <w:r>
        <w:rPr>
          <w:rFonts w:ascii="Mono" w:hAnsi="Mono"/>
        </w:rPr>
        <w:t>git add</w:t>
      </w:r>
      <w:r>
        <w:t xml:space="preserve"> နှင့် ဖိုင်ဟောင်းတွင် </w:t>
      </w:r>
      <w:r>
        <w:rPr>
          <w:rFonts w:ascii="Mono" w:hAnsi="Mono"/>
        </w:rPr>
        <w:t>git rm</w:t>
      </w:r>
      <w:r>
        <w:t xml:space="preserve"> ကို run ရန် ပါးလွှာသော အဆင်ပြေသည့် command တစ်ခုဖြစ်သည်။</w:t>
      </w:r>
    </w:p>
    <w:p>
      <w:r>
        <w:t>Moving Files တွင် ဤအမိန့်ကို ကျွန်ုပ်တို့ အတိုချုံးဖော်ပြထားပါသည်။</w:t>
      </w:r>
    </w:p>
    <w:p>
      <w:pPr>
        <w:pStyle w:val="Heading3"/>
      </w:pPr>
      <w:r>
        <w:t>သန့်ရှင်းသည်။</w:t>
      </w:r>
    </w:p>
    <w:p>
      <w:r>
        <w:rPr>
          <w:rFonts w:ascii="Mono" w:hAnsi="Mono"/>
        </w:rPr>
        <w:t>git clean</w:t>
      </w:r>
      <w:r>
        <w:t xml:space="preserve"> အမိန့်ကို သင့်အလုပ်လမ်းညွှန်မှ မလိုလားအပ်သောဖိုင်များကို ဖယ်ရှားရန်အတွက် အသုံးပြုသည်။ ၎င်းတွင် ယာယီတည်ဆောက်ထားသည့် ပစ္စည်းများကို ဖယ်ရှားခြင်း သို့မဟုတ် ပဋိပက္ခဖိုင်များကို ပေါင်းစည်းခြင်းတို့ ပါဝင်နိုင်သည်။</w:t>
      </w:r>
    </w:p>
    <w:p>
      <w:r>
        <w:t>Cleaning your Working Directory တွင် သန့်ရှင်းသော အမိန့်ကို သင်အသုံးပြုနိုင်သည့် ရွေးချယ်စရာများနှင့် မြင်ကွင်းများစွာကို ကျွန်ုပ်တို့ အကျုံးဝင်ပါသည်။</w:t>
      </w:r>
    </w:p>
    <w:p>
      <w:pPr>
        <w:pStyle w:val="Heading2"/>
      </w:pPr>
      <w:r>
        <w:t>အကိုင်းအခက်နှင့် ပေါင်းစည်းခြင်း။</w:t>
      </w:r>
    </w:p>
    <w:p>
      <w:r>
        <w:t>Git တွင် အကိုင်းအခက်များနှင့် ပေါင်းစပ်လုပ်ဆောင်နိုင်စွမ်း အများစုကို အကောင်အထည်ဖော်သည့် လက်တစ်ဆုပ်စာမျှသာ ရှိပါသည်။</w:t>
      </w:r>
    </w:p>
    <w:p>
      <w:pPr>
        <w:pStyle w:val="Heading3"/>
      </w:pPr>
      <w:r>
        <w:t>git ဌာနခွဲ</w:t>
      </w:r>
    </w:p>
    <w:p>
      <w:r>
        <w:rPr>
          <w:rFonts w:ascii="Mono" w:hAnsi="Mono"/>
        </w:rPr>
        <w:t>git branch</w:t>
      </w:r>
      <w:r>
        <w:t xml:space="preserve"> command သည် အမှန်တကယ်အားဖြင့် ဌာနခွဲစီမံခန့်ခွဲမှုကိရိယာတစ်ခုဖြစ်သည်။ ၎င်းသည် သင့်တွင်ရှိသော အကိုင်းအခက်များကို စာရင်းပြုစုခြင်း၊ အကိုင်းအခက်အသစ်တစ်ခု ဖန်တီးခြင်း၊ အကိုင်းအခက်များကို ဖျက်ခြင်းနှင့် အကိုင်းအခက်များကို အမည်ပြောင်းခြင်းတို့ ပြုလုပ်နိုင်သည်။</w:t>
      </w:r>
    </w:p>
    <w:p>
      <w:r>
        <w:t xml:space="preserve">Git Branching အများစုသည် </w:t>
      </w:r>
      <w:r>
        <w:rPr>
          <w:rFonts w:ascii="Mono" w:hAnsi="Mono"/>
        </w:rPr>
        <w:t>branch</w:t>
      </w:r>
      <w:r>
        <w:t xml:space="preserve"> command အတွက် ရည်စူးပြီး ၎င်းကို အခန်းတစ်ခုလုံးတွင် အသုံးပြုပါသည်။ ၎င်းကို Creating a New Branch တွင် ဦးစွာမိတ်ဆက်ပေးပြီး Branch Management တွင် ၎င်း၏အခြားအင်္ဂါရပ်များ (စာရင်းသွင်းခြင်းနှင့် ဖျက်ခြင်း) ကို လုပ်ဆောင်ပါသည်။</w:t>
      </w:r>
    </w:p>
    <w:p>
      <w:r>
        <w:t xml:space="preserve">Tracking Branches တွင် ခြေရာခံဌာနခွဲတစ်ခုကို တည်ဆောက်ရန် </w:t>
      </w:r>
      <w:r>
        <w:rPr>
          <w:rFonts w:ascii="Mono" w:hAnsi="Mono"/>
        </w:rPr>
        <w:t>git branch -u</w:t>
      </w:r>
      <w:r>
        <w:t xml:space="preserve"> ရွေးချယ်မှုကို အသုံးပြုပါသည်။</w:t>
      </w:r>
    </w:p>
    <w:p>
      <w:r>
        <w:t>နောက်ဆုံးတွင်၊ Git References တွင် ၎င်းသည် နောက်ခံတွင် လုပ်ဆောင်သည့်အရာအချို့ကို ကျွန်ုပ်တို့ဖြတ်သန်းပါသည်။</w:t>
      </w:r>
    </w:p>
    <w:p>
      <w:pPr>
        <w:pStyle w:val="Heading3"/>
      </w:pPr>
      <w:r>
        <w:t>git ငွေရှင်းပါ။</w:t>
      </w:r>
    </w:p>
    <w:p>
      <w:r>
        <w:rPr>
          <w:rFonts w:ascii="Mono" w:hAnsi="Mono"/>
        </w:rPr>
        <w:t>git checkout</w:t>
      </w:r>
      <w:r>
        <w:t xml:space="preserve"> အမိန့်ကို အကိုင်းအခက်ပြောင်းရန်နှင့် သင့်လုပ်ငန်းဆောင်တာလမ်းညွှန်ထဲသို့ အကြောင်းအရာကို စစ်ဆေးရန် အသုံးပြုပါသည်။</w:t>
      </w:r>
    </w:p>
    <w:p>
      <w:r>
        <w:t xml:space="preserve">Switching Branches တွင် </w:t>
      </w:r>
      <w:r>
        <w:rPr>
          <w:rFonts w:ascii="Mono" w:hAnsi="Mono"/>
        </w:rPr>
        <w:t>git branch</w:t>
      </w:r>
      <w:r>
        <w:t xml:space="preserve"> command ဖြင့် ပထမဆုံးတွေ့ရပါမည်။</w:t>
      </w:r>
    </w:p>
    <w:p>
      <w:r>
        <w:t xml:space="preserve">Tracking Branches ရှိ Tracking Branches တွင် </w:t>
      </w:r>
      <w:r>
        <w:rPr>
          <w:rFonts w:ascii="Mono" w:hAnsi="Mono"/>
        </w:rPr>
        <w:t>--track</w:t>
      </w:r>
      <w:r>
        <w:t xml:space="preserve"> အလံဖြင့် အကိုင်းအခက်များကို ခြေရာခံရန် ၎င်းကို မည်သို့အသုံးပြုရမည်ကို ကျွန်ုပ်တို့ တွေ့မြင်ရပါသည်။</w:t>
      </w:r>
    </w:p>
    <w:p>
      <w:r>
        <w:t xml:space="preserve">Checking Out Conflicts တွင် </w:t>
      </w:r>
      <w:r>
        <w:rPr>
          <w:rFonts w:ascii="Mono" w:hAnsi="Mono"/>
        </w:rPr>
        <w:t>--conflict=diff3</w:t>
      </w:r>
      <w:r>
        <w:t xml:space="preserve"> နှင့် ဖိုင်ကွဲလွဲမှုများကို ပြန်လည်ဖော်ပြရန် ၎င်းကို ကျွန်ုပ်တို့ အသုံးပြုပါသည်။</w:t>
      </w:r>
    </w:p>
    <w:p>
      <w:r>
        <w:t xml:space="preserve">Reset Demystified တွင် </w:t>
      </w:r>
      <w:r>
        <w:rPr>
          <w:rFonts w:ascii="Mono" w:hAnsi="Mono"/>
        </w:rPr>
        <w:t>git reset</w:t>
      </w:r>
      <w:r>
        <w:t xml:space="preserve"> နှင့် ၎င်း၏ ဆက်နွယ်မှုအပေါ် ကျွန်ုပ်တို့သည် ပိုမိုအသေးစိတ်ကျပါသည်။</w:t>
      </w:r>
    </w:p>
    <w:p>
      <w:r>
        <w:t>နောက်ဆုံးတွင်၊ The HEAD တွင် အကောင်အထည်ဖော်မှုအသေးစိတ်အချို့ကို ကျွန်ုပ်တို့သွားပါမည်။</w:t>
      </w:r>
    </w:p>
    <w:p>
      <w:pPr>
        <w:pStyle w:val="Heading3"/>
      </w:pPr>
      <w:r>
        <w:t>git ပေါင်းစည်းပါ။</w:t>
      </w:r>
    </w:p>
    <w:p>
      <w:r>
        <w:rPr>
          <w:rFonts w:ascii="Mono" w:hAnsi="Mono"/>
        </w:rPr>
        <w:t>git merge</w:t>
      </w:r>
      <w:r>
        <w:t xml:space="preserve"> ကိရိယာကို သင်ထုတ်ထားသော ဌာနခွဲသို့ တစ်ခု သို့မဟုတ် တစ်ခုထက်ပိုသော ဘဏ်ခွဲများ ပေါင်းစည်းရန် အသုံးပြုပါသည်။ ၎င်းသည် ပေါင်းစည်းခြင်း၏ရလဒ်အဖြစ် လက်ရှိအကိုင်းအခက်ကို တိုးတက်စေမည်ဖြစ်သည်။</w:t>
      </w:r>
    </w:p>
    <w:p>
      <w:r>
        <w:rPr>
          <w:rFonts w:ascii="Mono" w:hAnsi="Mono"/>
        </w:rPr>
        <w:t>git merge</w:t>
      </w:r>
      <w:r>
        <w:t xml:space="preserve"> command ကို Basic Branching တွင် ပထမဆုံးမိတ်ဆက်ခဲ့သည်။ စာအုပ်ရှိနေရာအမျိုးမျိုးတွင်အသုံးပြုသော်လည်း၊ </w:t>
      </w:r>
      <w:r>
        <w:rPr>
          <w:rFonts w:ascii="Mono" w:hAnsi="Mono"/>
        </w:rPr>
        <w:t>merge</w:t>
      </w:r>
      <w:r>
        <w:t xml:space="preserve"> command ၏ပြောင်းလဲမှုအနည်းငယ်သာရှိပါသည် -- ယေဘုယျအားဖြင့်သင်ပေါင်းလိုသောအကိုင်းအခက်တစ်ခုတည်း၏အမည်ဖြင့် </w:t>
      </w:r>
      <w:r>
        <w:rPr>
          <w:rFonts w:ascii="Mono" w:hAnsi="Mono"/>
        </w:rPr>
        <w:t>git merge &lt;branch&gt;</w:t>
      </w:r>
      <w:r>
        <w:t xml:space="preserve"> သာဖြစ်သည်။</w:t>
      </w:r>
    </w:p>
    <w:p>
      <w:r>
        <w:t>Forked Public Project ၏အဆုံးတွင် (Git သည် အလုပ်အား ပေါင်းစည်းခြင်းဖြစ်သော်လည်း၊ သင်ပေါင်းစည်းနေသောဌာနခွဲ၏သမိုင်းကြောင်းကို မမှတ်တမ်းတင်ဘဲ ကတိကဝတ်တစ်ခုအဖြစ် ဟန်ဆောင်သည့်နေရာတွင် squashed ပေါင်းစည်းနည်းကို ကျွန်ုပ်တို့ ခြုံငုံမိသည်)။</w:t>
      </w:r>
    </w:p>
    <w:p>
      <w:r>
        <w:t xml:space="preserve">Advanced Merging တွင် ပေါင်းစည်းမှုပြဿနာကို ဖျက်ပစ်ရန် </w:t>
      </w:r>
      <w:r>
        <w:rPr>
          <w:rFonts w:ascii="Mono" w:hAnsi="Mono"/>
        </w:rPr>
        <w:t>-Xignore-space-change</w:t>
      </w:r>
      <w:r>
        <w:t xml:space="preserve"> နှင့် </w:t>
      </w:r>
      <w:r>
        <w:rPr>
          <w:rFonts w:ascii="Mono" w:hAnsi="Mono"/>
        </w:rPr>
        <w:t>--abort</w:t>
      </w:r>
      <w:r>
        <w:t xml:space="preserve"> အလံအပါအဝင် ပေါင်းစည်းခြင်း လုပ်ငန်းစဉ်နှင့် အမိန့်ပေးချက်များအကြောင်း အများအပြားလုပ်ဆောင်ခဲ့သည်။</w:t>
      </w:r>
    </w:p>
    <w:p>
      <w:r>
        <w:t>သင့်ပရောဂျက်သည် Signing Commits တွင် GPG လက်မှတ်ထိုးခြင်းကို အသုံးပြုနေပါက ပေါင်းစည်းခြင်းမပြုမီ လက်မှတ်များကို မည်သို့အတည်ပြုရမည်ကို ကျွန်ုပ်တို့ လေ့လာခဲ့သည်။</w:t>
      </w:r>
    </w:p>
    <w:p>
      <w:r>
        <w:t>နောက်ဆုံးတွင်၊ Subtree Merging တွင် Subtree ပေါင်းစည်းခြင်းအကြောင်း လေ့လာသိရှိခဲ့သည်။</w:t>
      </w:r>
    </w:p>
    <w:p>
      <w:pPr>
        <w:pStyle w:val="Heading3"/>
      </w:pPr>
      <w:r>
        <w:t>git ပေါင်းစပ်ကိရိယာ</w:t>
      </w:r>
    </w:p>
    <w:p>
      <w:r>
        <w:rPr>
          <w:rFonts w:ascii="Mono" w:hAnsi="Mono"/>
        </w:rPr>
        <w:t>git mergetool</w:t>
      </w:r>
      <w:r>
        <w:t xml:space="preserve"> command သည် သင့်တွင် Git တွင် ပေါင်းစည်းခြင်းဆိုင်ရာ ပြဿနာများရှိပါက ပြင်ပပေါင်းစည်းမှု အကူအညီကို ရိုးရိုးရှင်းရှင်း ဖွင့်ပေးပါသည်။</w:t>
      </w:r>
    </w:p>
    <w:p>
      <w:r>
        <w:t>၎င်းကို Basic Merge Conflicts တွင် လျင်မြန်စွာဖော်ပြထားပြီး External Merge and Diff Tools တွင် သင့်ကိုယ်ပိုင် ပြင်ပပေါင်းစည်းမှုတူးလ်ကို မည်သို့အကောင်အထည်ဖော်ရမည်ကို အသေးစိတ်လေ့လာပါ။</w:t>
      </w:r>
    </w:p>
    <w:p>
      <w:pPr>
        <w:pStyle w:val="Heading3"/>
      </w:pPr>
      <w:r>
        <w:t>git မှတ်တမ်း</w:t>
      </w:r>
    </w:p>
    <w:p>
      <w:r>
        <w:rPr>
          <w:rFonts w:ascii="Mono" w:hAnsi="Mono"/>
        </w:rPr>
        <w:t>git log</w:t>
      </w:r>
      <w:r>
        <w:t xml:space="preserve"> ကွန်မန်းကို မကြာသေးမီက လျှပ်တစ်ပြက် လျှပ်တစ်ပြက် နောက်ပြန်ဆွဲခြင်းမှ ပရောဂျက်တစ်ခု၏ လက်လှမ်းမီနိုင်သော မှတ်တမ်းမှတ်တမ်းကို ပြသရန်အတွက် အသုံးပြုပါသည်။ ပုံမှန်အားဖြင့် ၎င်းသည် သင်လက်ရှိအသုံးပြုနေသည့် ဌာနခွဲ၏သမိုင်းကိုသာ ပြသမည်ဖြစ်ပြီး၊ သို့သော် ဖြတ်သွားမည့် ကွဲပြားသော သို့မဟုတ် များစွာသော ခေါင်း သို့မဟုတ် အကိုင်းအခက်များကိုပင် ပေးနိုင်ပါသည်။ ကွန်မန့်အဆင့်တွင် ဘဏ်ခွဲနှစ်ခု သို့မဟုတ် ထို့ထက်ပိုသော ကွဲပြားမှုများကိုပြသရန် ၎င်းကို မကြာခဏအသုံးပြုသည်။</w:t>
      </w:r>
    </w:p>
    <w:p>
      <w:r>
        <w:t>ပရောဂျက်တစ်ခု၏သမိုင်းကြောင်းကိုပြသရန် ဤအမိန့်ကို စာအုပ်၏အခန်းတိုင်းနီးပါးတွင် အသုံးပြုသည်။</w:t>
      </w:r>
    </w:p>
    <w:p>
      <w:r>
        <w:t xml:space="preserve">ကျွန်ုပ်တို့သည် command ကိုမိတ်ဆက်ပြီး Viewing the Commit History တွင် အချို့သော နက်နဲမှုဖြင့် ဖုံးအုပ်ထားသည်။ ထိုနေရာတွင် ကျွန်ုပ်တို့သည် ကွန်မန့်တစ်ခုစီတွင် မိတ်ဆက်ထားသည်များကို စိတ်ကူးတစ်ခုရရန် </w:t>
      </w:r>
      <w:r>
        <w:rPr>
          <w:rFonts w:ascii="Mono" w:hAnsi="Mono"/>
        </w:rPr>
        <w:t>-p</w:t>
      </w:r>
      <w:r>
        <w:t xml:space="preserve"> နှင့် </w:t>
      </w:r>
      <w:r>
        <w:rPr>
          <w:rFonts w:ascii="Mono" w:hAnsi="Mono"/>
        </w:rPr>
        <w:t>--stat</w:t>
      </w:r>
      <w:r>
        <w:t xml:space="preserve"> ရွေးစရာကို ကြည့်ကာ ရိုးရှင်းသောရက်စွဲနှင့် စာရေးဆရာစီစစ်ခြင်းရွေးချယ်စရာများနှင့်အတူ သမိုင်းကို ပိုမိုတိကျစွာကြည့်ရှုရန် </w:t>
      </w:r>
      <w:r>
        <w:rPr>
          <w:rFonts w:ascii="Mono" w:hAnsi="Mono"/>
        </w:rPr>
        <w:t>--pretty</w:t>
      </w:r>
      <w:r>
        <w:t xml:space="preserve"> နှင့် </w:t>
      </w:r>
      <w:r>
        <w:rPr>
          <w:rFonts w:ascii="Mono" w:hAnsi="Mono"/>
        </w:rPr>
        <w:t>--oneline</w:t>
      </w:r>
      <w:r>
        <w:t xml:space="preserve"> ရွေးချယ်စရာများ။</w:t>
      </w:r>
    </w:p>
    <w:p>
      <w:r>
        <w:t xml:space="preserve">Creating a New Branch တွင် ကျွန်ုပ်တို့၏ဌာနခွဲညွှန်မှတ်များတည်ရှိရာနေရာကို အလွယ်တကူမြင်ယောင်နိုင်ရန် </w:t>
      </w:r>
      <w:r>
        <w:rPr>
          <w:rFonts w:ascii="Mono" w:hAnsi="Mono"/>
        </w:rPr>
        <w:t>--decorate</w:t>
      </w:r>
      <w:r>
        <w:t xml:space="preserve"> option ဖြင့် ၎င်းကိုအသုံးပြုပြီး ကွဲပြားသောသမိုင်းကြောင်းများကိုကြည့်ရှုရန် </w:t>
      </w:r>
      <w:r>
        <w:rPr>
          <w:rFonts w:ascii="Mono" w:hAnsi="Mono"/>
        </w:rPr>
        <w:t>--graph</w:t>
      </w:r>
      <w:r>
        <w:t xml:space="preserve"> option ကိုအသုံးပြုပါသည်။</w:t>
      </w:r>
    </w:p>
    <w:p>
      <w:r>
        <w:t xml:space="preserve">Private Small Team နှင့် Commit Ranges တွင်၊ အခြားဌာနခွဲတစ်ခုနှင့် သက်ဆိုင်သော ဌာနခွဲတစ်ခုနှင့် သက်ဆိုင်သည့် ကတိကဝတ်များ ထူးခြားနေသည်ကို ကြည့်ရန် </w:t>
      </w:r>
      <w:r>
        <w:rPr>
          <w:rFonts w:ascii="Mono" w:hAnsi="Mono"/>
        </w:rPr>
        <w:t>git log</w:t>
      </w:r>
      <w:r>
        <w:t xml:space="preserve"> ကွန်မန်းကို အသုံးပြုရန်အတွက် </w:t>
      </w:r>
      <w:r>
        <w:rPr>
          <w:rFonts w:ascii="Mono" w:hAnsi="Mono"/>
        </w:rPr>
        <w:t>branchA..branchB</w:t>
      </w:r>
      <w:r>
        <w:t xml:space="preserve"> syntax ကို အကျုံးဝင်ပါသည်။ Commit Ranges တွင် ကျွန်ုပ်တို့သည် ဤအရာကို အကျယ်တဝင့်ဖြတ်သန်းပါသည်။</w:t>
      </w:r>
    </w:p>
    <w:p>
      <w:r>
        <w:t xml:space="preserve">Merge Log နှင့် Triple Dot တွင် ကျွန်ုပ်တို့သည် အကိုင်းအခက်တစ်ခု သို့မဟုတ် အခြားတစ်ခုရှိအရာများကို ကြည့်ရန် </w:t>
      </w:r>
      <w:r>
        <w:rPr>
          <w:rFonts w:ascii="Mono" w:hAnsi="Mono"/>
        </w:rPr>
        <w:t>branchA…​branchB</w:t>
      </w:r>
      <w:r>
        <w:t xml:space="preserve"> ဖော်မတ်နှင့် </w:t>
      </w:r>
      <w:r>
        <w:rPr>
          <w:rFonts w:ascii="Mono" w:hAnsi="Mono"/>
        </w:rPr>
        <w:t>--left-right</w:t>
      </w:r>
      <w:r>
        <w:t xml:space="preserve"> syntax ကိုအသုံးပြု၍ အကျုံးဝင်ပါသည်။ Merge Log တွင် </w:t>
      </w:r>
      <w:r>
        <w:rPr>
          <w:rFonts w:ascii="Mono" w:hAnsi="Mono"/>
        </w:rPr>
        <w:t>--merge</w:t>
      </w:r>
      <w:r>
        <w:t xml:space="preserve"> option ကို အသုံးပြု၍ ပဋိပက္ခ အမှားရှာခြင်း ပေါင်းစည်းခြင်း နှင့် သင့်သမိုင်းရှိ ပဋိပက္ခများ ပေါင်းစည်းခြင်းကို ကြည့်ရှုရန် </w:t>
      </w:r>
      <w:r>
        <w:rPr>
          <w:rFonts w:ascii="Mono" w:hAnsi="Mono"/>
        </w:rPr>
        <w:t>--cc</w:t>
      </w:r>
      <w:r>
        <w:t xml:space="preserve"> ရွေးစရာကို အသုံးပြု၍လည်း ကြည့်ရှုပါသည်။</w:t>
      </w:r>
    </w:p>
    <w:p>
      <w:r>
        <w:t xml:space="preserve">RefLog Shortnames တွင် ကျွန်ုပ်တို့သည် အကိုင်းအခက်ဖြတ်ကျော်ခြင်းကိုလုပ်ဆောင်မည့်အစား ဤတူးလ်မှတစ်ဆင့် Git reflog ကိုကြည့်ရှုရန် </w:t>
      </w:r>
      <w:r>
        <w:rPr>
          <w:rFonts w:ascii="Mono" w:hAnsi="Mono"/>
        </w:rPr>
        <w:t>-g</w:t>
      </w:r>
      <w:r>
        <w:t xml:space="preserve"> option ကိုအသုံးပြုသည်။</w:t>
      </w:r>
    </w:p>
    <w:p>
      <w:r>
        <w:t xml:space="preserve">Searching တွင် ကျွန်ုပ်တို့သည် </w:t>
      </w:r>
      <w:r>
        <w:rPr>
          <w:rFonts w:ascii="Mono" w:hAnsi="Mono"/>
        </w:rPr>
        <w:t>-S</w:t>
      </w:r>
      <w:r>
        <w:t xml:space="preserve"> နှင့် </w:t>
      </w:r>
      <w:r>
        <w:rPr>
          <w:rFonts w:ascii="Mono" w:hAnsi="Mono"/>
        </w:rPr>
        <w:t>-L</w:t>
      </w:r>
      <w:r>
        <w:t xml:space="preserve"> ရွေးစရာများကို အသုံးပြု၍ လုပ်ဆောင်ချက်တစ်ခု၏သမိုင်းကြောင်းကိုကြည့်ခြင်းကဲ့သို့သော ကုဒ်တွင် သမိုင်းကြောင်းရှိခဲ့သောအရာတစ်ခုခုအတွက် ဆန်းပြားသောရှာဖွေမှုများကို လုပ်ဆောင်ရန် ကျွန်ုပ်တို့ကြည့်ရှုသည်။</w:t>
      </w:r>
    </w:p>
    <w:p>
      <w:r>
        <w:t xml:space="preserve">Signing Commits တွင် </w:t>
      </w:r>
      <w:r>
        <w:rPr>
          <w:rFonts w:ascii="Mono" w:hAnsi="Mono"/>
        </w:rPr>
        <w:t>git log</w:t>
      </w:r>
      <w:r>
        <w:t xml:space="preserve"> တွင် တရားဝင်လက်မှတ်ထိုးထားခြင်းရှိ၊မရှိအပေါ် အခြေခံ၍ ကတိတစ်ခုစီအတွက် တရားဝင်စာကြောင်းတစ်ခုထည့်ရန် </w:t>
      </w:r>
      <w:r>
        <w:rPr>
          <w:rFonts w:ascii="Mono" w:hAnsi="Mono"/>
        </w:rPr>
        <w:t>--show-signature</w:t>
      </w:r>
      <w:r>
        <w:t xml:space="preserve"> ကိုအသုံးပြုပုံကို ကျွန်ုပ်တို့တွေ့မြင်ရပါသည်။</w:t>
      </w:r>
    </w:p>
    <w:p>
      <w:pPr>
        <w:pStyle w:val="Heading3"/>
      </w:pPr>
      <w:r>
        <w:t>git stash</w:t>
      </w:r>
    </w:p>
    <w:p>
      <w:r>
        <w:rPr>
          <w:rFonts w:ascii="Mono" w:hAnsi="Mono"/>
        </w:rPr>
        <w:t>git stash</w:t>
      </w:r>
      <w:r>
        <w:t xml:space="preserve"> သည် ဌာနခွဲတစ်ခုတွင် မပြီးဆုံးသေးသော အလုပ်များကို ကျူးလွန်ရန် မလိုဘဲ သင့်လုပ်ငန်းလမ်းညွှန်ကို ရှင်းထုတ်ရန်အတွက် ကတိကဝတ်မရှိသော အလုပ်များကို ယာယီသိမ်းဆည်းရန်အတွက် အသုံးပြုပါသည်။</w:t>
      </w:r>
    </w:p>
    <w:p>
      <w:r>
        <w:t>၎င်းကို အခြေခံအားဖြင့် Stashing and Cleaning တွင် လုံး၀ အကျုံးဝင်ပါသည်။</w:t>
      </w:r>
    </w:p>
    <w:p>
      <w:pPr>
        <w:pStyle w:val="Heading3"/>
      </w:pPr>
      <w:r>
        <w:t>git tag</w:t>
      </w:r>
    </w:p>
    <w:p>
      <w:r>
        <w:rPr>
          <w:rFonts w:ascii="Mono" w:hAnsi="Mono"/>
        </w:rPr>
        <w:t>git tag</w:t>
      </w:r>
      <w:r>
        <w:t xml:space="preserve"> ကွန်မန်းကို ကုဒ်မှတ်တမ်းရှိ သီးခြားအမှတ်တစ်ခုအတွက် အမြဲတမ်း bookmark တစ်ခုပေးရန်အတွက် အသုံးပြုပါသည်။ ယေဘုယျအားဖြင့် ၎င်းကို ထုတ်ဝေမှုများကဲ့သို့သော အရာများအတွက် အသုံးပြုသည်။</w:t>
      </w:r>
    </w:p>
    <w:p>
      <w:r>
        <w:t>ဤအမိန့်ကို Tagging တွင် အသေးစိတ်ဖော်ပြထားပြီး ၎င်းကို Tagging Your Releases တွင် လက်တွေ့အသုံးပြုပါသည်။</w:t>
      </w:r>
    </w:p>
    <w:p>
      <w:r>
        <w:rPr>
          <w:rFonts w:ascii="Mono" w:hAnsi="Mono"/>
        </w:rPr>
        <w:t>-s</w:t>
      </w:r>
      <w:r>
        <w:t xml:space="preserve"> အလံဖြင့် GPG ရေးထိုးထားသော တဂ်ကို ဖန်တီးနည်းကိုလည်း အကျုံးဝင်ပြီး </w:t>
      </w:r>
      <w:r>
        <w:rPr>
          <w:rFonts w:ascii="Mono" w:hAnsi="Mono"/>
        </w:rPr>
        <w:t>-v</w:t>
      </w:r>
      <w:r>
        <w:t xml:space="preserve"> အလံဖြင့် Signing Your Work တွင် တစ်ခုစီစစ်ပါ။</w:t>
      </w:r>
    </w:p>
    <w:p>
      <w:pPr>
        <w:pStyle w:val="Heading2"/>
      </w:pPr>
      <w:r>
        <w:t>ပရောဂျက်များကို မျှဝေခြင်းနှင့် အပ်ဒိတ်လုပ်ခြင်း။</w:t>
      </w:r>
    </w:p>
    <w:p>
      <w:r>
        <w:t>Git တွင် network ကိုဝင်ရောက်သည့် command အများအပြားမရှိပါ၊ ညွှန်ကြားချက်အားလုံးနီးပါးသည် local database တွင်အလုပ်လုပ်သည်။ သင့်အလုပ်အား မျှဝေရန် သို့မဟုတ် အခြားနေရာမှ အပြောင်းအလဲများကို ဆွဲထုတ်ရန် အဆင်သင့်ဖြစ်သောအခါ၊ အဝေးထိန်းနေရာများနှင့် ပတ်သက်သည့် ညွှန်ကြားချက်များ လက်တစ်ဆုပ်စာ ရှိပါသည်။</w:t>
      </w:r>
    </w:p>
    <w:p>
      <w:pPr>
        <w:pStyle w:val="Heading3"/>
      </w:pPr>
      <w:r>
        <w:t>git အကျိူး</w:t>
      </w:r>
    </w:p>
    <w:p>
      <w:r>
        <w:rPr>
          <w:rFonts w:ascii="Mono" w:hAnsi="Mono"/>
        </w:rPr>
        <w:t>git fetch</w:t>
      </w:r>
      <w:r>
        <w:t xml:space="preserve"> command သည် remote repository နှင့် ဆက်သွယ်ပြီး သင့်လက်ရှိ repository တွင်မဟုတ်သော အဆိုပါ repository အတွင်းရှိ အချက်အလက်အားလုံးကို ထုတ်ယူပြီး သင်၏ local database တွင် သိမ်းဆည်းထားသည်။</w:t>
      </w:r>
    </w:p>
    <w:p>
      <w:r>
        <w:t>Fetching and Pulling from Your Remotes တွင် ဤအမိန့်ကို ကျွန်ုပ်တို့ ပထမဆုံးကြည့်ရှုပြီး Remote Branches တွင် ၎င်း၏အသုံးပြုပုံနမူနာများကို ဆက်လက်ကြည့်ရှုပါသည်။</w:t>
      </w:r>
    </w:p>
    <w:p>
      <w:r>
        <w:t>Contributing to a Project ရှိ ဥပမာများစွာတွင် ၎င်းကို ကျွန်ုပ်တို့လည်း အသုံးပြုပါသည်။</w:t>
      </w:r>
    </w:p>
    <w:p>
      <w:r>
        <w:t>Pull Request Refs ရှိ ပုံသေနေရာပြင်ပရှိ သီးခြားရည်ညွှန်းချက်တစ်ခုအား ရယူရန် ၎င်းကိုကျွန်ုပ်တို့အသုံးပြုပြီး Bundling တွင် အစုအဝေးတစ်ခုမှ မည်သို့ရယူရမည်ကို ကျွန်ုပ်တို့တွေ့မြင်ရပါသည်။</w:t>
      </w:r>
    </w:p>
    <w:p>
      <w:r>
        <w:rPr>
          <w:rFonts w:ascii="Mono" w:hAnsi="Mono"/>
        </w:rPr>
        <w:t>git fetch</w:t>
      </w:r>
      <w:r>
        <w:t xml:space="preserve"> သည် The Refspec တွင် ပုံသေထက် အနည်းငယ်ကွဲပြားသည့်အရာတစ်ခုကို ပြုလုပ်ရန်အတွက် အလွန်စိတ်ကြိုက် refspec များကို သတ်မှတ်ပေးပါသည်။</w:t>
      </w:r>
    </w:p>
    <w:p>
      <w:pPr>
        <w:pStyle w:val="Heading3"/>
      </w:pPr>
      <w:r>
        <w:t>git ဆွဲသည်။</w:t>
      </w:r>
    </w:p>
    <w:p>
      <w:r>
        <w:rPr>
          <w:rFonts w:ascii="Mono" w:hAnsi="Mono"/>
        </w:rPr>
        <w:t>git pull</w:t>
      </w:r>
      <w:r>
        <w:t xml:space="preserve"> command သည် အခြေခံအားဖြင့် </w:t>
      </w:r>
      <w:r>
        <w:rPr>
          <w:rFonts w:ascii="Mono" w:hAnsi="Mono"/>
        </w:rPr>
        <w:t>git fetch</w:t>
      </w:r>
      <w:r>
        <w:t xml:space="preserve"> နှင့် </w:t>
      </w:r>
      <w:r>
        <w:rPr>
          <w:rFonts w:ascii="Mono" w:hAnsi="Mono"/>
        </w:rPr>
        <w:t>git merge</w:t>
      </w:r>
      <w:r>
        <w:t xml:space="preserve"> command များပေါင်းစပ်မှုဖြစ်ပြီး Git သည် သင်သတ်မှတ်ထားသော remote မှ ရယူပြီးနောက် ၎င်းကို သင်အသုံးပြုနေသော ဌာနခွဲသို့ ချက်ချင်းပေါင်းစည်းရန် ကြိုးစားမည်ဖြစ်သည်။</w:t>
      </w:r>
    </w:p>
    <w:p>
      <w:r>
        <w:t>၎င်းကို Fetching and Pulling from Your Remotes တွင် လျင်မြန်စွာ မိတ်ဆက်ပေးပြီး Inspecting a Remote တွင် ၎င်းကို run ပါက ၎င်းကို မည်သို့ပေါင်းစည်းမည်ကို ပြသနည်းကို ပြသပါသည်။</w:t>
      </w:r>
    </w:p>
    <w:p>
      <w:r>
        <w:t>Rebase When You Rebase တွင် အခက်အခဲများကို ပြန်လည်အခြေခံရန် ၎င်းကို မည်သို့အသုံးပြုရမည်ကို ကျွန်ုပ်တို့လည်း တွေ့မြင်ရပါသည်။</w:t>
      </w:r>
    </w:p>
    <w:p>
      <w:r>
        <w:t>Checking Out Remote Branches တွင် တစ်ခုတည်းသော ဖက်ရှင်ပြောင်းလဲမှုများကို ဆွဲယူရန် URL တစ်ခုဖြင့် ၎င်းကို အသုံးပြုနည်းကို ပြသထားသည်။</w:t>
      </w:r>
    </w:p>
    <w:p>
      <w:r>
        <w:t xml:space="preserve">နောက်ဆုံးတွင်၊ သင်သည် GPG ကို Signing Commits တွင် လက်မှတ်ထိုးထားသည်ကို အတည်ပြုရန်အတွက် ၎င်းတွင် </w:t>
      </w:r>
      <w:r>
        <w:rPr>
          <w:rFonts w:ascii="Mono" w:hAnsi="Mono"/>
        </w:rPr>
        <w:t>--verify-signatures</w:t>
      </w:r>
      <w:r>
        <w:t xml:space="preserve"> option ကို အသုံးပြုနိုင်ကြောင်း ကျွန်ုပ်တို့ အလျင်အမြန်ပြောထားသည်။</w:t>
      </w:r>
    </w:p>
    <w:p>
      <w:pPr>
        <w:pStyle w:val="Heading3"/>
      </w:pPr>
      <w:r>
        <w:t>git တွန်းသည်။</w:t>
      </w:r>
    </w:p>
    <w:p>
      <w:r>
        <w:rPr>
          <w:rFonts w:ascii="Mono" w:hAnsi="Mono"/>
        </w:rPr>
        <w:t>git push</w:t>
      </w:r>
      <w:r>
        <w:t xml:space="preserve"> command ကို အခြား repository နှင့် ဆက်သွယ်ရန်၊ သင့် local database တွင် remote မပါရှိသောအရာကို တွက်ချက်ပြီး ခြားနားချက်ကို အခြား repository သို့ တွန်းပို့ပေးပါသည်။ ၎င်းသည် အခြား repository သို့ စာရေးဝင်ရောက်ခွင့် လိုအပ်ပြီး ပုံမှန်အားဖြင့် တစ်နည်းနည်းဖြင့် စစ်မှန်ကြောင်း အတည်ပြုထားသည်။</w:t>
      </w:r>
    </w:p>
    <w:p>
      <w:r>
        <w:t xml:space="preserve">Pushing to Your Remotes မှာရှိတဲ့ </w:t>
      </w:r>
      <w:r>
        <w:rPr>
          <w:rFonts w:ascii="Mono" w:hAnsi="Mono"/>
        </w:rPr>
        <w:t>git push</w:t>
      </w:r>
      <w:r>
        <w:t xml:space="preserve"> command ကို အရင်ဆုံး ကြည့်လိုက်ပါ။ ဤတွင် ကျွန်ုပ်တို့သည် ဌာနခွဲတစ်ခုကို အဝေးထိန်းနေရာသို့ တွန်းပို့ခြင်း၏ အခြေခံများကို ဖော်ပြထားပါသည်။ Pushing တွင် သီးခြားအကိုင်းအခက်များကို တွန်းပို့ခြင်းသို့ အနည်းငယ်ပိုမိုနက်ရှိုင်းသွားကာ Tracking Branches တွင် ခြေရာခံခြင်းအကိုင်းအခက်များကို အလိုအလျောက်တွန်းပို့ရန် မည်သို့သတ်မှတ်ရမည်ကို ကျွန်ုပ်တို့တွေ့မြင်ရပါသည်။ Deleting Remote Branches တွင် </w:t>
      </w:r>
      <w:r>
        <w:rPr>
          <w:rFonts w:ascii="Mono" w:hAnsi="Mono"/>
        </w:rPr>
        <w:t>git push</w:t>
      </w:r>
      <w:r>
        <w:t xml:space="preserve"> ဖြင့် ဆာဗာရှိ ဌာနခွဲတစ်ခုကို ဖျက်ရန် </w:t>
      </w:r>
      <w:r>
        <w:rPr>
          <w:rFonts w:ascii="Mono" w:hAnsi="Mono"/>
        </w:rPr>
        <w:t>--delete</w:t>
      </w:r>
      <w:r>
        <w:t xml:space="preserve"> အလံကို အသုံးပြုပါသည်။</w:t>
      </w:r>
    </w:p>
    <w:p>
      <w:r>
        <w:t xml:space="preserve">Contributing to a Project တလျှောက်လုံးတွင် ရီမုတ်များစွာဖြင့် ဘဏ်ခွဲများပေါ်တွင် အလုပ်မျှဝေရန် </w:t>
      </w:r>
      <w:r>
        <w:rPr>
          <w:rFonts w:ascii="Mono" w:hAnsi="Mono"/>
        </w:rPr>
        <w:t>git push</w:t>
      </w:r>
      <w:r>
        <w:t xml:space="preserve"> ကိုအသုံးပြုခြင်း၏ ဥပမာများစွာကို ကျွန်ုပ်တို့တွေ့မြင်ရပါသည်။</w:t>
      </w:r>
    </w:p>
    <w:p>
      <w:r>
        <w:t xml:space="preserve">Sharing Tags ရှိ </w:t>
      </w:r>
      <w:r>
        <w:rPr>
          <w:rFonts w:ascii="Mono" w:hAnsi="Mono"/>
        </w:rPr>
        <w:t>--tags</w:t>
      </w:r>
      <w:r>
        <w:t xml:space="preserve"> option ဖြင့် သင်ပြုလုပ်ထားသော တဂ်များကို မျှဝေရန် ၎င်းကို မည်သို့အသုံးပြုရမည်ကို ကျွန်ုပ်တို့ တွေ့မြင်ရပါသည်။</w:t>
      </w:r>
    </w:p>
    <w:p>
      <w:r>
        <w:t xml:space="preserve">Publishing Submodule Changes တွင် ကျွန်ုပ်တို့သည် စူပါပရောဂျက်များကို မတွန်းထုတ်မီ ကျွန်ုပ်တို့၏ submodules များအားလုံးကို ထုတ်ဝေပြီးကြောင်း စစ်ဆေးရန် </w:t>
      </w:r>
      <w:r>
        <w:rPr>
          <w:rFonts w:ascii="Mono" w:hAnsi="Mono"/>
        </w:rPr>
        <w:t>--recurse-submodules</w:t>
      </w:r>
      <w:r>
        <w:t xml:space="preserve"> option ကိုအသုံးပြုသည်၊ ၎င်းသည် submodules ကိုအသုံးပြုသည့်အခါ အမှန်တကယ်အထောက်အကူဖြစ်စေနိုင်သည်။</w:t>
      </w:r>
    </w:p>
    <w:p>
      <w:r>
        <w:t xml:space="preserve">Other Client Hooks တွင် </w:t>
      </w:r>
      <w:r>
        <w:rPr>
          <w:rFonts w:ascii="Mono" w:hAnsi="Mono"/>
        </w:rPr>
        <w:t>pre-push</w:t>
      </w:r>
      <w:r>
        <w:t xml:space="preserve"> ချိတ်ကို အတိုချုံးပြောဆိုကြပြီး၊ ၎င်းသည် တွန်းရန်ခွင့်ပြုသင့်သည်ဟု အတည်ပြုရန် တွန်းခြင်းမပြီးမီတွင် ကျွန်ုပ်တို့လုပ်ဆောင်ရန် စနစ်ထည့်သွင်းနိုင်သည့် script တစ်ခုဖြစ်သည်။</w:t>
      </w:r>
    </w:p>
    <w:p>
      <w:r>
        <w:t>နောက်ဆုံးအနေဖြင့်၊ Pushing Refspecs တွင် ပုံမှန်အသုံးပြုလေ့ရှိသော ယေဘုယျဖြတ်လမ်းများအစား အပြည့်အဝ refspec ဖြင့် တွန်းအားပေးခြင်းကို ကြည့်ပါ။ ၎င်းသည် သင်မျှဝေလိုသည့် အလုပ်နှင့်ပတ်သက်၍ အလွန်တိကျသေချာစေရန် ကူညီပေးနိုင်ပါသည်။</w:t>
      </w:r>
    </w:p>
    <w:p>
      <w:pPr>
        <w:pStyle w:val="Heading3"/>
      </w:pPr>
      <w:r>
        <w:t>git အဝေးထိန်း</w:t>
      </w:r>
    </w:p>
    <w:p>
      <w:r>
        <w:rPr>
          <w:rFonts w:ascii="Mono" w:hAnsi="Mono"/>
        </w:rPr>
        <w:t>git remote</w:t>
      </w:r>
      <w:r>
        <w:t xml:space="preserve"> command သည် သင့်အဝေးထိန်းနေရာများ၏ မှတ်တမ်းအတွက် စီမံခန့်ခွဲမှုကိရိယာတစ်ခုဖြစ်သည်။ ၎င်းသည် သင့်အား ရှည်လျားသော URL များကို “origin” ကဲ့သို့ အတိုလက်ကိုင်များအဖြစ် သိမ်းဆည်းထားနိုင်သောကြောင့် ၎င်းတို့အား အချိန်တိုင်းစာရိုက်နေရန် မလိုအပ်ပါ။ သင့်တွင် ဤအရာများစွာ ရှိနိုင်ပြီး ၎င်းတို့ကို ပေါင်းထည့်ရန်၊ ပြောင်းလဲရန်နှင့် ဖျက်ရန် </w:t>
      </w:r>
      <w:r>
        <w:rPr>
          <w:rFonts w:ascii="Mono" w:hAnsi="Mono"/>
        </w:rPr>
        <w:t>git remote</w:t>
      </w:r>
      <w:r>
        <w:t xml:space="preserve"> အမိန့်ကို အသုံးပြုထားသည်။</w:t>
      </w:r>
    </w:p>
    <w:p>
      <w:r>
        <w:t>ဤအမိန့်ကို Working with Remotes တွင် စာရင်းသွင်းခြင်း၊ ထည့်ခြင်း၊ ဖယ်ရှားခြင်းနှင့် အမည်ပြောင်းခြင်း အပါအဝင် အသေးစိတ်အချက်အလက်များကို ဖော်ပြထားပါသည်။</w:t>
      </w:r>
    </w:p>
    <w:p>
      <w:r>
        <w:t xml:space="preserve">၎င်းကို စာအုပ်၏ နောက်ဆက်တွဲအခန်းတိုင်းနီးပါးတွင်လည်း အသုံးပြုထားသော်လည်း စံ </w:t>
      </w:r>
      <w:r>
        <w:rPr>
          <w:rFonts w:ascii="Mono" w:hAnsi="Mono"/>
        </w:rPr>
        <w:t>git remote add &lt;name&gt; &lt;url&gt;</w:t>
      </w:r>
      <w:r>
        <w:t xml:space="preserve"> ဖော်မတ်တွင် အမြဲအသုံးပြုထားသည်။</w:t>
      </w:r>
    </w:p>
    <w:p>
      <w:pPr>
        <w:pStyle w:val="Heading3"/>
      </w:pPr>
      <w:r>
        <w:t>git မှတ်တမ်း</w:t>
      </w:r>
    </w:p>
    <w:p>
      <w:r>
        <w:rPr>
          <w:rFonts w:ascii="Mono" w:hAnsi="Mono"/>
        </w:rPr>
        <w:t>git archive</w:t>
      </w:r>
      <w:r>
        <w:t xml:space="preserve"> ကွန်မန်းကို ပရောဂျက်၏ သီးခြားလျှပ်တစ်ပြက်ရိုက်ချက်တစ်ခု၏ မှတ်တမ်းဖိုင်တစ်ခုဖန်တီးရန် အသုံးပြုသည်။</w:t>
      </w:r>
    </w:p>
    <w:p>
      <w:r>
        <w:t xml:space="preserve">Preparing a Release တွင် မျှဝေရန်အတွက် ပရောဂျက်တစ်ခု၏ tarball တစ်ခုဖန်တီးရန် </w:t>
      </w:r>
      <w:r>
        <w:rPr>
          <w:rFonts w:ascii="Mono" w:hAnsi="Mono"/>
        </w:rPr>
        <w:t>git archive</w:t>
      </w:r>
      <w:r>
        <w:t xml:space="preserve"> ကိုအသုံးပြုပါသည်။</w:t>
      </w:r>
    </w:p>
    <w:p>
      <w:pPr>
        <w:pStyle w:val="Heading3"/>
      </w:pPr>
      <w:r>
        <w:t>git submodule</w:t>
      </w:r>
    </w:p>
    <w:p>
      <w:r>
        <w:rPr>
          <w:rFonts w:ascii="Mono" w:hAnsi="Mono"/>
        </w:rPr>
        <w:t>git submodule</w:t>
      </w:r>
      <w:r>
        <w:t xml:space="preserve"> command ကို ပုံမှန် repositories အတွင်းရှိ ပြင်ပ repositories ကို စီမံခန့်ခွဲရန် အသုံးပြုပါသည်။ ၎င်းသည် စာကြည့်တိုက်များ သို့မဟုတ် အခြားမျှဝေထားသောအရင်းအမြစ်အမျိုးအစားများအတွက် ဖြစ်နိုင်သည်။ </w:t>
      </w:r>
      <w:r>
        <w:rPr>
          <w:rFonts w:ascii="Mono" w:hAnsi="Mono"/>
        </w:rPr>
        <w:t>submodule</w:t>
      </w:r>
      <w:r>
        <w:t xml:space="preserve"> command တွင် ဤအရင်းအမြစ်များကို စီမံခန့်ခွဲရန်အတွက် sub-commands အများအပြား (</w:t>
      </w:r>
      <w:r>
        <w:rPr>
          <w:rFonts w:ascii="Mono" w:hAnsi="Mono"/>
        </w:rPr>
        <w:t>add</w:t>
      </w:r>
      <w:r>
        <w:t xml:space="preserve">, </w:t>
      </w:r>
      <w:r>
        <w:rPr>
          <w:rFonts w:ascii="Mono" w:hAnsi="Mono"/>
        </w:rPr>
        <w:t>update</w:t>
      </w:r>
      <w:r>
        <w:t xml:space="preserve">, </w:t>
      </w:r>
      <w:r>
        <w:rPr>
          <w:rFonts w:ascii="Mono" w:hAnsi="Mono"/>
        </w:rPr>
        <w:t>sync</w:t>
      </w:r>
      <w:r>
        <w:t>, etc) ရှိသည်။</w:t>
      </w:r>
    </w:p>
    <w:p>
      <w:r>
        <w:t>ဤအမိန့်ကို Submodules တွင်သာ ဖော်ပြထားပြီး လုံး၀ အကျုံးဝင်ပါသည်။</w:t>
      </w:r>
    </w:p>
    <w:p>
      <w:pPr>
        <w:pStyle w:val="Heading2"/>
      </w:pPr>
      <w:r>
        <w:t>စစ်ဆေးခြင်းနှင့် နှိုင်းယှဉ်ခြင်း။</w:t>
      </w:r>
    </w:p>
    <w:p>
      <w:pPr>
        <w:pStyle w:val="Heading3"/>
      </w:pPr>
      <w:r>
        <w:t>git ရှိုး</w:t>
      </w:r>
    </w:p>
    <w:p>
      <w:r>
        <w:rPr>
          <w:rFonts w:ascii="Mono" w:hAnsi="Mono"/>
        </w:rPr>
        <w:t>git show</w:t>
      </w:r>
      <w:r>
        <w:t xml:space="preserve"> command သည် Git object တစ်ခုကို ရိုးရှင်းပြီး လူသားဖတ်နိုင်သော နည်းလမ်းဖြင့် ပြသနိုင်သည်။ ပုံမှန်အားဖြင့် သင်သည် tag တစ်ခု သို့မဟုတ် commit တစ်ခုအကြောင်း အချက်အလက်ကို ပြသရန် ၎င်းကို အသုံးပြုသည်။</w:t>
      </w:r>
    </w:p>
    <w:p>
      <w:r>
        <w:t>Annotated Tags တွင် မှတ်သားထားသော tag အချက်အလက်များကို ပြသရန် ၎င်းကို ဦးစွာ အသုံးပြုပါသည်။</w:t>
      </w:r>
    </w:p>
    <w:p>
      <w:r>
        <w:t>နောက်ပိုင်းတွင် ကျွန်ုပ်တို့၏ အမျိုးမျိုးသော တည်းဖြတ်မှုရွေးချယ်မှုများက ဆုံးဖြတ်ပေးထားသည့် ကတိကဝတ်များကိုပြသရန် Revision Selection တွင် အနည်းငယ်အသုံးပြုပါသည်။</w:t>
      </w:r>
    </w:p>
    <w:p>
      <w:r>
        <w:rPr>
          <w:rFonts w:ascii="Mono" w:hAnsi="Mono"/>
        </w:rPr>
        <w:t>git show</w:t>
      </w:r>
      <w:r>
        <w:t xml:space="preserve"> နှင့် ကျွန်ုပ်တို့လုပ်ဆောင်သည့် ပိုစိတ်ဝင်စားစရာကောင်းသည့်အရာတစ်ခုမှာ Manual File Re-merging တွင် ပေါင်းစပ်ပဋိပက္ခတစ်ခုအတွင်း အဆင့်အမျိုးမျိုး၏ သီးခြားဖိုင်အကြောင်းအရာများကို ထုတ်ယူရန်ဖြစ်သည်။</w:t>
      </w:r>
    </w:p>
    <w:p>
      <w:pPr>
        <w:pStyle w:val="Heading3"/>
      </w:pPr>
      <w:r>
        <w:t>git shortlog</w:t>
      </w:r>
    </w:p>
    <w:p>
      <w:r>
        <w:rPr>
          <w:rFonts w:ascii="Mono" w:hAnsi="Mono"/>
        </w:rPr>
        <w:t>git shortlog</w:t>
      </w:r>
      <w:r>
        <w:t xml:space="preserve"> command ကို </w:t>
      </w:r>
      <w:r>
        <w:rPr>
          <w:rFonts w:ascii="Mono" w:hAnsi="Mono"/>
        </w:rPr>
        <w:t>git log</w:t>
      </w:r>
      <w:r>
        <w:t xml:space="preserve"> ၏ output ကို အကျဉ်းချုပ်ရန် အသုံးပြုသည်။ </w:t>
      </w:r>
      <w:r>
        <w:rPr>
          <w:rFonts w:ascii="Mono" w:hAnsi="Mono"/>
        </w:rPr>
        <w:t>git log</w:t>
      </w:r>
      <w:r>
        <w:t xml:space="preserve"> command သည် တူညီသောရွေးချယ်စရာများစွာကို ယူမည်ဖြစ်ပြီး၊ သို့သော် ကတိပြုမှုများအားလုံးကို စာရင်းထုတ်မည့်အစား စာရေးသူက အုပ်စုဖွဲ့ထားသော ကတိပြုချက်များ၏ အကျဉ်းချုပ်ကို တင်ပြပါမည်။</w:t>
      </w:r>
    </w:p>
    <w:p>
      <w:r>
        <w:t>The Shortlog တွင် ကောင်းမွန်သောပြောင်းလဲမှုမှတ်တမ်းတစ်ခုဖန်တီးရန် ၎င်းကိုအသုံးပြုပုံကို ကျွန်ုပ်တို့ပြသခဲ့သည်။</w:t>
      </w:r>
    </w:p>
    <w:p>
      <w:pPr>
        <w:pStyle w:val="Heading3"/>
      </w:pPr>
      <w:r>
        <w:t>git ဖော်ပြပါ။</w:t>
      </w:r>
    </w:p>
    <w:p>
      <w:r>
        <w:rPr>
          <w:rFonts w:ascii="Mono" w:hAnsi="Mono"/>
        </w:rPr>
        <w:t>git describe</w:t>
      </w:r>
      <w:r>
        <w:t xml:space="preserve"> command သည် commit တစ်ခုတွင် ဖြေရှင်းနိုင်သော မည်သည့်အရာကိုမဆို ယူရန်နှင့် လူသားဖတ်နိုင်သော ခပ်ဆင်ဆင်ဖြစ်ပြီး ပြောင်းလဲမည်မဟုတ်သည့် စာကြောင်းတစ်ခုကို ထုတ်လုပ်ရန်အတွက် အသုံးပြုပါသည်။ ၎င်းသည် commit SHA-1 ကဲ့သို့ ရှင်းလင်းပြတ်သားမှုမရှိသော commit တစ်ခု၏ ဖော်ပြချက်ကို ရယူရန် နည်းလမ်းတစ်ခုဖြစ်ပြီး ပိုမိုနားလည်နိုင်စေပါသည်။</w:t>
      </w:r>
    </w:p>
    <w:p>
      <w:r>
        <w:t xml:space="preserve">ကျွန်ုပ်တို့၏ထွက်ရှိဖိုင်ကိုအမည်ပေးရန်အတွက် စာကြောင်းတစ်ခုရရှိရန် </w:t>
      </w:r>
      <w:r>
        <w:rPr>
          <w:rFonts w:ascii="Mono" w:hAnsi="Mono"/>
        </w:rPr>
        <w:t>git describe</w:t>
      </w:r>
      <w:r>
        <w:t xml:space="preserve"> Generating a Build Number နှင့် Preparing a Release တို့တွင် ကျွန်ုပ်တို့အသုံးပြုပါသည်။</w:t>
      </w:r>
    </w:p>
    <w:p>
      <w:pPr>
        <w:pStyle w:val="Heading2"/>
      </w:pPr>
      <w:r>
        <w:t>အမှားရှာပြင်ခြင်း။</w:t>
      </w:r>
    </w:p>
    <w:p>
      <w:r>
        <w:t>Git တွင် သင့်ကုဒ်ရှိ ပြဿနာတစ်ခုကို အမှားရှာပြင်ရန် အသုံးပြုသည့် command နှစ်ခုရှိသည်။ ၎င်းသည် တစ်စုံတစ်ခုကို မိတ်ဆက်သည့်နေရာမှ ရှာဖွေခြင်းမှ မည်သူ့ကို မိတ်ဆက်ခဲ့သည်ကို ရှာဖွေခြင်းအထိ ပါဝင်သည်။</w:t>
      </w:r>
    </w:p>
    <w:p>
      <w:pPr>
        <w:pStyle w:val="Heading3"/>
      </w:pPr>
      <w:r>
        <w:t>git bisect</w:t>
      </w:r>
    </w:p>
    <w:p>
      <w:r>
        <w:rPr>
          <w:rFonts w:ascii="Mono" w:hAnsi="Mono"/>
        </w:rPr>
        <w:t>git bisect</w:t>
      </w:r>
      <w:r>
        <w:t xml:space="preserve"> tool သည် အလိုအလျောက် binary ရှာဖွေမှုပြုလုပ်ခြင်းဖြင့် မည်သည့်တိကျသော commit သည် bug သို့မဟုတ် ပြဿနာကို မိတ်ဆက်ပေးသည့် ပထမဆုံးသော အရာဖြစ်သည်ကို ရှာဖွေရန်အတွက် မယုံနိုင်လောက်အောင် အသုံးဝင်သော အမှားရှာတူးလ်တစ်ခုဖြစ်သည်။</w:t>
      </w:r>
    </w:p>
    <w:p>
      <w:r>
        <w:t>၎င်းကို Binary Search တွင် အပြည့်အဝ အကျုံးဝင်ပြီး ထိုကဏ္ဍတွင်သာ ဖော်ပြထားပါသည်။</w:t>
      </w:r>
    </w:p>
    <w:p>
      <w:pPr>
        <w:pStyle w:val="Heading3"/>
      </w:pPr>
      <w:r>
        <w:t>အပြစ်ပေးလိုက်ပါ။</w:t>
      </w:r>
    </w:p>
    <w:p>
      <w:r>
        <w:rPr>
          <w:rFonts w:ascii="Mono" w:hAnsi="Mono"/>
        </w:rPr>
        <w:t>git blame</w:t>
      </w:r>
      <w:r>
        <w:t xml:space="preserve"> command သည် ဖိုင်၏ စာကြောင်းတစ်ခုစီအတွက် အပြောင်းအလဲတစ်ခုကို မိတ်ဆက်ရန်နှင့် ထိုကျူးလွန်သည့်လူက ရေးသားခဲ့သော မည်သည့်ဖိုင်၏ နောက်ဆုံးဖိုင်လိုင်းများကို မှတ်သားထားသည်။ သင့်ကုဒ်၏ သီးခြားကဏ္ဍတစ်ခုအကြောင်း နောက်ထပ်အချက်အလက်များကို တောင်းခံမည့်သူကို ရှာဖွေရန်အတွက် ၎င်းသည် အထောက်အကူဖြစ်သည်။</w:t>
      </w:r>
    </w:p>
    <w:p>
      <w:r>
        <w:t>၎င်းကို File Annotation တွင် အကျုံးဝင်ပြီး ထိုကဏ္ဍတွင်သာ ဖော်ပြထားပါသည်။</w:t>
      </w:r>
    </w:p>
    <w:p>
      <w:pPr>
        <w:pStyle w:val="Heading3"/>
      </w:pPr>
      <w:r>
        <w:t>git grep</w:t>
      </w:r>
    </w:p>
    <w:p>
      <w:r>
        <w:rPr>
          <w:rFonts w:ascii="Mono" w:hAnsi="Mono"/>
        </w:rPr>
        <w:t>git grep</w:t>
      </w:r>
      <w:r>
        <w:t xml:space="preserve"> command သည် သင့်ပရောဂျက်၏ ဗားရှင်းအဟောင်းများပင်လျှင် သင့်အရင်းအမြစ်ကုဒ်ရှိ ဖိုင်များထဲမှ မည်သည့်စာကြောင်း သို့မဟုတ် ပုံမှန်အသုံးအနှုန်းကိုမဆို ရှာတွေ့နိုင်မည်ဖြစ်သည်။</w:t>
      </w:r>
    </w:p>
    <w:p>
      <w:r>
        <w:t>၎င်းကို Git Grep တွင် အကျုံးဝင်ပြီး ထိုကဏ္ဍတွင်သာ ဖော်ပြထားပါသည်။</w:t>
      </w:r>
    </w:p>
    <w:p>
      <w:pPr>
        <w:pStyle w:val="Heading2"/>
      </w:pPr>
      <w:r>
        <w:t>ဖာထေးခြင်း။</w:t>
      </w:r>
    </w:p>
    <w:p>
      <w:r>
        <w:t>Git ရှိ command အနည်းငယ်သည် commit series သည် အတွဲလိုက် patches များကဲ့သို့ပင်၊ ၎င်းတို့မိတ်ဆက်သည့် အပြောင်းအလဲများနှင့်ပတ်သက်၍ commits ၏တွေးခေါ်မှုသဘောတရားကို ဗဟိုပြုပါသည်။ ဤနည်းဖြင့် သင်၏အကိုင်းအခက်များကို စီမံခန့်ခွဲရန် ဤအမိန့်များက ကူညီပေးသည်။</w:t>
      </w:r>
    </w:p>
    <w:p>
      <w:pPr>
        <w:pStyle w:val="Heading3"/>
      </w:pPr>
      <w:r>
        <w:t>git ချယ်ရီရွေး</w:t>
      </w:r>
    </w:p>
    <w:p>
      <w:r>
        <w:rPr>
          <w:rFonts w:ascii="Mono" w:hAnsi="Mono"/>
        </w:rPr>
        <w:t>git cherry-pick</w:t>
      </w:r>
      <w:r>
        <w:t xml:space="preserve"> command ကို Git commit တစ်ခုတွင် မိတ်ဆက်ထားသော အပြောင်းအလဲကို ခံယူရန်နှင့် သင်လက်ရှိလုပ်နေသော ဌာနခွဲတွင် commit အသစ်တစ်ခုအဖြစ် ၎င်းကို ပြန်လည်မိတ်ဆက်ရန် ကြိုးစားသည်။ အပြောင်းအလဲအားလုံးကိုယူရမည့်ဌာနခွဲတွင် ပေါင်းစည်းခြင်းထက် ဌာနခွဲတစ်ခုမှတစ်ခုချင်းစီမှ ကတိပြုချက်တစ်ခု သို့မဟုတ် နှစ်ခုကိုသာယူရန် ၎င်းသည် အသုံးဝင်နိုင်သည်။</w:t>
      </w:r>
    </w:p>
    <w:p>
      <w:r>
        <w:t>ချယ်ရီကောက်ခြင်းကို Rebasing and Cherry-Picking Workflows တွင် ဖော်ပြပြီး သရုပ်ပြထားသည်။</w:t>
      </w:r>
    </w:p>
    <w:p>
      <w:pPr>
        <w:pStyle w:val="Heading3"/>
      </w:pPr>
      <w:r>
        <w:t>git rebase</w:t>
      </w:r>
    </w:p>
    <w:p>
      <w:r>
        <w:rPr>
          <w:rFonts w:ascii="Mono" w:hAnsi="Mono"/>
        </w:rPr>
        <w:t>git rebase</w:t>
      </w:r>
      <w:r>
        <w:t xml:space="preserve"> command သည် အခြေခံအားဖြင့် အလိုအလျောက် </w:t>
      </w:r>
      <w:r>
        <w:rPr>
          <w:rFonts w:ascii="Mono" w:hAnsi="Mono"/>
        </w:rPr>
        <w:t>cherry-pick</w:t>
      </w:r>
      <w:r>
        <w:t xml:space="preserve"> ဖြစ်သည်။ ၎င်းသည် ကတိကဝတ်များကို ဆက်တိုက်ဆုံးဖြတ်ပြီး အခြားတစ်နေရာတွင် တူညီသောအစီအစဥ်ဖြင့် ၎င်းတို့ကို ချယ်ရီတစ်ခုစီ ရွေးသည်။</w:t>
      </w:r>
    </w:p>
    <w:p>
      <w:r>
        <w:t>Rebasing သည် အများသူငှာဖြစ်နေပြီဖြစ်သော ဌာနခွဲများနှင့် ပတ်သက်သော ပူးပေါင်းဆောင်ရွက်သည့်ကိစ္စများကို ခြုံငုံခြင်းအပါအဝင် Rebasing တွင် အသေးစိတ်ဖော်ပြထားပါသည်။</w:t>
      </w:r>
    </w:p>
    <w:p>
      <w:r>
        <w:rPr>
          <w:rFonts w:ascii="Mono" w:hAnsi="Mono"/>
        </w:rPr>
        <w:t>--onto</w:t>
      </w:r>
      <w:r>
        <w:t xml:space="preserve"> အလံကို အသုံးပြု၍ Replace တွင် သင်၏သမိုင်းကို သီးခြားသိုလှောင်ခန်းနှစ်ခုအဖြစ် ပိုင်းခြားခြင်း၏နမူနာတစ်ခုတွင် ၎င်းကို လက်တွေ့တွင် ကျွန်ုပ်တို့အသုံးပြုပါသည်။</w:t>
      </w:r>
    </w:p>
    <w:p>
      <w:r>
        <w:t>Rerere တွင် ပြန်လည်အခြေခံထားစဉ်အတွင်း ပေါင်းစပ်ပဋိပက္ခတစ်ခုသို့ ကျွန်ုပ်တို့ ဖြတ်သန်းသွားပါသည်။</w:t>
      </w:r>
    </w:p>
    <w:p>
      <w:r>
        <w:t xml:space="preserve">Changing Multiple Commit Messages ရှိ </w:t>
      </w:r>
      <w:r>
        <w:rPr>
          <w:rFonts w:ascii="Mono" w:hAnsi="Mono"/>
        </w:rPr>
        <w:t>-i</w:t>
      </w:r>
      <w:r>
        <w:t xml:space="preserve"> ရွေးချယ်မှုဖြင့် အပြန်အလှန်အကျိုးသက်ရောက်သော ဇာတ်ညွှန်းရေးမုဒ်တွင်လည်း ၎င်းကို ကျွန်ုပ်တို့ အသုံးပြုပါသည်။</w:t>
      </w:r>
    </w:p>
    <w:p>
      <w:pPr>
        <w:pStyle w:val="Heading3"/>
      </w:pPr>
      <w:r>
        <w:t>git ပြန်ပြောင်း</w:t>
      </w:r>
    </w:p>
    <w:p>
      <w:r>
        <w:rPr>
          <w:rFonts w:ascii="Mono" w:hAnsi="Mono"/>
        </w:rPr>
        <w:t>git revert</w:t>
      </w:r>
      <w:r>
        <w:t xml:space="preserve"> command သည် အခြေခံအားဖြင့် ပြောင်းပြန် </w:t>
      </w:r>
      <w:r>
        <w:rPr>
          <w:rFonts w:ascii="Mono" w:hAnsi="Mono"/>
        </w:rPr>
        <w:t>git cherry-pick</w:t>
      </w:r>
      <w:r>
        <w:t xml:space="preserve"> ဖြစ်သည်။ ၎င်းသည် သင်ပစ်မှတ်ထားနေသော ကတိကဝတ်တွင် ဖော်ပြထားသော အပြောင်းအလဲ၏ ဆန့်ကျင်ဘက်အတိအကျကို ကျင့်သုံးသည့် ကတိကဝတ်အသစ်ကို ဖန်တီးပေးသည်၊ အခြေခံအားဖြင့် ၎င်းကို ပြန်ဖျက်ခြင်း သို့မဟုတ် ပြန်ပြောင်းခြင်းပင်ဖြစ်သည်။</w:t>
      </w:r>
    </w:p>
    <w:p>
      <w:r>
        <w:t>ပေါင်းစည်းမှုကို ပြန်ဖျက်ရန် Reverse the commit တွင် ၎င်းကို ကျွန်ုပ်တို့ အသုံးပြုပါသည်။</w:t>
      </w:r>
    </w:p>
    <w:p>
      <w:pPr>
        <w:pStyle w:val="Heading2"/>
      </w:pPr>
      <w:r>
        <w:t>အီးမေးလ်</w:t>
      </w:r>
    </w:p>
    <w:p>
      <w:r>
        <w:t>Git ကိုယ်တိုင်အပါအဝင် Git ပရောဂျက်များစွာကို mailing lists တွင် လုံးဝထိန်းသိမ်းထားသည်။ Git တွင် ဖာထေးမှုများပြုလုပ်ခြင်းမှ အီးမေးလ်ဘောက်စ်တစ်ခုမှ အဆိုပါ ဖာထေးမှုများကို လွယ်ကူစွာ အီးမေးလ်ပို့နိုင်သည်အထိ ဤလုပ်ငန်းစဉ်ကို ပိုမိုလွယ်ကူစေရန် ကူညီပေးသည့် ၎င်းတွင် တည်ဆောက်ထားသော ကိရိယာများစွာရှိသည်။</w:t>
      </w:r>
    </w:p>
    <w:p>
      <w:pPr>
        <w:pStyle w:val="Heading3"/>
      </w:pPr>
      <w:r>
        <w:t>git လျှောက်ထားသည်။</w:t>
      </w:r>
    </w:p>
    <w:p>
      <w:r>
        <w:rPr>
          <w:rFonts w:ascii="Mono" w:hAnsi="Mono"/>
        </w:rPr>
        <w:t>git apply</w:t>
      </w:r>
      <w:r>
        <w:t xml:space="preserve"> command သည် </w:t>
      </w:r>
      <w:r>
        <w:rPr>
          <w:rFonts w:ascii="Mono" w:hAnsi="Mono"/>
        </w:rPr>
        <w:t>git diff</w:t>
      </w:r>
      <w:r>
        <w:t xml:space="preserve"> သို့မဟုတ် GNU diff command ဖြင့် ဖန်တီးထားသော patch ကို အသုံးပြုသည်။ ၎င်းသည် </w:t>
      </w:r>
      <w:r>
        <w:rPr>
          <w:rFonts w:ascii="Mono" w:hAnsi="Mono"/>
        </w:rPr>
        <w:t>patch</w:t>
      </w:r>
      <w:r>
        <w:t xml:space="preserve"> command သည် အနည်းငယ်ကွဲပြားမှုများဖြင့် လုပ်ဆောင်နိုင်သည့်အရာနှင့် ဆင်တူသည်။</w:t>
      </w:r>
    </w:p>
    <w:p>
      <w:r>
        <w:t>၎င်းကိုအသုံးပြုခြင်းနှင့် Applying Patches from Email တွင် သင်ပြုလုပ်နိုင်သည့် အခြေအနေများကို ကျွန်ုပ်တို့ သရုပ်ပြပါသည်။</w:t>
      </w:r>
    </w:p>
    <w:p>
      <w:pPr>
        <w:pStyle w:val="Heading3"/>
      </w:pPr>
      <w:r>
        <w:t>git နော်။</w:t>
      </w:r>
    </w:p>
    <w:p>
      <w:r>
        <w:rPr>
          <w:rFonts w:ascii="Mono" w:hAnsi="Mono"/>
        </w:rPr>
        <w:t>git am</w:t>
      </w:r>
      <w:r>
        <w:t xml:space="preserve"> ညွှန်ကြားချက်ကို အထူးသဖြင့် mbox ဖော်မတ်လုပ်ထားသည့် အီးမေးလ်ဝင်စာပုံးမှ ဖာထေးမှုများကို အသုံးပြုရန် အသုံးပြုသည်။ ၎င်းသည် အီးမေးလ်မှတဆင့် ဖာထေးမှုများကို လက်ခံရရှိပြီး သင့်ပရောဂျက်တွင် အလွယ်တကူ အသုံးချရန်အတွက် အသုံးဝင်သည်။</w:t>
      </w:r>
    </w:p>
    <w:p>
      <w:r>
        <w:rPr>
          <w:rFonts w:ascii="Mono" w:hAnsi="Mono"/>
        </w:rPr>
        <w:t>--resolved</w:t>
      </w:r>
      <w:r>
        <w:t xml:space="preserve">၊ </w:t>
      </w:r>
      <w:r>
        <w:rPr>
          <w:rFonts w:ascii="Mono" w:hAnsi="Mono"/>
        </w:rPr>
        <w:t>-i</w:t>
      </w:r>
      <w:r>
        <w:t xml:space="preserve"> နှင့် </w:t>
      </w:r>
      <w:r>
        <w:rPr>
          <w:rFonts w:ascii="Mono" w:hAnsi="Mono"/>
        </w:rPr>
        <w:t>-3</w:t>
      </w:r>
      <w:r>
        <w:t xml:space="preserve"> ရွေးချယ်မှုများအပါအဝင် Applying a Patch with </w:t>
      </w:r>
      <w:r>
        <w:rPr>
          <w:rFonts w:ascii="Mono" w:hAnsi="Mono"/>
        </w:rPr>
        <w:t>am</w:t>
      </w:r>
      <w:r>
        <w:t xml:space="preserve"> တွင် </w:t>
      </w:r>
      <w:r>
        <w:rPr>
          <w:rFonts w:ascii="Mono" w:hAnsi="Mono"/>
        </w:rPr>
        <w:t>git am</w:t>
      </w:r>
      <w:r>
        <w:t xml:space="preserve"> အသုံးပြုမှုနှင့် အလုပ်အသွားအလာကို အကျုံးဝင်ပါသည်။</w:t>
      </w:r>
    </w:p>
    <w:p>
      <w:r>
        <w:rPr>
          <w:rFonts w:ascii="Mono" w:hAnsi="Mono"/>
        </w:rPr>
        <w:t>git am</w:t>
      </w:r>
      <w:r>
        <w:t xml:space="preserve"> ပတ်၀န်းကျင် အလုပ်အသွားအလာအတွက် အထောက်အကူဖြစ်စေရန် သင်သုံးနိုင်သော ချိတ်များစွာရှိပြီး ၎င်းတို့အားလုံးကို Email Workflow Hooks ဖြင့် အကျုံးဝင်ပါသည်။</w:t>
      </w:r>
    </w:p>
    <w:p>
      <w:r>
        <w:t>Email Notifications တွင် ဖော်မတ်လုပ်ထားသော GitHub Pull Request အပြောင်းအလဲများကို အသုံးပြုရန်အတွက်လည်း ၎င်းကို အသုံးပြုပါသည်။</w:t>
      </w:r>
    </w:p>
    <w:p>
      <w:pPr>
        <w:pStyle w:val="Heading3"/>
      </w:pPr>
      <w:r>
        <w:t>git format-patch</w:t>
      </w:r>
    </w:p>
    <w:p>
      <w:r>
        <w:rPr>
          <w:rFonts w:ascii="Mono" w:hAnsi="Mono"/>
        </w:rPr>
        <w:t>git format-patch</w:t>
      </w:r>
      <w:r>
        <w:t xml:space="preserve"> အမိန့်ကို မှန်ကန်စွာ ဖော်မတ်ချထားသော စာပို့စာရင်းသို့ ပေးပို့ရန်အတွက် သင်အသုံးပြုနိုင်သည့် mbox ဖော်မတ်တွင် အတွဲလိုက် ဖာထေးမှုများကို ထုတ်ပေးရန်အတွက် အသုံးပြုပါသည်။</w:t>
      </w:r>
    </w:p>
    <w:p>
      <w:r>
        <w:t xml:space="preserve">Public Project over Email ရှိ </w:t>
      </w:r>
      <w:r>
        <w:rPr>
          <w:rFonts w:ascii="Mono" w:hAnsi="Mono"/>
        </w:rPr>
        <w:t>git format-patch</w:t>
      </w:r>
      <w:r>
        <w:t xml:space="preserve"> tool ကို အသုံးပြု၍ ပရောဂျက်တစ်ခုသို့ ပံ့ပိုးကူညီခြင်း၏ ဥပမာတစ်ခုကို ကျွန်ုပ်တို့ဖြတ်သန်းပါသည်။</w:t>
      </w:r>
    </w:p>
    <w:p>
      <w:pPr>
        <w:pStyle w:val="Heading3"/>
      </w:pPr>
      <w:r>
        <w:t>git imap-send</w:t>
      </w:r>
    </w:p>
    <w:p>
      <w:r>
        <w:rPr>
          <w:rFonts w:ascii="Mono" w:hAnsi="Mono"/>
        </w:rPr>
        <w:t>git imap-send</w:t>
      </w:r>
      <w:r>
        <w:t xml:space="preserve"> အမိန့်သည် </w:t>
      </w:r>
      <w:r>
        <w:rPr>
          <w:rFonts w:ascii="Mono" w:hAnsi="Mono"/>
        </w:rPr>
        <w:t>git format-patch</w:t>
      </w:r>
      <w:r>
        <w:t xml:space="preserve"> ဖြင့် ထုတ်လုပ်ထားသော စာတိုက်ပုံးကို IMAP မူကြမ်းဖိုင်တွဲတစ်ခုသို့ အပ်လုဒ်လုပ်သည်။</w:t>
      </w:r>
    </w:p>
    <w:p>
      <w:r>
        <w:t xml:space="preserve">Public Project over Email ရှိ </w:t>
      </w:r>
      <w:r>
        <w:rPr>
          <w:rFonts w:ascii="Mono" w:hAnsi="Mono"/>
        </w:rPr>
        <w:t>git imap-send</w:t>
      </w:r>
      <w:r>
        <w:t xml:space="preserve"> tool ဖြင့် ဖာထေးမှုများ ပေးပို့ခြင်းဖြင့် ပရောဂျက်တစ်ခုအား ပံ့ပိုးကူညီခြင်း၏ နမူနာကို ကျွန်ုပ်တို့ဖြတ်သန်းပါသည်။</w:t>
      </w:r>
    </w:p>
    <w:p>
      <w:pPr>
        <w:pStyle w:val="Heading3"/>
      </w:pPr>
      <w:r>
        <w:t>git အီးမေးလ်ပို့ပါ။</w:t>
      </w:r>
    </w:p>
    <w:p>
      <w:r>
        <w:rPr>
          <w:rFonts w:ascii="Mono" w:hAnsi="Mono"/>
        </w:rPr>
        <w:t>git send-email</w:t>
      </w:r>
      <w:r>
        <w:t xml:space="preserve"> command ကို အီးမေးလ်မှတဆင့် </w:t>
      </w:r>
      <w:r>
        <w:rPr>
          <w:rFonts w:ascii="Mono" w:hAnsi="Mono"/>
        </w:rPr>
        <w:t>git format-patch</w:t>
      </w:r>
      <w:r>
        <w:t xml:space="preserve"> ဖြင့် ထုတ်လုပ်ထားသော ဖာထေးမှုများကို ပေးပို့ရန်အတွက် အသုံးပြုပါသည်။</w:t>
      </w:r>
    </w:p>
    <w:p>
      <w:r>
        <w:t xml:space="preserve">Public Project over Email ရှိ </w:t>
      </w:r>
      <w:r>
        <w:rPr>
          <w:rFonts w:ascii="Mono" w:hAnsi="Mono"/>
        </w:rPr>
        <w:t>git send-email</w:t>
      </w:r>
      <w:r>
        <w:t xml:space="preserve"> tool ဖြင့် ဖာထေးမှုများ ပေးပို့ခြင်းဖြင့် ပရောဂျက်တစ်ခုအား ပံ့ပိုးကူညီခြင်း၏ နမူနာကို ကျွန်ုပ်တို့ဖြတ်သန်းပါသည်။</w:t>
      </w:r>
    </w:p>
    <w:p>
      <w:pPr>
        <w:pStyle w:val="Heading3"/>
      </w:pPr>
      <w:r>
        <w:t>git တောင်းဆိုမှု-ဆွဲ</w:t>
      </w:r>
    </w:p>
    <w:p>
      <w:r>
        <w:rPr>
          <w:rFonts w:ascii="Mono" w:hAnsi="Mono"/>
        </w:rPr>
        <w:t>git request-pull</w:t>
      </w:r>
      <w:r>
        <w:t xml:space="preserve"> command ကို တစ်စုံတစ်ဦးထံ အီးမေးလ်ပို့ရန်အတွက် နမူနာ မက်ဆေ့ချ်တစ်ခု ဖန်တီးရန် ရိုးရှင်းစွာ အသုံးပြုပါသည်။ သင့်တွင် အများသူငှာ ဆာဗာတစ်ခုပေါ်တွင် ဌာနခွဲတစ်ခုရှိပြီး အဆိုပါပြောင်းလဲမှုများကို အီးမေးလ်ဖြင့် ဖာထေးခြင်းမပြုလုပ်ဘဲ မည်ကဲ့သို့ ပေါင်းစပ်ရမည်ကို တစ်စုံတစ်ဦးအား အသိပေးလိုပါက၊ သင်သည် ဤအမိန့်ကို လုပ်ဆောင်ပြီး သင်အပြောင်းအလဲများကို ဆွဲထုတ်လိုသူထံ အထွက်ကို ပေးပို့နိုင်ပါသည်။</w:t>
      </w:r>
    </w:p>
    <w:p>
      <w:r>
        <w:t xml:space="preserve">Forked Public Project တွင် ဆွဲငင်စာတိုကို ဖန်တီးရန် </w:t>
      </w:r>
      <w:r>
        <w:rPr>
          <w:rFonts w:ascii="Mono" w:hAnsi="Mono"/>
        </w:rPr>
        <w:t>git request-pull</w:t>
      </w:r>
      <w:r>
        <w:t xml:space="preserve"> ကို အသုံးပြုနည်းကို ကျွန်ုပ်တို့ သရုပ်ပြပါသည်။</w:t>
      </w:r>
    </w:p>
    <w:p>
      <w:pPr>
        <w:pStyle w:val="Heading2"/>
      </w:pPr>
      <w:r>
        <w:t>ပြင်ပစနစ်များ</w:t>
      </w:r>
    </w:p>
    <w:p>
      <w:r>
        <w:t>Git သည် အခြားသော ဗားရှင်းထိန်းချုပ်မှုစနစ်များနှင့် ပေါင်းစပ်ရန် ညွှန်ကြားချက်အနည်းငယ်ပါရှိသည်။</w:t>
      </w:r>
    </w:p>
    <w:p>
      <w:pPr>
        <w:pStyle w:val="Heading3"/>
      </w:pPr>
      <w:r>
        <w:t>git svn</w:t>
      </w:r>
    </w:p>
    <w:p>
      <w:r>
        <w:rPr>
          <w:rFonts w:ascii="Mono" w:hAnsi="Mono"/>
        </w:rPr>
        <w:t>git svn</w:t>
      </w:r>
      <w:r>
        <w:t xml:space="preserve"> command ကို client တစ်ခုအနေဖြင့် Subversion version control system နှင့် ဆက်သွယ်ရန်အတွက် အသုံးပြုပါသည်။ ဆိုလိုသည်မှာ သင်သည် Git ကို အသုံးပြု၍ ငွေရှင်းရန်နှင့် အဖျက်အမှောင့်ဆာဗာသို့ အပ်နှံနိုင်သည်။</w:t>
      </w:r>
    </w:p>
    <w:p>
      <w:r>
        <w:t>ဤအမိန့်ကို Git and Subversion တွင် နက်ရှိုင်းစွာ အကျုံးဝင်ပါသည်။</w:t>
      </w:r>
    </w:p>
    <w:p>
      <w:pPr>
        <w:pStyle w:val="Heading3"/>
      </w:pPr>
      <w:r>
        <w:t>git အမြန်တင်သွင်း</w:t>
      </w:r>
    </w:p>
    <w:p>
      <w:r>
        <w:t xml:space="preserve">အခြားသော ဗားရှင်းထိန်းချုပ်မှုစနစ်များ သို့မဟုတ် မည်သည့်ဖော်မတ်မဆိုနီးပါးမှ တင်သွင်းခြင်းအတွက်၊ သင်သည် အခြား format ကို Git အလွယ်တကူ မှတ်တမ်းတင်နိုင်သည့် အရာတစ်ခုသို့ လျင်မြန်စွာ မြေပုံဆွဲရန် </w:t>
      </w:r>
      <w:r>
        <w:rPr>
          <w:rFonts w:ascii="Mono" w:hAnsi="Mono"/>
        </w:rPr>
        <w:t>git fast-import</w:t>
      </w:r>
      <w:r>
        <w:t xml:space="preserve"> ကို အသုံးပြုနိုင်သည်။</w:t>
      </w:r>
    </w:p>
    <w:p>
      <w:r>
        <w:t>ဤအမိန့်ကို A Custom Importer တွင် နက်ရှိုင်းစွာ အကျုံးဝင်ပါသည်။</w:t>
      </w:r>
    </w:p>
    <w:p>
      <w:pPr>
        <w:pStyle w:val="Heading2"/>
      </w:pPr>
      <w:r>
        <w:t>အုပ်ချုပ်ရေး</w:t>
      </w:r>
    </w:p>
    <w:p>
      <w:r>
        <w:t>အကယ်၍ သင်သည် Git repository ကို စီမံခန့်ခွဲခြင်း သို့မဟုတ် ကြီးမားသော နည်းလမ်းဖြင့် တစ်ခုခုကို ပြုပြင်ရန် လိုအပ်ပါက၊ Git သည် သင့်အား ကူညီရန် စီမံခန့်ခွဲရေးဆိုင်ရာ အမိန့်အများအပြားကို ပေးပါသည်။</w:t>
      </w:r>
    </w:p>
    <w:p>
      <w:pPr>
        <w:pStyle w:val="Heading3"/>
      </w:pPr>
      <w:r>
        <w:t>git gc</w:t>
      </w:r>
    </w:p>
    <w:p>
      <w:r>
        <w:rPr>
          <w:rFonts w:ascii="Mono" w:hAnsi="Mono"/>
        </w:rPr>
        <w:t>git gc</w:t>
      </w:r>
      <w:r>
        <w:t xml:space="preserve"> command သည် သင်၏ သိုလှောင်ခန်းတွင် "အမှိုက်စုဆောင်းခြင်း" ကို လုပ်ဆောင်ပြီး၊ သင့်ဒေတာဘေ့စ်ရှိ မလိုအပ်သောဖိုင်များကို ဖယ်ရှားကာ ကျန်ဖိုင်များကို ပိုမိုထိရောက်သော ဖော်မတ်အဖြစ် ထုပ်ပိုးပါသည်။</w:t>
      </w:r>
    </w:p>
    <w:p>
      <w:r>
        <w:t>သင်ဆန္ဒရှိလျှင် ၎င်းကို ကိုယ်တိုင်လုပ်ဆောင်နိုင်သော်လည်း ဤအမိန့်ကို နောက်ခံတွင် ပုံမှန်အားဖြင့် လုပ်ဆောင်သည်။ Maintenance တွင် ဤဥပမာအချို့ကို ကြည့်ပါ။</w:t>
      </w:r>
    </w:p>
    <w:p>
      <w:pPr>
        <w:pStyle w:val="Heading3"/>
      </w:pPr>
      <w:r>
        <w:t>git fsck</w:t>
      </w:r>
    </w:p>
    <w:p>
      <w:r>
        <w:t xml:space="preserve">ပြဿနာများ သို့မဟုတ် ရှေ့နောက်မညီမှုများကို အတွင်းဒေတာဘေ့စ်စစ်ဆေးရန် </w:t>
      </w:r>
      <w:r>
        <w:rPr>
          <w:rFonts w:ascii="Mono" w:hAnsi="Mono"/>
        </w:rPr>
        <w:t>git fsck</w:t>
      </w:r>
      <w:r>
        <w:t xml:space="preserve"> အမိန့်ကို အသုံးပြုသည်။</w:t>
      </w:r>
    </w:p>
    <w:p>
      <w:r>
        <w:t>ချိတ်ဆွဲထားသော အရာများကို ရှာဖွေရန် Data Recovery တွင် တစ်ကြိမ်သာ ၎င်းကို လျင်မြန်စွာ အသုံးပြုပါသည်။</w:t>
      </w:r>
    </w:p>
    <w:p>
      <w:pPr>
        <w:pStyle w:val="Heading3"/>
      </w:pPr>
      <w:r>
        <w:t>git reflog</w:t>
      </w:r>
    </w:p>
    <w:p>
      <w:r>
        <w:rPr>
          <w:rFonts w:ascii="Mono" w:hAnsi="Mono"/>
        </w:rPr>
        <w:t>git reflog</w:t>
      </w:r>
      <w:r>
        <w:t xml:space="preserve"> command သည် သင့်အကိုင်းအခက်များ၏ အကြီးအကဲများအားလုံး၏ သမိုင်းကြောင်းများ ပြန်လည်ရေးသားခြင်းဖြင့် သင်ဆုံးရှုံးသွားနိုင်သည့် ကတိများကို ရှာဖွေရန် သင်လုပ်ဆောင်နေစဉ် မှတ်တမ်းတစ်ခုမှတဆင့် ဖြတ်သန်းသွားပါသည်။</w:t>
      </w:r>
    </w:p>
    <w:p>
      <w:r>
        <w:rPr>
          <w:rFonts w:ascii="Mono" w:hAnsi="Mono"/>
        </w:rPr>
        <w:t>git log</w:t>
      </w:r>
      <w:r>
        <w:t xml:space="preserve"> output ဖြင့် တူညီသောအချက်အလက်များကိုကြည့်ရှုရန် ကျွန်ုပ်တို့သည် ပုံမှန်အသုံးပြုမှုနှင့် </w:t>
      </w:r>
      <w:r>
        <w:rPr>
          <w:rFonts w:ascii="Mono" w:hAnsi="Mono"/>
        </w:rPr>
        <w:t>git log -g</w:t>
      </w:r>
      <w:r>
        <w:t xml:space="preserve"> ကိုအသုံးပြုပုံကိုပြသသည့် RefLog Shortnames တွင် ဤအမိန့်ကို အဓိကအားဖြင့် အကျုံးဝင်ပါသည်။</w:t>
      </w:r>
    </w:p>
    <w:p>
      <w:r>
        <w:t>Data Recovery တွင် ပျောက်ဆုံးသွားသော ဌာနခွဲတစ်ခုကို ပြန်လည်ရယူခြင်း၏ လက်တွေ့ကျသော ဥပမာတစ်ခုကိုလည်း ဖြတ်သန်းပါသည်။</w:t>
      </w:r>
    </w:p>
    <w:p>
      <w:pPr>
        <w:pStyle w:val="Heading3"/>
      </w:pPr>
      <w:r>
        <w:t>git filter-ကိုင်း</w:t>
      </w:r>
    </w:p>
    <w:p>
      <w:r>
        <w:rPr>
          <w:rFonts w:ascii="Mono" w:hAnsi="Mono"/>
        </w:rPr>
        <w:t>git filter-branch</w:t>
      </w:r>
      <w:r>
        <w:t xml:space="preserve"> command ကို နေရာတိုင်းတွင် ဖိုင်တစ်ခုကို ဖယ်ရှားခြင်း သို့မဟုတ် ပရောဂျက်တစ်ခုကို ထုတ်ယူရန်အတွက် ဖိုင်လမ်းညွှန်ခွဲတစ်ခုသို့ စစ်ထုတ်ခြင်းကဲ့သို့ အချို့သောပုံစံများအတိုင်း ကွန်မန့်များစွာကို ပြန်လည်ရေးရန်အတွက် အသုံးပြုပါသည်။</w:t>
      </w:r>
    </w:p>
    <w:p>
      <w:r>
        <w:t xml:space="preserve">Removing a File from Every Commit တွင်ကျွန်ုပ်တို့သည် command ကိုရှင်းပြပြီး </w:t>
      </w:r>
      <w:r>
        <w:rPr>
          <w:rFonts w:ascii="Mono" w:hAnsi="Mono"/>
        </w:rPr>
        <w:t>--commit-filter</w:t>
      </w:r>
      <w:r>
        <w:t xml:space="preserve">၊ </w:t>
      </w:r>
      <w:r>
        <w:rPr>
          <w:rFonts w:ascii="Mono" w:hAnsi="Mono"/>
        </w:rPr>
        <w:t>--subdirectory-filter</w:t>
      </w:r>
      <w:r>
        <w:t xml:space="preserve"> နှင့် </w:t>
      </w:r>
      <w:r>
        <w:rPr>
          <w:rFonts w:ascii="Mono" w:hAnsi="Mono"/>
        </w:rPr>
        <w:t>--tree-filter</w:t>
      </w:r>
      <w:r>
        <w:t xml:space="preserve"> ကဲ့သို့သော မတူညီသောရွေးချယ်စရာများစွာကို လေ့လာပါ။</w:t>
      </w:r>
    </w:p>
    <w:p>
      <w:r>
        <w:t>Git-p4 တွင် တင်သွင်းလာသော ပြင်ပသိုလှောင်မှုများကို ပြင်ဆင်ရန် ၎င်းကို ကျွန်ုပ်တို့ အသုံးပြုပါသည်။</w:t>
      </w:r>
    </w:p>
    <w:p>
      <w:pPr>
        <w:pStyle w:val="Heading2"/>
      </w:pPr>
      <w:r>
        <w:t>ရေပိုက်ဆိုင်ရာ အမိန့်များ</w:t>
      </w:r>
    </w:p>
    <w:p>
      <w:r>
        <w:t>စာအုပ်ထဲတွင် ကျွန်ုပ်တို့တွေ့ခဲ့ရသည့် အောက်အဆင့် ရေပိုက်လိုင်းဆိုင်ရာ ညွှန်ကြားချက်များစွာလည်း ရှိခဲ့သည်။</w:t>
      </w:r>
    </w:p>
    <w:p>
      <w:r>
        <w:t xml:space="preserve">ကျွန်ုပ်တို့ ပထမဆုံးကြုံတွေ့ရသည့်အရာမှာ Pull Request Refs တွင် </w:t>
      </w:r>
      <w:r>
        <w:rPr>
          <w:rFonts w:ascii="Mono" w:hAnsi="Mono"/>
        </w:rPr>
        <w:t>ls-remote</w:t>
      </w:r>
      <w:r>
        <w:t xml:space="preserve"> သည် ဆာဗာပေါ်ရှိ အကြမ်းဖျင်းကိုးကားချက်များကို ကြည့်ရှုရန် အသုံးပြုသည်။</w:t>
      </w:r>
    </w:p>
    <w:p>
      <w:r>
        <w:t xml:space="preserve">သင့်ဇာတ်ခုံဧရိယာပုံသဏ္ဌာန်ကို ပိုမိုအကြမ်းဖျင်းကြည့်ရှုရန် ကျွန်ုပ်တို့သည် Manual File Re-merging၊ Rerere နှင့် The Index တွင် </w:t>
      </w:r>
      <w:r>
        <w:rPr>
          <w:rFonts w:ascii="Mono" w:hAnsi="Mono"/>
        </w:rPr>
        <w:t>ls-files</w:t>
      </w:r>
      <w:r>
        <w:t xml:space="preserve"> ကို အသုံးပြုပါသည်။</w:t>
      </w:r>
    </w:p>
    <w:p>
      <w:r>
        <w:t xml:space="preserve">မည်သည့်စာကြောင်းမျှလောက်သာယူ၍ ၎င်းကို SHA-1 အရာဝတ္ထုအဖြစ် ပြောင်းလဲရန် </w:t>
      </w:r>
      <w:r>
        <w:rPr>
          <w:rFonts w:ascii="Mono" w:hAnsi="Mono"/>
        </w:rPr>
        <w:t>rev-parse</w:t>
      </w:r>
      <w:r>
        <w:t xml:space="preserve"> ကိုလည်း Branch References တွင် ဖော်ပြထားပါသည်။</w:t>
      </w:r>
    </w:p>
    <w:p>
      <w:r>
        <w:t>သို့သော်၊ ကျွန်ုပ်တို့ အကျုံးဝင်သည့် အဆင့်နိမ့် ရေပိုက်ကွန်မန်းအများစုသည် Git Internals တွင်ရှိပြီး၊ ၎င်းသည် အခန်းတွင် အာရုံစိုက်ထားသည့် အနည်းနှင့်အများဖြစ်သည်။ ကျန်စာအုပ်အများစုတွင် ၎င်းတို့ကို အသုံးမပြုရန် ကျွန်ုပ်တို့ ကြိုးစားခဲ့သည်။</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yanmar Text" w:hAnsi="Myanmar Tex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yanmar Text" w:hAnsi="Myanmar Text"/>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yanmar Text" w:hAnsi="Myanmar Tex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yanmar Text" w:hAnsi="Myanmar Text"/>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yanmar Text" w:hAnsi="Myanmar Tex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yanmar Text" w:hAnsi="Myanmar Tex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Myanmar Text" w:hAnsi="Myanmar Text"/>
      <w:sz w:val="21"/>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yanmar Text" w:hAnsi="Myanmar Text"/>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Git (Burmese Translation)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